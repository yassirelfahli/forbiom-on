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12" w:type="dxa"/>
        <w:tblBorders>
          <w:top w:val="nil"/>
          <w:left w:val="nil"/>
          <w:bottom w:val="nil"/>
          <w:right w:val="nil"/>
          <w:insideH w:val="nil"/>
          <w:insideV w:val="nil"/>
        </w:tblBorders>
        <w:tblLayout w:type="fixed"/>
        <w:tblLook w:val="04A0" w:firstRow="1" w:lastRow="0" w:firstColumn="1" w:lastColumn="0" w:noHBand="0" w:noVBand="1"/>
      </w:tblPr>
      <w:tblGrid>
        <w:gridCol w:w="1853"/>
        <w:gridCol w:w="236"/>
        <w:gridCol w:w="8523"/>
      </w:tblGrid>
      <w:tr w:rsidR="00785242" w14:paraId="6CDBB130" w14:textId="77777777">
        <w:trPr>
          <w:trHeight w:hRule="exact" w:val="15200"/>
        </w:trPr>
        <w:tc>
          <w:tcPr>
            <w:tcW w:w="1872" w:type="dxa"/>
            <w:shd w:val="clear" w:color="auto" w:fill="1B4332"/>
            <w:textDirection w:val="btLr"/>
            <w:vAlign w:val="center"/>
          </w:tcPr>
          <w:p w14:paraId="198B9B93" w14:textId="77777777" w:rsidR="00785242" w:rsidRDefault="00DF36FA">
            <w:pPr>
              <w:spacing w:after="0" w:line="240" w:lineRule="auto"/>
              <w:jc w:val="center"/>
            </w:pPr>
            <w:r>
              <w:rPr>
                <w:rFonts w:ascii="Georgia" w:eastAsia="Georgia" w:hAnsi="Georgia" w:cs="Georgia"/>
                <w:b/>
                <w:color w:val="FFFFFF"/>
                <w:spacing w:val="60"/>
                <w:sz w:val="92"/>
              </w:rPr>
              <w:t>FORBIOM</w:t>
            </w:r>
            <w:r>
              <w:rPr>
                <w:rFonts w:ascii="Georgia" w:eastAsia="Georgia" w:hAnsi="Georgia" w:cs="Georgia"/>
                <w:b/>
                <w:color w:val="C9A227"/>
                <w:spacing w:val="60"/>
                <w:sz w:val="92"/>
              </w:rPr>
              <w:t>-ON</w:t>
            </w:r>
            <w:r>
              <w:rPr>
                <w:color w:val="CFE1D5"/>
                <w:spacing w:val="50"/>
                <w:sz w:val="21"/>
              </w:rPr>
              <w:t>  </w:t>
            </w:r>
            <w:r>
              <w:rPr>
                <w:color w:val="CFE1D5"/>
                <w:spacing w:val="50"/>
                <w:sz w:val="21"/>
              </w:rPr>
              <w:t>ONTARIO FOREST &amp; WOOD SECTOR MODEL</w:t>
            </w:r>
          </w:p>
        </w:tc>
        <w:tc>
          <w:tcPr>
            <w:tcW w:w="130" w:type="dxa"/>
            <w:shd w:val="clear" w:color="auto" w:fill="C9A227"/>
          </w:tcPr>
          <w:p w14:paraId="1BDC2814" w14:textId="77777777" w:rsidR="00785242" w:rsidRDefault="00785242"/>
        </w:tc>
        <w:tc>
          <w:tcPr>
            <w:tcW w:w="8611" w:type="dxa"/>
            <w:tcMar>
              <w:top w:w="520" w:type="dxa"/>
              <w:left w:w="560" w:type="dxa"/>
              <w:bottom w:w="300" w:type="dxa"/>
              <w:right w:w="320" w:type="dxa"/>
            </w:tcMar>
          </w:tcPr>
          <w:p w14:paraId="67FA3A4A" w14:textId="77777777" w:rsidR="00785242" w:rsidRDefault="00DF36FA">
            <w:pPr>
              <w:spacing w:after="40" w:line="240" w:lineRule="auto"/>
            </w:pPr>
            <w:r>
              <w:rPr>
                <w:b/>
                <w:color w:val="2D6A4F"/>
                <w:spacing w:val="50"/>
                <w:sz w:val="19"/>
              </w:rPr>
              <w:t>PRELIMINARY RESULTS REPORT</w:t>
            </w:r>
            <w:r>
              <w:rPr>
                <w:b/>
                <w:color w:val="C9A227"/>
                <w:spacing w:val="40"/>
                <w:sz w:val="19"/>
              </w:rPr>
              <w:t>  </w:t>
            </w:r>
            <w:r>
              <w:rPr>
                <w:b/>
                <w:color w:val="C9A227"/>
                <w:spacing w:val="40"/>
                <w:sz w:val="19"/>
              </w:rPr>
              <w:t>|  OCTOBER 15, 2026</w:t>
            </w:r>
          </w:p>
          <w:p w14:paraId="059B1D7A" w14:textId="77777777" w:rsidR="00785242" w:rsidRDefault="00DF36FA">
            <w:pPr>
              <w:spacing w:before="280" w:after="0" w:line="240" w:lineRule="auto"/>
            </w:pPr>
            <w:r>
              <w:rPr>
                <w:noProof/>
              </w:rPr>
              <w:drawing>
                <wp:inline distT="0" distB="0" distL="0" distR="0" wp14:anchorId="64C0CA44" wp14:editId="531C8F62">
                  <wp:extent cx="4846320" cy="26475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cover_main.png"/>
                          <pic:cNvPicPr/>
                        </pic:nvPicPr>
                        <pic:blipFill>
                          <a:blip r:embed="rId8"/>
                          <a:stretch>
                            <a:fillRect/>
                          </a:stretch>
                        </pic:blipFill>
                        <pic:spPr>
                          <a:xfrm>
                            <a:off x="0" y="0"/>
                            <a:ext cx="4846320" cy="2647527"/>
                          </a:xfrm>
                          <a:prstGeom prst="rect">
                            <a:avLst/>
                          </a:prstGeom>
                        </pic:spPr>
                      </pic:pic>
                    </a:graphicData>
                  </a:graphic>
                </wp:inline>
              </w:drawing>
            </w:r>
          </w:p>
          <w:p w14:paraId="2AC676B6" w14:textId="77777777" w:rsidR="00785242" w:rsidRDefault="00DF36FA">
            <w:pPr>
              <w:spacing w:before="520" w:after="0" w:line="228" w:lineRule="auto"/>
            </w:pPr>
            <w:r>
              <w:rPr>
                <w:rFonts w:ascii="Georgia" w:eastAsia="Georgia" w:hAnsi="Georgia" w:cs="Georgia"/>
                <w:b/>
                <w:color w:val="1B4332"/>
                <w:sz w:val="64"/>
              </w:rPr>
              <w:t>Ontario Forest Biomass</w:t>
            </w:r>
          </w:p>
          <w:p w14:paraId="1AC4F019" w14:textId="77777777" w:rsidR="00785242" w:rsidRDefault="00DF36FA">
            <w:pPr>
              <w:spacing w:before="160" w:after="0" w:line="252" w:lineRule="auto"/>
            </w:pPr>
            <w:r>
              <w:rPr>
                <w:rFonts w:ascii="Georgia" w:eastAsia="Georgia" w:hAnsi="Georgia" w:cs="Georgia"/>
                <w:color w:val="2D6A4F"/>
                <w:sz w:val="31"/>
              </w:rPr>
              <w:t>Supply Chain Feasibility, Processing Optimization, and ABM-Integrated Biomass Utilization</w:t>
            </w:r>
          </w:p>
          <w:p w14:paraId="103BA99B" w14:textId="77777777" w:rsidR="00785242" w:rsidRDefault="00DF36FA">
            <w:pPr>
              <w:pBdr>
                <w:top w:val="single" w:sz="18" w:space="10" w:color="C9A227"/>
              </w:pBdr>
              <w:spacing w:before="280" w:after="0" w:line="240" w:lineRule="auto"/>
            </w:pPr>
            <w:r>
              <w:rPr>
                <w:i/>
                <w:color w:val="5F6B64"/>
              </w:rPr>
              <w:t>Preliminary results  ·  FORBIOM-ON spatial forest-sector model (2020–2030)</w:t>
            </w:r>
          </w:p>
          <w:p w14:paraId="5BE64D77" w14:textId="77777777" w:rsidR="00785242" w:rsidRDefault="00DF36FA">
            <w:pPr>
              <w:spacing w:before="400" w:after="0" w:line="240" w:lineRule="auto"/>
            </w:pPr>
            <w:r>
              <w:rPr>
                <w:noProof/>
              </w:rPr>
              <w:drawing>
                <wp:inline distT="0" distB="0" distL="0" distR="0" wp14:anchorId="09B58609" wp14:editId="13E3BC2C">
                  <wp:extent cx="2331720" cy="13990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cover_2.png"/>
                          <pic:cNvPicPr/>
                        </pic:nvPicPr>
                        <pic:blipFill>
                          <a:blip r:embed="rId9"/>
                          <a:stretch>
                            <a:fillRect/>
                          </a:stretch>
                        </pic:blipFill>
                        <pic:spPr>
                          <a:xfrm>
                            <a:off x="0" y="0"/>
                            <a:ext cx="2331720" cy="1399032"/>
                          </a:xfrm>
                          <a:prstGeom prst="rect">
                            <a:avLst/>
                          </a:prstGeom>
                        </pic:spPr>
                      </pic:pic>
                    </a:graphicData>
                  </a:graphic>
                </wp:inline>
              </w:drawing>
            </w:r>
            <w:r>
              <w:t> </w:t>
            </w:r>
            <w:r>
              <w:rPr>
                <w:noProof/>
              </w:rPr>
              <w:drawing>
                <wp:inline distT="0" distB="0" distL="0" distR="0" wp14:anchorId="22B6A09A" wp14:editId="533C0BC3">
                  <wp:extent cx="2331720" cy="13990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cover_3.png"/>
                          <pic:cNvPicPr/>
                        </pic:nvPicPr>
                        <pic:blipFill>
                          <a:blip r:embed="rId10"/>
                          <a:stretch>
                            <a:fillRect/>
                          </a:stretch>
                        </pic:blipFill>
                        <pic:spPr>
                          <a:xfrm>
                            <a:off x="0" y="0"/>
                            <a:ext cx="2331720" cy="1399032"/>
                          </a:xfrm>
                          <a:prstGeom prst="rect">
                            <a:avLst/>
                          </a:prstGeom>
                        </pic:spPr>
                      </pic:pic>
                    </a:graphicData>
                  </a:graphic>
                </wp:inline>
              </w:drawing>
            </w:r>
          </w:p>
          <w:tbl>
            <w:tblPr>
              <w:tblW w:w="7632" w:type="dxa"/>
              <w:tblBorders>
                <w:top w:val="nil"/>
                <w:left w:val="nil"/>
                <w:bottom w:val="nil"/>
                <w:right w:val="nil"/>
                <w:insideH w:val="nil"/>
                <w:insideV w:val="nil"/>
              </w:tblBorders>
              <w:tblLayout w:type="fixed"/>
              <w:tblLook w:val="04A0" w:firstRow="1" w:lastRow="0" w:firstColumn="1" w:lastColumn="0" w:noHBand="0" w:noVBand="1"/>
            </w:tblPr>
            <w:tblGrid>
              <w:gridCol w:w="4320"/>
              <w:gridCol w:w="3312"/>
            </w:tblGrid>
            <w:tr w:rsidR="00785242" w14:paraId="544022E8" w14:textId="77777777">
              <w:tc>
                <w:tcPr>
                  <w:tcW w:w="4320" w:type="dxa"/>
                  <w:tcMar>
                    <w:top w:w="360" w:type="dxa"/>
                    <w:left w:w="0" w:type="dxa"/>
                    <w:right w:w="0" w:type="dxa"/>
                  </w:tcMar>
                </w:tcPr>
                <w:p w14:paraId="2D36A3E0" w14:textId="77777777" w:rsidR="00785242" w:rsidRDefault="00DF36FA">
                  <w:pPr>
                    <w:spacing w:after="80" w:line="240" w:lineRule="auto"/>
                  </w:pPr>
                  <w:r>
                    <w:rPr>
                      <w:b/>
                      <w:color w:val="C9A227"/>
                      <w:spacing w:val="50"/>
                      <w:sz w:val="17"/>
                    </w:rPr>
                    <w:t>PREPARED BY</w:t>
                  </w:r>
                </w:p>
                <w:p w14:paraId="24399375" w14:textId="77777777" w:rsidR="00785242" w:rsidRDefault="00DF36FA">
                  <w:pPr>
                    <w:pBdr>
                      <w:left w:val="single" w:sz="18" w:space="8" w:color="2D6A4F"/>
                    </w:pBdr>
                    <w:spacing w:after="20" w:line="240" w:lineRule="auto"/>
                  </w:pPr>
                  <w:r>
                    <w:rPr>
                      <w:rFonts w:ascii="Georgia" w:eastAsia="Georgia" w:hAnsi="Georgia" w:cs="Georgia"/>
                      <w:b/>
                      <w:color w:val="1B4332"/>
                      <w:sz w:val="26"/>
                    </w:rPr>
                    <w:t>Rasoul Yousefpour</w:t>
                  </w:r>
                </w:p>
                <w:p w14:paraId="4FDAA321" w14:textId="77777777" w:rsidR="00785242" w:rsidRDefault="00DF36FA">
                  <w:pPr>
                    <w:pBdr>
                      <w:left w:val="single" w:sz="18" w:space="8" w:color="2D6A4F"/>
                    </w:pBdr>
                    <w:spacing w:after="20" w:line="240" w:lineRule="auto"/>
                  </w:pPr>
                  <w:r>
                    <w:rPr>
                      <w:rFonts w:ascii="Georgia" w:eastAsia="Georgia" w:hAnsi="Georgia" w:cs="Georgia"/>
                      <w:b/>
                      <w:color w:val="1B4332"/>
                      <w:sz w:val="26"/>
                    </w:rPr>
                    <w:t>Yasser Elfahli</w:t>
                  </w:r>
                </w:p>
                <w:p w14:paraId="11B1089A" w14:textId="77777777" w:rsidR="00785242" w:rsidRDefault="00DF36FA">
                  <w:pPr>
                    <w:spacing w:before="160" w:after="0" w:line="240" w:lineRule="auto"/>
                  </w:pPr>
                  <w:r>
                    <w:rPr>
                      <w:color w:val="5F6B64"/>
                      <w:sz w:val="20"/>
                    </w:rPr>
                    <w:t>October 15, 2026</w:t>
                  </w:r>
                </w:p>
              </w:tc>
              <w:tc>
                <w:tcPr>
                  <w:tcW w:w="3312" w:type="dxa"/>
                  <w:tcMar>
                    <w:top w:w="420" w:type="dxa"/>
                    <w:left w:w="0" w:type="dxa"/>
                    <w:right w:w="0" w:type="dxa"/>
                  </w:tcMar>
                  <w:vAlign w:val="bottom"/>
                </w:tcPr>
                <w:p w14:paraId="4FA3A6BB" w14:textId="77777777" w:rsidR="00785242" w:rsidRDefault="00DF36FA">
                  <w:pPr>
                    <w:spacing w:after="0" w:line="240" w:lineRule="auto"/>
                    <w:jc w:val="right"/>
                  </w:pPr>
                  <w:r>
                    <w:rPr>
                      <w:noProof/>
                    </w:rPr>
                    <w:drawing>
                      <wp:inline distT="0" distB="0" distL="0" distR="0" wp14:anchorId="419C0D2F" wp14:editId="1AB299A5">
                        <wp:extent cx="1920240" cy="7040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logo.png"/>
                                <pic:cNvPicPr/>
                              </pic:nvPicPr>
                              <pic:blipFill>
                                <a:blip r:embed="rId11"/>
                                <a:stretch>
                                  <a:fillRect/>
                                </a:stretch>
                              </pic:blipFill>
                              <pic:spPr>
                                <a:xfrm>
                                  <a:off x="0" y="0"/>
                                  <a:ext cx="1920240" cy="704088"/>
                                </a:xfrm>
                                <a:prstGeom prst="rect">
                                  <a:avLst/>
                                </a:prstGeom>
                              </pic:spPr>
                            </pic:pic>
                          </a:graphicData>
                        </a:graphic>
                      </wp:inline>
                    </w:drawing>
                  </w:r>
                </w:p>
              </w:tc>
            </w:tr>
          </w:tbl>
          <w:p w14:paraId="3B88095B" w14:textId="77777777" w:rsidR="00785242" w:rsidRDefault="00785242">
            <w:pPr>
              <w:spacing w:after="0" w:line="240" w:lineRule="auto"/>
              <w:rPr>
                <w:sz w:val="2"/>
              </w:rPr>
            </w:pPr>
          </w:p>
        </w:tc>
      </w:tr>
    </w:tbl>
    <w:p w14:paraId="43296311" w14:textId="77777777" w:rsidR="00785242" w:rsidRDefault="00785242">
      <w:pPr>
        <w:spacing w:after="0" w:line="240" w:lineRule="auto"/>
        <w:rPr>
          <w:sz w:val="2"/>
        </w:rPr>
        <w:sectPr w:rsidR="00785242">
          <w:pgSz w:w="11909" w:h="16834"/>
          <w:pgMar w:top="648" w:right="648" w:bottom="648" w:left="648" w:header="720" w:footer="720" w:gutter="0"/>
          <w:cols w:space="720"/>
          <w:docGrid w:linePitch="360"/>
        </w:sectPr>
      </w:pPr>
    </w:p>
    <w:tbl>
      <w:tblPr>
        <w:tblW w:w="9172" w:type="dxa"/>
        <w:jc w:val="center"/>
        <w:tblBorders>
          <w:top w:val="nil"/>
          <w:left w:val="nil"/>
          <w:bottom w:val="nil"/>
          <w:right w:val="nil"/>
          <w:insideH w:val="nil"/>
          <w:insideV w:val="nil"/>
        </w:tblBorders>
        <w:tblLayout w:type="fixed"/>
        <w:tblLook w:val="04A0" w:firstRow="1" w:lastRow="0" w:firstColumn="1" w:lastColumn="0" w:noHBand="0" w:noVBand="1"/>
      </w:tblPr>
      <w:tblGrid>
        <w:gridCol w:w="9172"/>
      </w:tblGrid>
      <w:tr w:rsidR="00785242" w14:paraId="2EDF4CA2" w14:textId="77777777">
        <w:trPr>
          <w:jc w:val="center"/>
        </w:trPr>
        <w:tc>
          <w:tcPr>
            <w:tcW w:w="9173" w:type="dxa"/>
            <w:tcBorders>
              <w:top w:val="nil"/>
              <w:left w:val="single" w:sz="36" w:space="0" w:color="C9A227"/>
              <w:bottom w:val="nil"/>
              <w:right w:val="nil"/>
            </w:tcBorders>
            <w:shd w:val="clear" w:color="auto" w:fill="F4F8F5"/>
            <w:tcMar>
              <w:top w:w="220" w:type="dxa"/>
              <w:left w:w="300" w:type="dxa"/>
              <w:bottom w:w="200" w:type="dxa"/>
              <w:right w:w="300" w:type="dxa"/>
            </w:tcMar>
          </w:tcPr>
          <w:p w14:paraId="25CA5AEB" w14:textId="77777777" w:rsidR="00785242" w:rsidRDefault="00DF36FA">
            <w:pPr>
              <w:spacing w:after="160" w:line="240" w:lineRule="auto"/>
            </w:pPr>
            <w:r>
              <w:rPr>
                <w:b/>
                <w:color w:val="1B4332"/>
                <w:spacing w:val="60"/>
                <w:sz w:val="20"/>
              </w:rPr>
              <w:lastRenderedPageBreak/>
              <w:t>ABSTRACT</w:t>
            </w:r>
          </w:p>
          <w:p w14:paraId="5F0EB7BF" w14:textId="77777777" w:rsidR="00785242" w:rsidRDefault="00DF36FA">
            <w:pPr>
              <w:jc w:val="both"/>
            </w:pPr>
            <w:r>
              <w:rPr>
                <w:sz w:val="21"/>
              </w:rPr>
              <w:t xml:space="preserve">This report presents the </w:t>
            </w:r>
            <w:r>
              <w:rPr>
                <w:b/>
                <w:sz w:val="21"/>
              </w:rPr>
              <w:t>preliminary results</w:t>
            </w:r>
            <w:r>
              <w:rPr>
                <w:sz w:val="21"/>
              </w:rPr>
              <w:t xml:space="preserve"> from three core study streams: (</w:t>
            </w:r>
            <w:r>
              <w:rPr>
                <w:i/>
                <w:sz w:val="21"/>
              </w:rPr>
              <w:t>i</w:t>
            </w:r>
            <w:r>
              <w:rPr>
                <w:sz w:val="21"/>
              </w:rPr>
              <w:t>) a feasibility assessment of the forest biomass supply chain, covering sourcing locations, logistics, and material flows; (</w:t>
            </w:r>
            <w:r>
              <w:rPr>
                <w:i/>
                <w:sz w:val="21"/>
              </w:rPr>
              <w:t>ii</w:t>
            </w:r>
            <w:r>
              <w:rPr>
                <w:sz w:val="21"/>
              </w:rPr>
              <w:t>) a technical assessment of optimized biomass processing pathways and their economic sensitivities; and (</w:t>
            </w:r>
            <w:r>
              <w:rPr>
                <w:i/>
                <w:sz w:val="21"/>
              </w:rPr>
              <w:t>iii</w:t>
            </w:r>
            <w:r>
              <w:rPr>
                <w:sz w:val="21"/>
              </w:rPr>
              <w:t xml:space="preserve">) an agent-based modeling of biomass utilization patterns across Ontario’s regions. To support these studies, we applied FORBIOM-ON, a dynamic spatial model of Ontario’s forest sector, as the shared modeling framework across </w:t>
            </w:r>
            <w:r>
              <w:rPr>
                <w:sz w:val="21"/>
              </w:rPr>
              <w:t>all three activity areas.</w:t>
            </w:r>
          </w:p>
          <w:p w14:paraId="52ABF413" w14:textId="77777777" w:rsidR="00785242" w:rsidRDefault="00DF36FA">
            <w:pPr>
              <w:jc w:val="both"/>
            </w:pPr>
            <w:r>
              <w:rPr>
                <w:sz w:val="21"/>
              </w:rPr>
              <w:t xml:space="preserve">FORBIOM-ON is a spatial, multi-commodity model for wood and wood-based products with a focus on Ontario’s Forest Management Units (FMUs). It is designed to analyze the impacts of market developments and policy changes on forest management, wood processing industries, and regional wood product markets. The model represents the interactions between forest resources, industrial production, and inter-regional trade in major wood products, including lumber, pulpwood, and engineered wood. Implemented in GAMS and </w:t>
            </w:r>
            <w:r>
              <w:rPr>
                <w:sz w:val="21"/>
              </w:rPr>
              <w:t>formulated as a nonlinear programming (NLP) problem, the model allows the analysis of how changes in market conditions, logistics constraints, industrial capacity, and carbon pricing influence harvest levels, production patterns, regional prices, and trade flows across the forest value chain. Preliminary simulations indicate that the model is able to capture regional developments in the Ontario forest sector and to evaluate the implications of policy and market changes for supply, demand, industrial product</w:t>
            </w:r>
            <w:r>
              <w:rPr>
                <w:sz w:val="21"/>
              </w:rPr>
              <w:t>ion, and carbon outcomes.</w:t>
            </w:r>
          </w:p>
          <w:p w14:paraId="29BF6701" w14:textId="7C00A53B" w:rsidR="00785242" w:rsidRDefault="00DF36FA">
            <w:pPr>
              <w:pBdr>
                <w:top w:val="single" w:sz="4" w:space="6" w:color="A9C5B1"/>
              </w:pBdr>
              <w:spacing w:before="80" w:after="0" w:line="240" w:lineRule="auto"/>
            </w:pPr>
            <w:r>
              <w:rPr>
                <w:i/>
                <w:color w:val="5F6B64"/>
                <w:sz w:val="17"/>
              </w:rPr>
              <w:t>Sections 5 and 6 document the data processing and the agent-based model; code, data and Appendix A are in the public GitHub repository (</w:t>
            </w:r>
            <w:hyperlink r:id="rId12">
              <w:r>
                <w:rPr>
                  <w:color w:val="2D6A4F"/>
                  <w:sz w:val="17"/>
                  <w:u w:val="single"/>
                </w:rPr>
                <w:t>link</w:t>
              </w:r>
            </w:hyperlink>
            <w:r>
              <w:rPr>
                <w:i/>
                <w:color w:val="5F6B64"/>
                <w:sz w:val="17"/>
              </w:rPr>
              <w:t>).</w:t>
            </w:r>
          </w:p>
        </w:tc>
      </w:tr>
    </w:tbl>
    <w:p w14:paraId="478BB054" w14:textId="77777777" w:rsidR="00785242" w:rsidRDefault="00DF36FA">
      <w:pPr>
        <w:keepNext/>
        <w:pBdr>
          <w:bottom w:val="single" w:sz="8" w:space="4" w:color="C9A227"/>
        </w:pBdr>
        <w:spacing w:before="520" w:after="160"/>
      </w:pPr>
      <w:r>
        <w:rPr>
          <w:rFonts w:ascii="Georgia" w:eastAsia="Georgia" w:hAnsi="Georgia" w:cs="Georgia"/>
          <w:b/>
          <w:color w:val="1B4332"/>
          <w:sz w:val="34"/>
        </w:rPr>
        <w:t>Contents</w:t>
      </w:r>
    </w:p>
    <w:p w14:paraId="483EC757" w14:textId="229D3DD6" w:rsidR="00AE6AC1" w:rsidRDefault="00DF36FA">
      <w:pPr>
        <w:pStyle w:val="TM1"/>
        <w:tabs>
          <w:tab w:val="right" w:leader="dot" w:pos="9163"/>
        </w:tabs>
        <w:rPr>
          <w:noProof/>
        </w:rPr>
      </w:pPr>
      <w:r>
        <w:rPr>
          <w:i/>
          <w:color w:val="5F6B64"/>
        </w:rPr>
        <w:fldChar w:fldCharType="begin"/>
      </w:r>
      <w:r>
        <w:rPr>
          <w:i/>
          <w:color w:val="5F6B64"/>
        </w:rPr>
        <w:instrText xml:space="preserve"> TOC \o "1-2" \h \z \u </w:instrText>
      </w:r>
      <w:r>
        <w:rPr>
          <w:i/>
          <w:color w:val="5F6B64"/>
        </w:rPr>
        <w:fldChar w:fldCharType="separate"/>
      </w:r>
      <w:hyperlink w:anchor="_Toc242978694" w:history="1">
        <w:r w:rsidR="00AE6AC1" w:rsidRPr="00604469">
          <w:rPr>
            <w:rStyle w:val="Lienhypertexte"/>
            <w:noProof/>
          </w:rPr>
          <w:t>1  Overview</w:t>
        </w:r>
        <w:r w:rsidR="00AE6AC1">
          <w:rPr>
            <w:noProof/>
            <w:webHidden/>
          </w:rPr>
          <w:tab/>
        </w:r>
        <w:r w:rsidR="00AE6AC1">
          <w:rPr>
            <w:noProof/>
            <w:webHidden/>
          </w:rPr>
          <w:fldChar w:fldCharType="begin"/>
        </w:r>
        <w:r w:rsidR="00AE6AC1">
          <w:rPr>
            <w:noProof/>
            <w:webHidden/>
          </w:rPr>
          <w:instrText xml:space="preserve"> PAGEREF _Toc242978694 \h </w:instrText>
        </w:r>
        <w:r w:rsidR="00AE6AC1">
          <w:rPr>
            <w:noProof/>
            <w:webHidden/>
          </w:rPr>
        </w:r>
        <w:r w:rsidR="00AE6AC1">
          <w:rPr>
            <w:noProof/>
            <w:webHidden/>
          </w:rPr>
          <w:fldChar w:fldCharType="separate"/>
        </w:r>
        <w:r>
          <w:rPr>
            <w:noProof/>
            <w:webHidden/>
          </w:rPr>
          <w:t>3</w:t>
        </w:r>
        <w:r w:rsidR="00AE6AC1">
          <w:rPr>
            <w:noProof/>
            <w:webHidden/>
          </w:rPr>
          <w:fldChar w:fldCharType="end"/>
        </w:r>
      </w:hyperlink>
    </w:p>
    <w:p w14:paraId="2B72326B" w14:textId="211331DB" w:rsidR="00AE6AC1" w:rsidRDefault="00AE6AC1">
      <w:pPr>
        <w:pStyle w:val="TM1"/>
        <w:tabs>
          <w:tab w:val="right" w:leader="dot" w:pos="9163"/>
        </w:tabs>
        <w:rPr>
          <w:noProof/>
        </w:rPr>
      </w:pPr>
      <w:hyperlink w:anchor="_Toc242978695" w:history="1">
        <w:r w:rsidRPr="00604469">
          <w:rPr>
            <w:rStyle w:val="Lienhypertexte"/>
            <w:noProof/>
          </w:rPr>
          <w:t>2  Existing models for wood markets</w:t>
        </w:r>
        <w:r>
          <w:rPr>
            <w:noProof/>
            <w:webHidden/>
          </w:rPr>
          <w:tab/>
        </w:r>
        <w:r>
          <w:rPr>
            <w:noProof/>
            <w:webHidden/>
          </w:rPr>
          <w:fldChar w:fldCharType="begin"/>
        </w:r>
        <w:r>
          <w:rPr>
            <w:noProof/>
            <w:webHidden/>
          </w:rPr>
          <w:instrText xml:space="preserve"> PAGEREF _Toc242978695 \h </w:instrText>
        </w:r>
        <w:r>
          <w:rPr>
            <w:noProof/>
            <w:webHidden/>
          </w:rPr>
        </w:r>
        <w:r>
          <w:rPr>
            <w:noProof/>
            <w:webHidden/>
          </w:rPr>
          <w:fldChar w:fldCharType="separate"/>
        </w:r>
        <w:r w:rsidR="00DF36FA">
          <w:rPr>
            <w:noProof/>
            <w:webHidden/>
          </w:rPr>
          <w:t>4</w:t>
        </w:r>
        <w:r>
          <w:rPr>
            <w:noProof/>
            <w:webHidden/>
          </w:rPr>
          <w:fldChar w:fldCharType="end"/>
        </w:r>
      </w:hyperlink>
    </w:p>
    <w:p w14:paraId="5704F63B" w14:textId="6FAAC865" w:rsidR="00AE6AC1" w:rsidRDefault="00AE6AC1">
      <w:pPr>
        <w:pStyle w:val="TM1"/>
        <w:tabs>
          <w:tab w:val="right" w:leader="dot" w:pos="9163"/>
        </w:tabs>
        <w:rPr>
          <w:noProof/>
        </w:rPr>
      </w:pPr>
      <w:hyperlink w:anchor="_Toc242978696" w:history="1">
        <w:r w:rsidRPr="00604469">
          <w:rPr>
            <w:rStyle w:val="Lienhypertexte"/>
            <w:noProof/>
          </w:rPr>
          <w:t>3  ABM linkage structure</w:t>
        </w:r>
        <w:r>
          <w:rPr>
            <w:noProof/>
            <w:webHidden/>
          </w:rPr>
          <w:tab/>
        </w:r>
        <w:r>
          <w:rPr>
            <w:noProof/>
            <w:webHidden/>
          </w:rPr>
          <w:fldChar w:fldCharType="begin"/>
        </w:r>
        <w:r>
          <w:rPr>
            <w:noProof/>
            <w:webHidden/>
          </w:rPr>
          <w:instrText xml:space="preserve"> PAGEREF _Toc242978696 \h </w:instrText>
        </w:r>
        <w:r>
          <w:rPr>
            <w:noProof/>
            <w:webHidden/>
          </w:rPr>
        </w:r>
        <w:r>
          <w:rPr>
            <w:noProof/>
            <w:webHidden/>
          </w:rPr>
          <w:fldChar w:fldCharType="separate"/>
        </w:r>
        <w:r w:rsidR="00DF36FA">
          <w:rPr>
            <w:noProof/>
            <w:webHidden/>
          </w:rPr>
          <w:t>4</w:t>
        </w:r>
        <w:r>
          <w:rPr>
            <w:noProof/>
            <w:webHidden/>
          </w:rPr>
          <w:fldChar w:fldCharType="end"/>
        </w:r>
      </w:hyperlink>
    </w:p>
    <w:p w14:paraId="74671A95" w14:textId="19BA2164" w:rsidR="00AE6AC1" w:rsidRDefault="00AE6AC1">
      <w:pPr>
        <w:pStyle w:val="TM2"/>
        <w:tabs>
          <w:tab w:val="right" w:leader="dot" w:pos="9163"/>
        </w:tabs>
        <w:rPr>
          <w:noProof/>
        </w:rPr>
      </w:pPr>
      <w:hyperlink w:anchor="_Toc242978697" w:history="1">
        <w:r w:rsidRPr="00604469">
          <w:rPr>
            <w:rStyle w:val="Lienhypertexte"/>
            <w:noProof/>
          </w:rPr>
          <w:t>3.1  Behavioral harvesting (sigmoid)</w:t>
        </w:r>
        <w:r>
          <w:rPr>
            <w:noProof/>
            <w:webHidden/>
          </w:rPr>
          <w:tab/>
        </w:r>
        <w:r>
          <w:rPr>
            <w:noProof/>
            <w:webHidden/>
          </w:rPr>
          <w:fldChar w:fldCharType="begin"/>
        </w:r>
        <w:r>
          <w:rPr>
            <w:noProof/>
            <w:webHidden/>
          </w:rPr>
          <w:instrText xml:space="preserve"> PAGEREF _Toc242978697 \h </w:instrText>
        </w:r>
        <w:r>
          <w:rPr>
            <w:noProof/>
            <w:webHidden/>
          </w:rPr>
        </w:r>
        <w:r>
          <w:rPr>
            <w:noProof/>
            <w:webHidden/>
          </w:rPr>
          <w:fldChar w:fldCharType="separate"/>
        </w:r>
        <w:r w:rsidR="00DF36FA">
          <w:rPr>
            <w:noProof/>
            <w:webHidden/>
          </w:rPr>
          <w:t>4</w:t>
        </w:r>
        <w:r>
          <w:rPr>
            <w:noProof/>
            <w:webHidden/>
          </w:rPr>
          <w:fldChar w:fldCharType="end"/>
        </w:r>
      </w:hyperlink>
    </w:p>
    <w:p w14:paraId="3273CE93" w14:textId="5152975B" w:rsidR="00AE6AC1" w:rsidRDefault="00AE6AC1">
      <w:pPr>
        <w:pStyle w:val="TM1"/>
        <w:tabs>
          <w:tab w:val="right" w:leader="dot" w:pos="9163"/>
        </w:tabs>
        <w:rPr>
          <w:noProof/>
        </w:rPr>
      </w:pPr>
      <w:hyperlink w:anchor="_Toc242978698" w:history="1">
        <w:r w:rsidRPr="00604469">
          <w:rPr>
            <w:rStyle w:val="Lienhypertexte"/>
            <w:noProof/>
          </w:rPr>
          <w:t>4  Simulation pathways and methods</w:t>
        </w:r>
        <w:r>
          <w:rPr>
            <w:noProof/>
            <w:webHidden/>
          </w:rPr>
          <w:tab/>
        </w:r>
        <w:r>
          <w:rPr>
            <w:noProof/>
            <w:webHidden/>
          </w:rPr>
          <w:fldChar w:fldCharType="begin"/>
        </w:r>
        <w:r>
          <w:rPr>
            <w:noProof/>
            <w:webHidden/>
          </w:rPr>
          <w:instrText xml:space="preserve"> PAGEREF _Toc242978698 \h </w:instrText>
        </w:r>
        <w:r>
          <w:rPr>
            <w:noProof/>
            <w:webHidden/>
          </w:rPr>
        </w:r>
        <w:r>
          <w:rPr>
            <w:noProof/>
            <w:webHidden/>
          </w:rPr>
          <w:fldChar w:fldCharType="separate"/>
        </w:r>
        <w:r w:rsidR="00DF36FA">
          <w:rPr>
            <w:noProof/>
            <w:webHidden/>
          </w:rPr>
          <w:t>5</w:t>
        </w:r>
        <w:r>
          <w:rPr>
            <w:noProof/>
            <w:webHidden/>
          </w:rPr>
          <w:fldChar w:fldCharType="end"/>
        </w:r>
      </w:hyperlink>
    </w:p>
    <w:p w14:paraId="1FC8AE67" w14:textId="5D9B4EF6" w:rsidR="00AE6AC1" w:rsidRDefault="00AE6AC1">
      <w:pPr>
        <w:pStyle w:val="TM2"/>
        <w:tabs>
          <w:tab w:val="right" w:leader="dot" w:pos="9163"/>
        </w:tabs>
        <w:rPr>
          <w:noProof/>
        </w:rPr>
      </w:pPr>
      <w:hyperlink w:anchor="_Toc242978699" w:history="1">
        <w:r w:rsidRPr="00604469">
          <w:rPr>
            <w:rStyle w:val="Lienhypertexte"/>
            <w:noProof/>
          </w:rPr>
          <w:t>4.1  Simulation pathways</w:t>
        </w:r>
        <w:r>
          <w:rPr>
            <w:noProof/>
            <w:webHidden/>
          </w:rPr>
          <w:tab/>
        </w:r>
        <w:r>
          <w:rPr>
            <w:noProof/>
            <w:webHidden/>
          </w:rPr>
          <w:fldChar w:fldCharType="begin"/>
        </w:r>
        <w:r>
          <w:rPr>
            <w:noProof/>
            <w:webHidden/>
          </w:rPr>
          <w:instrText xml:space="preserve"> PAGEREF _Toc242978699 \h </w:instrText>
        </w:r>
        <w:r>
          <w:rPr>
            <w:noProof/>
            <w:webHidden/>
          </w:rPr>
        </w:r>
        <w:r>
          <w:rPr>
            <w:noProof/>
            <w:webHidden/>
          </w:rPr>
          <w:fldChar w:fldCharType="separate"/>
        </w:r>
        <w:r w:rsidR="00DF36FA">
          <w:rPr>
            <w:noProof/>
            <w:webHidden/>
          </w:rPr>
          <w:t>6</w:t>
        </w:r>
        <w:r>
          <w:rPr>
            <w:noProof/>
            <w:webHidden/>
          </w:rPr>
          <w:fldChar w:fldCharType="end"/>
        </w:r>
      </w:hyperlink>
    </w:p>
    <w:p w14:paraId="70D76674" w14:textId="3647A243" w:rsidR="00AE6AC1" w:rsidRDefault="00AE6AC1">
      <w:pPr>
        <w:pStyle w:val="TM2"/>
        <w:tabs>
          <w:tab w:val="right" w:leader="dot" w:pos="9163"/>
        </w:tabs>
        <w:rPr>
          <w:noProof/>
        </w:rPr>
      </w:pPr>
      <w:hyperlink w:anchor="_Toc242978700" w:history="1">
        <w:r w:rsidRPr="00604469">
          <w:rPr>
            <w:rStyle w:val="Lienhypertexte"/>
            <w:noProof/>
          </w:rPr>
          <w:t>4.2  Model families and data flow</w:t>
        </w:r>
        <w:r>
          <w:rPr>
            <w:noProof/>
            <w:webHidden/>
          </w:rPr>
          <w:tab/>
        </w:r>
        <w:r>
          <w:rPr>
            <w:noProof/>
            <w:webHidden/>
          </w:rPr>
          <w:fldChar w:fldCharType="begin"/>
        </w:r>
        <w:r>
          <w:rPr>
            <w:noProof/>
            <w:webHidden/>
          </w:rPr>
          <w:instrText xml:space="preserve"> PAGEREF _Toc242978700 \h </w:instrText>
        </w:r>
        <w:r>
          <w:rPr>
            <w:noProof/>
            <w:webHidden/>
          </w:rPr>
        </w:r>
        <w:r>
          <w:rPr>
            <w:noProof/>
            <w:webHidden/>
          </w:rPr>
          <w:fldChar w:fldCharType="separate"/>
        </w:r>
        <w:r w:rsidR="00DF36FA">
          <w:rPr>
            <w:noProof/>
            <w:webHidden/>
          </w:rPr>
          <w:t>6</w:t>
        </w:r>
        <w:r>
          <w:rPr>
            <w:noProof/>
            <w:webHidden/>
          </w:rPr>
          <w:fldChar w:fldCharType="end"/>
        </w:r>
      </w:hyperlink>
    </w:p>
    <w:p w14:paraId="12826375" w14:textId="38878BB3" w:rsidR="00AE6AC1" w:rsidRDefault="00AE6AC1">
      <w:pPr>
        <w:pStyle w:val="TM1"/>
        <w:tabs>
          <w:tab w:val="right" w:leader="dot" w:pos="9163"/>
        </w:tabs>
        <w:rPr>
          <w:noProof/>
        </w:rPr>
      </w:pPr>
      <w:hyperlink w:anchor="_Toc242978701" w:history="1">
        <w:r w:rsidRPr="00604469">
          <w:rPr>
            <w:rStyle w:val="Lienhypertexte"/>
            <w:noProof/>
          </w:rPr>
          <w:t>5  Data sources and data processing</w:t>
        </w:r>
        <w:r>
          <w:rPr>
            <w:noProof/>
            <w:webHidden/>
          </w:rPr>
          <w:tab/>
        </w:r>
        <w:r>
          <w:rPr>
            <w:noProof/>
            <w:webHidden/>
          </w:rPr>
          <w:fldChar w:fldCharType="begin"/>
        </w:r>
        <w:r>
          <w:rPr>
            <w:noProof/>
            <w:webHidden/>
          </w:rPr>
          <w:instrText xml:space="preserve"> PAGEREF _Toc242978701 \h </w:instrText>
        </w:r>
        <w:r>
          <w:rPr>
            <w:noProof/>
            <w:webHidden/>
          </w:rPr>
        </w:r>
        <w:r>
          <w:rPr>
            <w:noProof/>
            <w:webHidden/>
          </w:rPr>
          <w:fldChar w:fldCharType="separate"/>
        </w:r>
        <w:r w:rsidR="00DF36FA">
          <w:rPr>
            <w:noProof/>
            <w:webHidden/>
          </w:rPr>
          <w:t>8</w:t>
        </w:r>
        <w:r>
          <w:rPr>
            <w:noProof/>
            <w:webHidden/>
          </w:rPr>
          <w:fldChar w:fldCharType="end"/>
        </w:r>
      </w:hyperlink>
    </w:p>
    <w:p w14:paraId="2F2E47F6" w14:textId="05EE2C88" w:rsidR="00AE6AC1" w:rsidRDefault="00AE6AC1">
      <w:pPr>
        <w:pStyle w:val="TM2"/>
        <w:tabs>
          <w:tab w:val="right" w:leader="dot" w:pos="9163"/>
        </w:tabs>
        <w:rPr>
          <w:noProof/>
        </w:rPr>
      </w:pPr>
      <w:hyperlink w:anchor="_Toc242978702" w:history="1">
        <w:r w:rsidRPr="00604469">
          <w:rPr>
            <w:rStyle w:val="Lienhypertexte"/>
            <w:noProof/>
          </w:rPr>
          <w:t>5.1  Data sources</w:t>
        </w:r>
        <w:r>
          <w:rPr>
            <w:noProof/>
            <w:webHidden/>
          </w:rPr>
          <w:tab/>
        </w:r>
        <w:r>
          <w:rPr>
            <w:noProof/>
            <w:webHidden/>
          </w:rPr>
          <w:fldChar w:fldCharType="begin"/>
        </w:r>
        <w:r>
          <w:rPr>
            <w:noProof/>
            <w:webHidden/>
          </w:rPr>
          <w:instrText xml:space="preserve"> PAGEREF _Toc242978702 \h </w:instrText>
        </w:r>
        <w:r>
          <w:rPr>
            <w:noProof/>
            <w:webHidden/>
          </w:rPr>
        </w:r>
        <w:r>
          <w:rPr>
            <w:noProof/>
            <w:webHidden/>
          </w:rPr>
          <w:fldChar w:fldCharType="separate"/>
        </w:r>
        <w:r w:rsidR="00DF36FA">
          <w:rPr>
            <w:noProof/>
            <w:webHidden/>
          </w:rPr>
          <w:t>8</w:t>
        </w:r>
        <w:r>
          <w:rPr>
            <w:noProof/>
            <w:webHidden/>
          </w:rPr>
          <w:fldChar w:fldCharType="end"/>
        </w:r>
      </w:hyperlink>
    </w:p>
    <w:p w14:paraId="1D8B74A6" w14:textId="2FD5D4BA" w:rsidR="00AE6AC1" w:rsidRDefault="00AE6AC1">
      <w:pPr>
        <w:pStyle w:val="TM2"/>
        <w:tabs>
          <w:tab w:val="right" w:leader="dot" w:pos="9163"/>
        </w:tabs>
        <w:rPr>
          <w:noProof/>
        </w:rPr>
      </w:pPr>
      <w:hyperlink w:anchor="_Toc242978703" w:history="1">
        <w:r w:rsidRPr="00604469">
          <w:rPr>
            <w:rStyle w:val="Lienhypertexte"/>
            <w:noProof/>
          </w:rPr>
          <w:t>5.2  FORBIOM-ON input processing (GAMS data block)</w:t>
        </w:r>
        <w:r>
          <w:rPr>
            <w:noProof/>
            <w:webHidden/>
          </w:rPr>
          <w:tab/>
        </w:r>
        <w:r>
          <w:rPr>
            <w:noProof/>
            <w:webHidden/>
          </w:rPr>
          <w:fldChar w:fldCharType="begin"/>
        </w:r>
        <w:r>
          <w:rPr>
            <w:noProof/>
            <w:webHidden/>
          </w:rPr>
          <w:instrText xml:space="preserve"> PAGEREF _Toc242978703 \h </w:instrText>
        </w:r>
        <w:r>
          <w:rPr>
            <w:noProof/>
            <w:webHidden/>
          </w:rPr>
        </w:r>
        <w:r>
          <w:rPr>
            <w:noProof/>
            <w:webHidden/>
          </w:rPr>
          <w:fldChar w:fldCharType="separate"/>
        </w:r>
        <w:r w:rsidR="00DF36FA">
          <w:rPr>
            <w:noProof/>
            <w:webHidden/>
          </w:rPr>
          <w:t>8</w:t>
        </w:r>
        <w:r>
          <w:rPr>
            <w:noProof/>
            <w:webHidden/>
          </w:rPr>
          <w:fldChar w:fldCharType="end"/>
        </w:r>
      </w:hyperlink>
    </w:p>
    <w:p w14:paraId="0A06B456" w14:textId="19445F2B" w:rsidR="00AE6AC1" w:rsidRDefault="00AE6AC1">
      <w:pPr>
        <w:pStyle w:val="TM2"/>
        <w:tabs>
          <w:tab w:val="right" w:leader="dot" w:pos="9163"/>
        </w:tabs>
        <w:rPr>
          <w:noProof/>
        </w:rPr>
      </w:pPr>
      <w:hyperlink w:anchor="_Toc242978704" w:history="1">
        <w:r w:rsidRPr="00604469">
          <w:rPr>
            <w:rStyle w:val="Lienhypertexte"/>
            <w:noProof/>
          </w:rPr>
          <w:t>5.3  Forest Resources Inventory processing (process_fri_data.py)</w:t>
        </w:r>
        <w:r>
          <w:rPr>
            <w:noProof/>
            <w:webHidden/>
          </w:rPr>
          <w:tab/>
        </w:r>
        <w:r>
          <w:rPr>
            <w:noProof/>
            <w:webHidden/>
          </w:rPr>
          <w:fldChar w:fldCharType="begin"/>
        </w:r>
        <w:r>
          <w:rPr>
            <w:noProof/>
            <w:webHidden/>
          </w:rPr>
          <w:instrText xml:space="preserve"> PAGEREF _Toc242978704 \h </w:instrText>
        </w:r>
        <w:r>
          <w:rPr>
            <w:noProof/>
            <w:webHidden/>
          </w:rPr>
        </w:r>
        <w:r>
          <w:rPr>
            <w:noProof/>
            <w:webHidden/>
          </w:rPr>
          <w:fldChar w:fldCharType="separate"/>
        </w:r>
        <w:r w:rsidR="00DF36FA">
          <w:rPr>
            <w:noProof/>
            <w:webHidden/>
          </w:rPr>
          <w:t>10</w:t>
        </w:r>
        <w:r>
          <w:rPr>
            <w:noProof/>
            <w:webHidden/>
          </w:rPr>
          <w:fldChar w:fldCharType="end"/>
        </w:r>
      </w:hyperlink>
    </w:p>
    <w:p w14:paraId="3E410B47" w14:textId="7D3A3762" w:rsidR="00AE6AC1" w:rsidRDefault="00AE6AC1">
      <w:pPr>
        <w:pStyle w:val="TM2"/>
        <w:tabs>
          <w:tab w:val="right" w:leader="dot" w:pos="9163"/>
        </w:tabs>
        <w:rPr>
          <w:noProof/>
        </w:rPr>
      </w:pPr>
      <w:hyperlink w:anchor="_Toc242978705" w:history="1">
        <w:r w:rsidRPr="00604469">
          <w:rPr>
            <w:rStyle w:val="Lienhypertexte"/>
            <w:noProof/>
          </w:rPr>
          <w:t>5.4  Agent-based model data and calibration (calibrate.py)</w:t>
        </w:r>
        <w:r>
          <w:rPr>
            <w:noProof/>
            <w:webHidden/>
          </w:rPr>
          <w:tab/>
        </w:r>
        <w:r>
          <w:rPr>
            <w:noProof/>
            <w:webHidden/>
          </w:rPr>
          <w:fldChar w:fldCharType="begin"/>
        </w:r>
        <w:r>
          <w:rPr>
            <w:noProof/>
            <w:webHidden/>
          </w:rPr>
          <w:instrText xml:space="preserve"> PAGEREF _Toc242978705 \h </w:instrText>
        </w:r>
        <w:r>
          <w:rPr>
            <w:noProof/>
            <w:webHidden/>
          </w:rPr>
        </w:r>
        <w:r>
          <w:rPr>
            <w:noProof/>
            <w:webHidden/>
          </w:rPr>
          <w:fldChar w:fldCharType="separate"/>
        </w:r>
        <w:r w:rsidR="00DF36FA">
          <w:rPr>
            <w:noProof/>
            <w:webHidden/>
          </w:rPr>
          <w:t>11</w:t>
        </w:r>
        <w:r>
          <w:rPr>
            <w:noProof/>
            <w:webHidden/>
          </w:rPr>
          <w:fldChar w:fldCharType="end"/>
        </w:r>
      </w:hyperlink>
    </w:p>
    <w:p w14:paraId="605A79EF" w14:textId="6816E07A" w:rsidR="00AE6AC1" w:rsidRDefault="00AE6AC1">
      <w:pPr>
        <w:pStyle w:val="TM2"/>
        <w:tabs>
          <w:tab w:val="right" w:leader="dot" w:pos="9163"/>
        </w:tabs>
        <w:rPr>
          <w:noProof/>
        </w:rPr>
      </w:pPr>
      <w:hyperlink w:anchor="_Toc242978706" w:history="1">
        <w:r w:rsidRPr="00604469">
          <w:rPr>
            <w:rStyle w:val="Lienhypertexte"/>
            <w:noProof/>
          </w:rPr>
          <w:t>5.5  Data quality and known gaps</w:t>
        </w:r>
        <w:r>
          <w:rPr>
            <w:noProof/>
            <w:webHidden/>
          </w:rPr>
          <w:tab/>
        </w:r>
        <w:r>
          <w:rPr>
            <w:noProof/>
            <w:webHidden/>
          </w:rPr>
          <w:fldChar w:fldCharType="begin"/>
        </w:r>
        <w:r>
          <w:rPr>
            <w:noProof/>
            <w:webHidden/>
          </w:rPr>
          <w:instrText xml:space="preserve"> PAGEREF _Toc242978706 \h </w:instrText>
        </w:r>
        <w:r>
          <w:rPr>
            <w:noProof/>
            <w:webHidden/>
          </w:rPr>
        </w:r>
        <w:r>
          <w:rPr>
            <w:noProof/>
            <w:webHidden/>
          </w:rPr>
          <w:fldChar w:fldCharType="separate"/>
        </w:r>
        <w:r w:rsidR="00DF36FA">
          <w:rPr>
            <w:noProof/>
            <w:webHidden/>
          </w:rPr>
          <w:t>13</w:t>
        </w:r>
        <w:r>
          <w:rPr>
            <w:noProof/>
            <w:webHidden/>
          </w:rPr>
          <w:fldChar w:fldCharType="end"/>
        </w:r>
      </w:hyperlink>
    </w:p>
    <w:p w14:paraId="0A04A92F" w14:textId="5284C7E7" w:rsidR="00AE6AC1" w:rsidRDefault="00AE6AC1">
      <w:pPr>
        <w:pStyle w:val="TM1"/>
        <w:tabs>
          <w:tab w:val="right" w:leader="dot" w:pos="9163"/>
        </w:tabs>
        <w:rPr>
          <w:noProof/>
        </w:rPr>
      </w:pPr>
      <w:hyperlink w:anchor="_Toc242978707" w:history="1">
        <w:r w:rsidRPr="00604469">
          <w:rPr>
            <w:rStyle w:val="Lienhypertexte"/>
            <w:noProof/>
          </w:rPr>
          <w:t>6  Agent-based model (FORBIOM-ABM): specification and experiments</w:t>
        </w:r>
        <w:r>
          <w:rPr>
            <w:noProof/>
            <w:webHidden/>
          </w:rPr>
          <w:tab/>
        </w:r>
        <w:r>
          <w:rPr>
            <w:noProof/>
            <w:webHidden/>
          </w:rPr>
          <w:fldChar w:fldCharType="begin"/>
        </w:r>
        <w:r>
          <w:rPr>
            <w:noProof/>
            <w:webHidden/>
          </w:rPr>
          <w:instrText xml:space="preserve"> PAGEREF _Toc242978707 \h </w:instrText>
        </w:r>
        <w:r>
          <w:rPr>
            <w:noProof/>
            <w:webHidden/>
          </w:rPr>
        </w:r>
        <w:r>
          <w:rPr>
            <w:noProof/>
            <w:webHidden/>
          </w:rPr>
          <w:fldChar w:fldCharType="separate"/>
        </w:r>
        <w:r w:rsidR="00DF36FA">
          <w:rPr>
            <w:noProof/>
            <w:webHidden/>
          </w:rPr>
          <w:t>13</w:t>
        </w:r>
        <w:r>
          <w:rPr>
            <w:noProof/>
            <w:webHidden/>
          </w:rPr>
          <w:fldChar w:fldCharType="end"/>
        </w:r>
      </w:hyperlink>
    </w:p>
    <w:p w14:paraId="6FDB1E01" w14:textId="5009CBFC" w:rsidR="00AE6AC1" w:rsidRDefault="00AE6AC1">
      <w:pPr>
        <w:pStyle w:val="TM2"/>
        <w:tabs>
          <w:tab w:val="right" w:leader="dot" w:pos="9163"/>
        </w:tabs>
        <w:rPr>
          <w:noProof/>
        </w:rPr>
      </w:pPr>
      <w:hyperlink w:anchor="_Toc242978708" w:history="1">
        <w:r w:rsidRPr="00604469">
          <w:rPr>
            <w:rStyle w:val="Lienhypertexte"/>
            <w:noProof/>
          </w:rPr>
          <w:t>6.1  Purpose and patterns</w:t>
        </w:r>
        <w:r>
          <w:rPr>
            <w:noProof/>
            <w:webHidden/>
          </w:rPr>
          <w:tab/>
        </w:r>
        <w:r>
          <w:rPr>
            <w:noProof/>
            <w:webHidden/>
          </w:rPr>
          <w:fldChar w:fldCharType="begin"/>
        </w:r>
        <w:r>
          <w:rPr>
            <w:noProof/>
            <w:webHidden/>
          </w:rPr>
          <w:instrText xml:space="preserve"> PAGEREF _Toc242978708 \h </w:instrText>
        </w:r>
        <w:r>
          <w:rPr>
            <w:noProof/>
            <w:webHidden/>
          </w:rPr>
        </w:r>
        <w:r>
          <w:rPr>
            <w:noProof/>
            <w:webHidden/>
          </w:rPr>
          <w:fldChar w:fldCharType="separate"/>
        </w:r>
        <w:r w:rsidR="00DF36FA">
          <w:rPr>
            <w:noProof/>
            <w:webHidden/>
          </w:rPr>
          <w:t>13</w:t>
        </w:r>
        <w:r>
          <w:rPr>
            <w:noProof/>
            <w:webHidden/>
          </w:rPr>
          <w:fldChar w:fldCharType="end"/>
        </w:r>
      </w:hyperlink>
    </w:p>
    <w:p w14:paraId="441AF377" w14:textId="0A2213B2" w:rsidR="00AE6AC1" w:rsidRDefault="00AE6AC1">
      <w:pPr>
        <w:pStyle w:val="TM2"/>
        <w:tabs>
          <w:tab w:val="right" w:leader="dot" w:pos="9163"/>
        </w:tabs>
        <w:rPr>
          <w:noProof/>
        </w:rPr>
      </w:pPr>
      <w:hyperlink w:anchor="_Toc242978709" w:history="1">
        <w:r w:rsidRPr="00604469">
          <w:rPr>
            <w:rStyle w:val="Lienhypertexte"/>
            <w:noProof/>
          </w:rPr>
          <w:t>6.2  Entities, state variables and scales</w:t>
        </w:r>
        <w:r>
          <w:rPr>
            <w:noProof/>
            <w:webHidden/>
          </w:rPr>
          <w:tab/>
        </w:r>
        <w:r>
          <w:rPr>
            <w:noProof/>
            <w:webHidden/>
          </w:rPr>
          <w:fldChar w:fldCharType="begin"/>
        </w:r>
        <w:r>
          <w:rPr>
            <w:noProof/>
            <w:webHidden/>
          </w:rPr>
          <w:instrText xml:space="preserve"> PAGEREF _Toc242978709 \h </w:instrText>
        </w:r>
        <w:r>
          <w:rPr>
            <w:noProof/>
            <w:webHidden/>
          </w:rPr>
        </w:r>
        <w:r>
          <w:rPr>
            <w:noProof/>
            <w:webHidden/>
          </w:rPr>
          <w:fldChar w:fldCharType="separate"/>
        </w:r>
        <w:r w:rsidR="00DF36FA">
          <w:rPr>
            <w:noProof/>
            <w:webHidden/>
          </w:rPr>
          <w:t>14</w:t>
        </w:r>
        <w:r>
          <w:rPr>
            <w:noProof/>
            <w:webHidden/>
          </w:rPr>
          <w:fldChar w:fldCharType="end"/>
        </w:r>
      </w:hyperlink>
    </w:p>
    <w:p w14:paraId="58FAF3AC" w14:textId="1D05C39F" w:rsidR="00AE6AC1" w:rsidRDefault="00AE6AC1">
      <w:pPr>
        <w:pStyle w:val="TM2"/>
        <w:tabs>
          <w:tab w:val="right" w:leader="dot" w:pos="9163"/>
        </w:tabs>
        <w:rPr>
          <w:noProof/>
        </w:rPr>
      </w:pPr>
      <w:hyperlink w:anchor="_Toc242978710" w:history="1">
        <w:r w:rsidRPr="00604469">
          <w:rPr>
            <w:rStyle w:val="Lienhypertexte"/>
            <w:noProof/>
          </w:rPr>
          <w:t>6.3  Process overview and scheduling</w:t>
        </w:r>
        <w:r>
          <w:rPr>
            <w:noProof/>
            <w:webHidden/>
          </w:rPr>
          <w:tab/>
        </w:r>
        <w:r>
          <w:rPr>
            <w:noProof/>
            <w:webHidden/>
          </w:rPr>
          <w:fldChar w:fldCharType="begin"/>
        </w:r>
        <w:r>
          <w:rPr>
            <w:noProof/>
            <w:webHidden/>
          </w:rPr>
          <w:instrText xml:space="preserve"> PAGEREF _Toc242978710 \h </w:instrText>
        </w:r>
        <w:r>
          <w:rPr>
            <w:noProof/>
            <w:webHidden/>
          </w:rPr>
        </w:r>
        <w:r>
          <w:rPr>
            <w:noProof/>
            <w:webHidden/>
          </w:rPr>
          <w:fldChar w:fldCharType="separate"/>
        </w:r>
        <w:r w:rsidR="00DF36FA">
          <w:rPr>
            <w:noProof/>
            <w:webHidden/>
          </w:rPr>
          <w:t>14</w:t>
        </w:r>
        <w:r>
          <w:rPr>
            <w:noProof/>
            <w:webHidden/>
          </w:rPr>
          <w:fldChar w:fldCharType="end"/>
        </w:r>
      </w:hyperlink>
    </w:p>
    <w:p w14:paraId="2E62E65A" w14:textId="6AA5BE8C" w:rsidR="00AE6AC1" w:rsidRDefault="00AE6AC1">
      <w:pPr>
        <w:pStyle w:val="TM2"/>
        <w:tabs>
          <w:tab w:val="right" w:leader="dot" w:pos="9163"/>
        </w:tabs>
        <w:rPr>
          <w:noProof/>
        </w:rPr>
      </w:pPr>
      <w:hyperlink w:anchor="_Toc242978711" w:history="1">
        <w:r w:rsidRPr="00604469">
          <w:rPr>
            <w:rStyle w:val="Lienhypertexte"/>
            <w:noProof/>
          </w:rPr>
          <w:t>6.4  Behavioural decision rules</w:t>
        </w:r>
        <w:r>
          <w:rPr>
            <w:noProof/>
            <w:webHidden/>
          </w:rPr>
          <w:tab/>
        </w:r>
        <w:r>
          <w:rPr>
            <w:noProof/>
            <w:webHidden/>
          </w:rPr>
          <w:fldChar w:fldCharType="begin"/>
        </w:r>
        <w:r>
          <w:rPr>
            <w:noProof/>
            <w:webHidden/>
          </w:rPr>
          <w:instrText xml:space="preserve"> PAGEREF _Toc242978711 \h </w:instrText>
        </w:r>
        <w:r>
          <w:rPr>
            <w:noProof/>
            <w:webHidden/>
          </w:rPr>
        </w:r>
        <w:r>
          <w:rPr>
            <w:noProof/>
            <w:webHidden/>
          </w:rPr>
          <w:fldChar w:fldCharType="separate"/>
        </w:r>
        <w:r w:rsidR="00DF36FA">
          <w:rPr>
            <w:noProof/>
            <w:webHidden/>
          </w:rPr>
          <w:t>15</w:t>
        </w:r>
        <w:r>
          <w:rPr>
            <w:noProof/>
            <w:webHidden/>
          </w:rPr>
          <w:fldChar w:fldCharType="end"/>
        </w:r>
      </w:hyperlink>
    </w:p>
    <w:p w14:paraId="232BCE82" w14:textId="58B931FF" w:rsidR="00AE6AC1" w:rsidRDefault="00AE6AC1">
      <w:pPr>
        <w:pStyle w:val="TM2"/>
        <w:tabs>
          <w:tab w:val="right" w:leader="dot" w:pos="9163"/>
        </w:tabs>
        <w:rPr>
          <w:noProof/>
        </w:rPr>
      </w:pPr>
      <w:hyperlink w:anchor="_Toc242978712" w:history="1">
        <w:r w:rsidRPr="00604469">
          <w:rPr>
            <w:rStyle w:val="Lienhypertexte"/>
            <w:noProof/>
          </w:rPr>
          <w:t>6.5  Markets, expectations and stochasticity</w:t>
        </w:r>
        <w:r>
          <w:rPr>
            <w:noProof/>
            <w:webHidden/>
          </w:rPr>
          <w:tab/>
        </w:r>
        <w:r>
          <w:rPr>
            <w:noProof/>
            <w:webHidden/>
          </w:rPr>
          <w:fldChar w:fldCharType="begin"/>
        </w:r>
        <w:r>
          <w:rPr>
            <w:noProof/>
            <w:webHidden/>
          </w:rPr>
          <w:instrText xml:space="preserve"> PAGEREF _Toc242978712 \h </w:instrText>
        </w:r>
        <w:r>
          <w:rPr>
            <w:noProof/>
            <w:webHidden/>
          </w:rPr>
        </w:r>
        <w:r>
          <w:rPr>
            <w:noProof/>
            <w:webHidden/>
          </w:rPr>
          <w:fldChar w:fldCharType="separate"/>
        </w:r>
        <w:r w:rsidR="00DF36FA">
          <w:rPr>
            <w:noProof/>
            <w:webHidden/>
          </w:rPr>
          <w:t>15</w:t>
        </w:r>
        <w:r>
          <w:rPr>
            <w:noProof/>
            <w:webHidden/>
          </w:rPr>
          <w:fldChar w:fldCharType="end"/>
        </w:r>
      </w:hyperlink>
    </w:p>
    <w:p w14:paraId="629E1376" w14:textId="04A5CBB8" w:rsidR="00AE6AC1" w:rsidRDefault="00AE6AC1">
      <w:pPr>
        <w:pStyle w:val="TM2"/>
        <w:tabs>
          <w:tab w:val="right" w:leader="dot" w:pos="9163"/>
        </w:tabs>
        <w:rPr>
          <w:noProof/>
        </w:rPr>
      </w:pPr>
      <w:hyperlink w:anchor="_Toc242978713" w:history="1">
        <w:r w:rsidRPr="00604469">
          <w:rPr>
            <w:rStyle w:val="Lienhypertexte"/>
            <w:noProof/>
          </w:rPr>
          <w:t>6.6  Biomass utilization strategies</w:t>
        </w:r>
        <w:r>
          <w:rPr>
            <w:noProof/>
            <w:webHidden/>
          </w:rPr>
          <w:tab/>
        </w:r>
        <w:r>
          <w:rPr>
            <w:noProof/>
            <w:webHidden/>
          </w:rPr>
          <w:fldChar w:fldCharType="begin"/>
        </w:r>
        <w:r>
          <w:rPr>
            <w:noProof/>
            <w:webHidden/>
          </w:rPr>
          <w:instrText xml:space="preserve"> PAGEREF _Toc242978713 \h </w:instrText>
        </w:r>
        <w:r>
          <w:rPr>
            <w:noProof/>
            <w:webHidden/>
          </w:rPr>
        </w:r>
        <w:r>
          <w:rPr>
            <w:noProof/>
            <w:webHidden/>
          </w:rPr>
          <w:fldChar w:fldCharType="separate"/>
        </w:r>
        <w:r w:rsidR="00DF36FA">
          <w:rPr>
            <w:noProof/>
            <w:webHidden/>
          </w:rPr>
          <w:t>16</w:t>
        </w:r>
        <w:r>
          <w:rPr>
            <w:noProof/>
            <w:webHidden/>
          </w:rPr>
          <w:fldChar w:fldCharType="end"/>
        </w:r>
      </w:hyperlink>
    </w:p>
    <w:p w14:paraId="655D8595" w14:textId="732A437A" w:rsidR="00AE6AC1" w:rsidRDefault="00AE6AC1">
      <w:pPr>
        <w:pStyle w:val="TM2"/>
        <w:tabs>
          <w:tab w:val="right" w:leader="dot" w:pos="9163"/>
        </w:tabs>
        <w:rPr>
          <w:noProof/>
        </w:rPr>
      </w:pPr>
      <w:hyperlink w:anchor="_Toc242978714" w:history="1">
        <w:r w:rsidRPr="00604469">
          <w:rPr>
            <w:rStyle w:val="Lienhypertexte"/>
            <w:noProof/>
          </w:rPr>
          <w:t>6.7  Experimental design and multi-criteria evaluation</w:t>
        </w:r>
        <w:r>
          <w:rPr>
            <w:noProof/>
            <w:webHidden/>
          </w:rPr>
          <w:tab/>
        </w:r>
        <w:r>
          <w:rPr>
            <w:noProof/>
            <w:webHidden/>
          </w:rPr>
          <w:fldChar w:fldCharType="begin"/>
        </w:r>
        <w:r>
          <w:rPr>
            <w:noProof/>
            <w:webHidden/>
          </w:rPr>
          <w:instrText xml:space="preserve"> PAGEREF _Toc242978714 \h </w:instrText>
        </w:r>
        <w:r>
          <w:rPr>
            <w:noProof/>
            <w:webHidden/>
          </w:rPr>
        </w:r>
        <w:r>
          <w:rPr>
            <w:noProof/>
            <w:webHidden/>
          </w:rPr>
          <w:fldChar w:fldCharType="separate"/>
        </w:r>
        <w:r w:rsidR="00DF36FA">
          <w:rPr>
            <w:noProof/>
            <w:webHidden/>
          </w:rPr>
          <w:t>16</w:t>
        </w:r>
        <w:r>
          <w:rPr>
            <w:noProof/>
            <w:webHidden/>
          </w:rPr>
          <w:fldChar w:fldCharType="end"/>
        </w:r>
      </w:hyperlink>
    </w:p>
    <w:p w14:paraId="4FDA9EA9" w14:textId="3774A22F" w:rsidR="00AE6AC1" w:rsidRDefault="00AE6AC1">
      <w:pPr>
        <w:pStyle w:val="TM2"/>
        <w:tabs>
          <w:tab w:val="right" w:leader="dot" w:pos="9163"/>
        </w:tabs>
        <w:rPr>
          <w:noProof/>
        </w:rPr>
      </w:pPr>
      <w:hyperlink w:anchor="_Toc242978715" w:history="1">
        <w:r w:rsidRPr="00604469">
          <w:rPr>
            <w:rStyle w:val="Lienhypertexte"/>
            <w:noProof/>
          </w:rPr>
          <w:t>6.8  Accounting and output indicators</w:t>
        </w:r>
        <w:r>
          <w:rPr>
            <w:noProof/>
            <w:webHidden/>
          </w:rPr>
          <w:tab/>
        </w:r>
        <w:r>
          <w:rPr>
            <w:noProof/>
            <w:webHidden/>
          </w:rPr>
          <w:fldChar w:fldCharType="begin"/>
        </w:r>
        <w:r>
          <w:rPr>
            <w:noProof/>
            <w:webHidden/>
          </w:rPr>
          <w:instrText xml:space="preserve"> PAGEREF _Toc242978715 \h </w:instrText>
        </w:r>
        <w:r>
          <w:rPr>
            <w:noProof/>
            <w:webHidden/>
          </w:rPr>
        </w:r>
        <w:r>
          <w:rPr>
            <w:noProof/>
            <w:webHidden/>
          </w:rPr>
          <w:fldChar w:fldCharType="separate"/>
        </w:r>
        <w:r w:rsidR="00DF36FA">
          <w:rPr>
            <w:noProof/>
            <w:webHidden/>
          </w:rPr>
          <w:t>17</w:t>
        </w:r>
        <w:r>
          <w:rPr>
            <w:noProof/>
            <w:webHidden/>
          </w:rPr>
          <w:fldChar w:fldCharType="end"/>
        </w:r>
      </w:hyperlink>
    </w:p>
    <w:p w14:paraId="1105AB10" w14:textId="6A51FE76" w:rsidR="00AE6AC1" w:rsidRDefault="00AE6AC1">
      <w:pPr>
        <w:pStyle w:val="TM2"/>
        <w:tabs>
          <w:tab w:val="right" w:leader="dot" w:pos="9163"/>
        </w:tabs>
        <w:rPr>
          <w:noProof/>
        </w:rPr>
      </w:pPr>
      <w:hyperlink w:anchor="_Toc242978716" w:history="1">
        <w:r w:rsidRPr="00604469">
          <w:rPr>
            <w:rStyle w:val="Lienhypertexte"/>
            <w:noProof/>
          </w:rPr>
          <w:t>6.9  Key parameters, sources and status</w:t>
        </w:r>
        <w:r>
          <w:rPr>
            <w:noProof/>
            <w:webHidden/>
          </w:rPr>
          <w:tab/>
        </w:r>
        <w:r>
          <w:rPr>
            <w:noProof/>
            <w:webHidden/>
          </w:rPr>
          <w:fldChar w:fldCharType="begin"/>
        </w:r>
        <w:r>
          <w:rPr>
            <w:noProof/>
            <w:webHidden/>
          </w:rPr>
          <w:instrText xml:space="preserve"> PAGEREF _Toc242978716 \h </w:instrText>
        </w:r>
        <w:r>
          <w:rPr>
            <w:noProof/>
            <w:webHidden/>
          </w:rPr>
        </w:r>
        <w:r>
          <w:rPr>
            <w:noProof/>
            <w:webHidden/>
          </w:rPr>
          <w:fldChar w:fldCharType="separate"/>
        </w:r>
        <w:r w:rsidR="00DF36FA">
          <w:rPr>
            <w:noProof/>
            <w:webHidden/>
          </w:rPr>
          <w:t>18</w:t>
        </w:r>
        <w:r>
          <w:rPr>
            <w:noProof/>
            <w:webHidden/>
          </w:rPr>
          <w:fldChar w:fldCharType="end"/>
        </w:r>
      </w:hyperlink>
    </w:p>
    <w:p w14:paraId="21804D58" w14:textId="05388631" w:rsidR="00AE6AC1" w:rsidRDefault="00AE6AC1">
      <w:pPr>
        <w:pStyle w:val="TM2"/>
        <w:tabs>
          <w:tab w:val="right" w:leader="dot" w:pos="9163"/>
        </w:tabs>
        <w:rPr>
          <w:noProof/>
        </w:rPr>
      </w:pPr>
      <w:hyperlink w:anchor="_Toc242978717" w:history="1">
        <w:r w:rsidRPr="00604469">
          <w:rPr>
            <w:rStyle w:val="Lienhypertexte"/>
            <w:noProof/>
          </w:rPr>
          <w:t>6.10  Coupling with FORBIOM-ON and limitations</w:t>
        </w:r>
        <w:r>
          <w:rPr>
            <w:noProof/>
            <w:webHidden/>
          </w:rPr>
          <w:tab/>
        </w:r>
        <w:r>
          <w:rPr>
            <w:noProof/>
            <w:webHidden/>
          </w:rPr>
          <w:fldChar w:fldCharType="begin"/>
        </w:r>
        <w:r>
          <w:rPr>
            <w:noProof/>
            <w:webHidden/>
          </w:rPr>
          <w:instrText xml:space="preserve"> PAGEREF _Toc242978717 \h </w:instrText>
        </w:r>
        <w:r>
          <w:rPr>
            <w:noProof/>
            <w:webHidden/>
          </w:rPr>
        </w:r>
        <w:r>
          <w:rPr>
            <w:noProof/>
            <w:webHidden/>
          </w:rPr>
          <w:fldChar w:fldCharType="separate"/>
        </w:r>
        <w:r w:rsidR="00DF36FA">
          <w:rPr>
            <w:noProof/>
            <w:webHidden/>
          </w:rPr>
          <w:t>18</w:t>
        </w:r>
        <w:r>
          <w:rPr>
            <w:noProof/>
            <w:webHidden/>
          </w:rPr>
          <w:fldChar w:fldCharType="end"/>
        </w:r>
      </w:hyperlink>
    </w:p>
    <w:p w14:paraId="5223FC37" w14:textId="3B81313F" w:rsidR="00AE6AC1" w:rsidRDefault="00AE6AC1">
      <w:pPr>
        <w:pStyle w:val="TM1"/>
        <w:tabs>
          <w:tab w:val="right" w:leader="dot" w:pos="9163"/>
        </w:tabs>
        <w:rPr>
          <w:noProof/>
        </w:rPr>
      </w:pPr>
      <w:hyperlink w:anchor="_Toc242978718" w:history="1">
        <w:r w:rsidRPr="00604469">
          <w:rPr>
            <w:rStyle w:val="Lienhypertexte"/>
            <w:noProof/>
          </w:rPr>
          <w:t>7  Results (from a preliminary counterfactual run)</w:t>
        </w:r>
        <w:r>
          <w:rPr>
            <w:noProof/>
            <w:webHidden/>
          </w:rPr>
          <w:tab/>
        </w:r>
        <w:r>
          <w:rPr>
            <w:noProof/>
            <w:webHidden/>
          </w:rPr>
          <w:fldChar w:fldCharType="begin"/>
        </w:r>
        <w:r>
          <w:rPr>
            <w:noProof/>
            <w:webHidden/>
          </w:rPr>
          <w:instrText xml:space="preserve"> PAGEREF _Toc242978718 \h </w:instrText>
        </w:r>
        <w:r>
          <w:rPr>
            <w:noProof/>
            <w:webHidden/>
          </w:rPr>
        </w:r>
        <w:r>
          <w:rPr>
            <w:noProof/>
            <w:webHidden/>
          </w:rPr>
          <w:fldChar w:fldCharType="separate"/>
        </w:r>
        <w:r w:rsidR="00DF36FA">
          <w:rPr>
            <w:noProof/>
            <w:webHidden/>
          </w:rPr>
          <w:t>19</w:t>
        </w:r>
        <w:r>
          <w:rPr>
            <w:noProof/>
            <w:webHidden/>
          </w:rPr>
          <w:fldChar w:fldCharType="end"/>
        </w:r>
      </w:hyperlink>
    </w:p>
    <w:p w14:paraId="498F9C40" w14:textId="6A166986" w:rsidR="00AE6AC1" w:rsidRDefault="00AE6AC1">
      <w:pPr>
        <w:pStyle w:val="TM1"/>
        <w:tabs>
          <w:tab w:val="right" w:leader="dot" w:pos="9163"/>
        </w:tabs>
        <w:rPr>
          <w:noProof/>
        </w:rPr>
      </w:pPr>
      <w:hyperlink w:anchor="_Toc242978719" w:history="1">
        <w:r w:rsidRPr="00604469">
          <w:rPr>
            <w:rStyle w:val="Lienhypertexte"/>
            <w:noProof/>
          </w:rPr>
          <w:t>Supplementary materials (code, data, scripts)</w:t>
        </w:r>
        <w:r>
          <w:rPr>
            <w:noProof/>
            <w:webHidden/>
          </w:rPr>
          <w:tab/>
        </w:r>
        <w:r>
          <w:rPr>
            <w:noProof/>
            <w:webHidden/>
          </w:rPr>
          <w:fldChar w:fldCharType="begin"/>
        </w:r>
        <w:r>
          <w:rPr>
            <w:noProof/>
            <w:webHidden/>
          </w:rPr>
          <w:instrText xml:space="preserve"> PAGEREF _Toc242978719 \h </w:instrText>
        </w:r>
        <w:r>
          <w:rPr>
            <w:noProof/>
            <w:webHidden/>
          </w:rPr>
        </w:r>
        <w:r>
          <w:rPr>
            <w:noProof/>
            <w:webHidden/>
          </w:rPr>
          <w:fldChar w:fldCharType="separate"/>
        </w:r>
        <w:r w:rsidR="00DF36FA">
          <w:rPr>
            <w:noProof/>
            <w:webHidden/>
          </w:rPr>
          <w:t>25</w:t>
        </w:r>
        <w:r>
          <w:rPr>
            <w:noProof/>
            <w:webHidden/>
          </w:rPr>
          <w:fldChar w:fldCharType="end"/>
        </w:r>
      </w:hyperlink>
    </w:p>
    <w:p w14:paraId="256A2E06" w14:textId="0BBE967F" w:rsidR="00AE6AC1" w:rsidRDefault="00AE6AC1">
      <w:pPr>
        <w:pStyle w:val="TM1"/>
        <w:tabs>
          <w:tab w:val="right" w:leader="dot" w:pos="9163"/>
        </w:tabs>
        <w:rPr>
          <w:noProof/>
        </w:rPr>
      </w:pPr>
      <w:hyperlink w:anchor="_Toc242978720" w:history="1">
        <w:r w:rsidRPr="00604469">
          <w:rPr>
            <w:rStyle w:val="Lienhypertexte"/>
            <w:noProof/>
          </w:rPr>
          <w:t>A  Appendix — Shareable repository contents</w:t>
        </w:r>
        <w:r>
          <w:rPr>
            <w:noProof/>
            <w:webHidden/>
          </w:rPr>
          <w:tab/>
        </w:r>
        <w:r>
          <w:rPr>
            <w:noProof/>
            <w:webHidden/>
          </w:rPr>
          <w:fldChar w:fldCharType="begin"/>
        </w:r>
        <w:r>
          <w:rPr>
            <w:noProof/>
            <w:webHidden/>
          </w:rPr>
          <w:instrText xml:space="preserve"> PAGEREF _Toc242978720 \h </w:instrText>
        </w:r>
        <w:r>
          <w:rPr>
            <w:noProof/>
            <w:webHidden/>
          </w:rPr>
        </w:r>
        <w:r>
          <w:rPr>
            <w:noProof/>
            <w:webHidden/>
          </w:rPr>
          <w:fldChar w:fldCharType="separate"/>
        </w:r>
        <w:r w:rsidR="00DF36FA">
          <w:rPr>
            <w:noProof/>
            <w:webHidden/>
          </w:rPr>
          <w:t>26</w:t>
        </w:r>
        <w:r>
          <w:rPr>
            <w:noProof/>
            <w:webHidden/>
          </w:rPr>
          <w:fldChar w:fldCharType="end"/>
        </w:r>
      </w:hyperlink>
    </w:p>
    <w:p w14:paraId="75746FCC" w14:textId="011FE11C" w:rsidR="00AE6AC1" w:rsidRDefault="00AE6AC1">
      <w:pPr>
        <w:pStyle w:val="TM2"/>
        <w:tabs>
          <w:tab w:val="right" w:leader="dot" w:pos="9163"/>
        </w:tabs>
        <w:rPr>
          <w:noProof/>
        </w:rPr>
      </w:pPr>
      <w:hyperlink w:anchor="_Toc242978721" w:history="1">
        <w:r w:rsidRPr="00604469">
          <w:rPr>
            <w:rStyle w:val="Lienhypertexte"/>
            <w:noProof/>
          </w:rPr>
          <w:t>A.1  Repository layout</w:t>
        </w:r>
        <w:r>
          <w:rPr>
            <w:noProof/>
            <w:webHidden/>
          </w:rPr>
          <w:tab/>
        </w:r>
        <w:r>
          <w:rPr>
            <w:noProof/>
            <w:webHidden/>
          </w:rPr>
          <w:fldChar w:fldCharType="begin"/>
        </w:r>
        <w:r>
          <w:rPr>
            <w:noProof/>
            <w:webHidden/>
          </w:rPr>
          <w:instrText xml:space="preserve"> PAGEREF _Toc242978721 \h </w:instrText>
        </w:r>
        <w:r>
          <w:rPr>
            <w:noProof/>
            <w:webHidden/>
          </w:rPr>
        </w:r>
        <w:r>
          <w:rPr>
            <w:noProof/>
            <w:webHidden/>
          </w:rPr>
          <w:fldChar w:fldCharType="separate"/>
        </w:r>
        <w:r w:rsidR="00DF36FA">
          <w:rPr>
            <w:noProof/>
            <w:webHidden/>
          </w:rPr>
          <w:t>26</w:t>
        </w:r>
        <w:r>
          <w:rPr>
            <w:noProof/>
            <w:webHidden/>
          </w:rPr>
          <w:fldChar w:fldCharType="end"/>
        </w:r>
      </w:hyperlink>
    </w:p>
    <w:p w14:paraId="0EF1DA3A" w14:textId="3D010541" w:rsidR="00AE6AC1" w:rsidRDefault="00AE6AC1">
      <w:pPr>
        <w:pStyle w:val="TM2"/>
        <w:tabs>
          <w:tab w:val="right" w:leader="dot" w:pos="9163"/>
        </w:tabs>
        <w:rPr>
          <w:noProof/>
        </w:rPr>
      </w:pPr>
      <w:hyperlink w:anchor="_Toc242978722" w:history="1">
        <w:r w:rsidRPr="00604469">
          <w:rPr>
            <w:rStyle w:val="Lienhypertexte"/>
            <w:noProof/>
          </w:rPr>
          <w:t>A.2  Reproduction pointers</w:t>
        </w:r>
        <w:r>
          <w:rPr>
            <w:noProof/>
            <w:webHidden/>
          </w:rPr>
          <w:tab/>
        </w:r>
        <w:r>
          <w:rPr>
            <w:noProof/>
            <w:webHidden/>
          </w:rPr>
          <w:fldChar w:fldCharType="begin"/>
        </w:r>
        <w:r>
          <w:rPr>
            <w:noProof/>
            <w:webHidden/>
          </w:rPr>
          <w:instrText xml:space="preserve"> PAGEREF _Toc242978722 \h </w:instrText>
        </w:r>
        <w:r>
          <w:rPr>
            <w:noProof/>
            <w:webHidden/>
          </w:rPr>
        </w:r>
        <w:r>
          <w:rPr>
            <w:noProof/>
            <w:webHidden/>
          </w:rPr>
          <w:fldChar w:fldCharType="separate"/>
        </w:r>
        <w:r w:rsidR="00DF36FA">
          <w:rPr>
            <w:noProof/>
            <w:webHidden/>
          </w:rPr>
          <w:t>26</w:t>
        </w:r>
        <w:r>
          <w:rPr>
            <w:noProof/>
            <w:webHidden/>
          </w:rPr>
          <w:fldChar w:fldCharType="end"/>
        </w:r>
      </w:hyperlink>
    </w:p>
    <w:p w14:paraId="6F4D92F2" w14:textId="2C832F9A" w:rsidR="00AE6AC1" w:rsidRDefault="00AE6AC1">
      <w:pPr>
        <w:pStyle w:val="TM2"/>
        <w:tabs>
          <w:tab w:val="right" w:leader="dot" w:pos="9163"/>
        </w:tabs>
        <w:rPr>
          <w:noProof/>
        </w:rPr>
      </w:pPr>
      <w:hyperlink w:anchor="_Toc242978723" w:history="1">
        <w:r w:rsidRPr="00604469">
          <w:rPr>
            <w:rStyle w:val="Lienhypertexte"/>
            <w:noProof/>
          </w:rPr>
          <w:t>A.3  Data and redistribution limits</w:t>
        </w:r>
        <w:r>
          <w:rPr>
            <w:noProof/>
            <w:webHidden/>
          </w:rPr>
          <w:tab/>
        </w:r>
        <w:r>
          <w:rPr>
            <w:noProof/>
            <w:webHidden/>
          </w:rPr>
          <w:fldChar w:fldCharType="begin"/>
        </w:r>
        <w:r>
          <w:rPr>
            <w:noProof/>
            <w:webHidden/>
          </w:rPr>
          <w:instrText xml:space="preserve"> PAGEREF _Toc242978723 \h </w:instrText>
        </w:r>
        <w:r>
          <w:rPr>
            <w:noProof/>
            <w:webHidden/>
          </w:rPr>
        </w:r>
        <w:r>
          <w:rPr>
            <w:noProof/>
            <w:webHidden/>
          </w:rPr>
          <w:fldChar w:fldCharType="separate"/>
        </w:r>
        <w:r w:rsidR="00DF36FA">
          <w:rPr>
            <w:noProof/>
            <w:webHidden/>
          </w:rPr>
          <w:t>26</w:t>
        </w:r>
        <w:r>
          <w:rPr>
            <w:noProof/>
            <w:webHidden/>
          </w:rPr>
          <w:fldChar w:fldCharType="end"/>
        </w:r>
      </w:hyperlink>
    </w:p>
    <w:p w14:paraId="0E0B50BE" w14:textId="26CBD6B7" w:rsidR="00AE6AC1" w:rsidRDefault="00AE6AC1">
      <w:pPr>
        <w:pStyle w:val="TM2"/>
        <w:tabs>
          <w:tab w:val="right" w:leader="dot" w:pos="9163"/>
        </w:tabs>
        <w:rPr>
          <w:noProof/>
        </w:rPr>
      </w:pPr>
      <w:hyperlink w:anchor="_Toc242978724" w:history="1">
        <w:r w:rsidRPr="00604469">
          <w:rPr>
            <w:rStyle w:val="Lienhypertexte"/>
            <w:noProof/>
          </w:rPr>
          <w:t>A.4  Citation</w:t>
        </w:r>
        <w:r>
          <w:rPr>
            <w:noProof/>
            <w:webHidden/>
          </w:rPr>
          <w:tab/>
        </w:r>
        <w:r>
          <w:rPr>
            <w:noProof/>
            <w:webHidden/>
          </w:rPr>
          <w:fldChar w:fldCharType="begin"/>
        </w:r>
        <w:r>
          <w:rPr>
            <w:noProof/>
            <w:webHidden/>
          </w:rPr>
          <w:instrText xml:space="preserve"> PAGEREF _Toc242978724 \h </w:instrText>
        </w:r>
        <w:r>
          <w:rPr>
            <w:noProof/>
            <w:webHidden/>
          </w:rPr>
        </w:r>
        <w:r>
          <w:rPr>
            <w:noProof/>
            <w:webHidden/>
          </w:rPr>
          <w:fldChar w:fldCharType="separate"/>
        </w:r>
        <w:r w:rsidR="00DF36FA">
          <w:rPr>
            <w:noProof/>
            <w:webHidden/>
          </w:rPr>
          <w:t>27</w:t>
        </w:r>
        <w:r>
          <w:rPr>
            <w:noProof/>
            <w:webHidden/>
          </w:rPr>
          <w:fldChar w:fldCharType="end"/>
        </w:r>
      </w:hyperlink>
    </w:p>
    <w:p w14:paraId="54F8594F" w14:textId="63254231" w:rsidR="00785242" w:rsidRDefault="00DF36FA">
      <w:r>
        <w:rPr>
          <w:i/>
          <w:color w:val="5F6B64"/>
        </w:rPr>
        <w:fldChar w:fldCharType="end"/>
      </w:r>
    </w:p>
    <w:p w14:paraId="568720E3" w14:textId="77777777" w:rsidR="00785242" w:rsidRDefault="00DF36FA">
      <w:r>
        <w:br w:type="page"/>
      </w:r>
    </w:p>
    <w:p w14:paraId="1905819A" w14:textId="77777777" w:rsidR="00785242" w:rsidRDefault="00DF36FA">
      <w:pPr>
        <w:pStyle w:val="Titre1"/>
      </w:pPr>
      <w:bookmarkStart w:id="0" w:name="_Toc242978694"/>
      <w:r>
        <w:rPr>
          <w:color w:val="C9A227"/>
        </w:rPr>
        <w:lastRenderedPageBreak/>
        <w:t>1</w:t>
      </w:r>
      <w:r>
        <w:t xml:space="preserve">  Overview</w:t>
      </w:r>
      <w:bookmarkEnd w:id="0"/>
    </w:p>
    <w:p w14:paraId="0349C252" w14:textId="77777777" w:rsidR="00785242" w:rsidRDefault="00DF36FA">
      <w:pPr>
        <w:jc w:val="both"/>
      </w:pPr>
      <w:r>
        <w:t>Building on the three study streams outlined above, namely biomass supply chain feasibility, processing optimization, and biomass utilization, this section describes the structure and scope of the modeling framework used to support them. FORBIOM-ON is a regionalized economic simulation model designed to analyze the economic and environmental impacts of provincial policy shifts and market fluctuations on the forest industry and its related value chains in Ontario. It evaluates the trade-offs between biologic</w:t>
      </w:r>
      <w:r>
        <w:t>al forest preservation, industrial production, and carbon sequestration goals.</w:t>
      </w:r>
    </w:p>
    <w:p w14:paraId="3FB0814E" w14:textId="77777777" w:rsidR="00785242" w:rsidRDefault="00DF36FA">
      <w:pPr>
        <w:jc w:val="both"/>
      </w:pPr>
      <w:r>
        <w:t>The model is currently operational for a ten-year planning horizon (2020–2030) and integrates regional biophysical yield data with industrial capacity and logistics constraints across Northern and Southern Ontario. Structurally, it belongs to the class of spatial equilibrium and multi-commodity models. Its core features are:</w:t>
      </w:r>
    </w:p>
    <w:p w14:paraId="715D6C0C" w14:textId="77777777" w:rsidR="00785242" w:rsidRDefault="00DF36FA">
      <w:pPr>
        <w:spacing w:after="60"/>
        <w:ind w:left="403" w:hanging="259"/>
        <w:jc w:val="both"/>
      </w:pPr>
      <w:r>
        <w:rPr>
          <w:color w:val="C9A227"/>
          <w:sz w:val="13"/>
        </w:rPr>
        <w:t>■</w:t>
      </w:r>
      <w:r>
        <w:tab/>
      </w:r>
      <w:r>
        <w:rPr>
          <w:b/>
        </w:rPr>
        <w:t>Recursive-dynamic with a yearly resolution</w:t>
      </w:r>
      <w:r>
        <w:t>, where forest stock levels and available harvests in the current period are functionally dependent on the biological increment and extraction rates of previous years.</w:t>
      </w:r>
    </w:p>
    <w:p w14:paraId="2806E99E" w14:textId="77777777" w:rsidR="00785242" w:rsidRDefault="00DF36FA">
      <w:pPr>
        <w:spacing w:after="60"/>
        <w:ind w:left="403" w:hanging="259"/>
        <w:jc w:val="both"/>
      </w:pPr>
      <w:r>
        <w:rPr>
          <w:color w:val="C9A227"/>
          <w:sz w:val="13"/>
        </w:rPr>
        <w:t>■</w:t>
      </w:r>
      <w:r>
        <w:tab/>
      </w:r>
      <w:r>
        <w:rPr>
          <w:b/>
        </w:rPr>
        <w:t>Distinction between seven tree species and site class</w:t>
      </w:r>
      <w:r>
        <w:t xml:space="preserve"> (Spruce, Jack Pine, White Birch, Tolerant Hardwoods, White Pine, Red Pine, and Aspen) and three site classes (SC1, SC2, SC3).</w:t>
      </w:r>
    </w:p>
    <w:p w14:paraId="2C3D238C" w14:textId="77777777" w:rsidR="00785242" w:rsidRDefault="00DF36FA">
      <w:pPr>
        <w:spacing w:after="60"/>
        <w:ind w:left="403" w:hanging="259"/>
        <w:jc w:val="both"/>
      </w:pPr>
      <w:r>
        <w:rPr>
          <w:color w:val="C9A227"/>
          <w:sz w:val="13"/>
        </w:rPr>
        <w:t>■</w:t>
      </w:r>
      <w:r>
        <w:tab/>
      </w:r>
      <w:r>
        <w:rPr>
          <w:b/>
        </w:rPr>
        <w:t>Manufacturing hierarchy disaggregated by layers</w:t>
      </w:r>
      <w:r>
        <w:t>: Primary (Lumber, Pulpwood) and Secondary (CLT, Glulam), where secondary production is physically constrained by the mass-balance availability of regional lumber inputs.</w:t>
      </w:r>
    </w:p>
    <w:p w14:paraId="408980D6" w14:textId="349DBC6B" w:rsidR="00785242" w:rsidRDefault="00DF36FA">
      <w:pPr>
        <w:spacing w:after="60"/>
        <w:ind w:left="403" w:hanging="259"/>
        <w:jc w:val="both"/>
      </w:pPr>
      <w:r>
        <w:rPr>
          <w:color w:val="C9A227"/>
          <w:sz w:val="13"/>
        </w:rPr>
        <w:t>■</w:t>
      </w:r>
      <w:r>
        <w:tab/>
      </w:r>
      <w:r>
        <w:rPr>
          <w:b/>
        </w:rPr>
        <w:t>Supply-side differentiation based on</w:t>
      </w:r>
      <w:r>
        <w:t xml:space="preserve"> </w:t>
      </w:r>
      <w:hyperlink r:id="rId13">
        <w:r>
          <w:rPr>
            <w:b/>
            <w:color w:val="2D6A4F"/>
            <w:u w:val="single"/>
          </w:rPr>
          <w:t>Plonski Yield Tables</w:t>
        </w:r>
      </w:hyperlink>
      <w:r>
        <w:t>, which drive species-specific Gross Merchantable Volume (m</w:t>
      </w:r>
      <w:r>
        <w:rPr>
          <w:vertAlign w:val="superscript"/>
        </w:rPr>
        <w:t>3</w:t>
      </w:r>
      <w:r>
        <w:t>/ha) as a function of forest age and dominant site class.</w:t>
      </w:r>
    </w:p>
    <w:p w14:paraId="76205673" w14:textId="77777777" w:rsidR="00785242" w:rsidRDefault="00DF36FA">
      <w:pPr>
        <w:spacing w:after="60"/>
        <w:ind w:left="403" w:hanging="259"/>
        <w:jc w:val="both"/>
      </w:pPr>
      <w:r>
        <w:rPr>
          <w:color w:val="C9A227"/>
          <w:sz w:val="13"/>
        </w:rPr>
        <w:t>■</w:t>
      </w:r>
      <w:r>
        <w:tab/>
      </w:r>
      <w:r>
        <w:rPr>
          <w:b/>
        </w:rPr>
        <w:t>Regionalized at the Forest Management Unit level</w:t>
      </w:r>
      <w:r>
        <w:t xml:space="preserve"> for six key Ontario regions: Trout Lake, Abitibi, Algoma, Kenora, Nipissing, and Algonquin.</w:t>
      </w:r>
    </w:p>
    <w:p w14:paraId="51A16945" w14:textId="77777777" w:rsidR="00785242" w:rsidRDefault="00DF36FA">
      <w:pPr>
        <w:spacing w:after="60"/>
        <w:ind w:left="403" w:hanging="259"/>
        <w:jc w:val="both"/>
      </w:pPr>
      <w:r>
        <w:rPr>
          <w:color w:val="C9A227"/>
          <w:sz w:val="13"/>
        </w:rPr>
        <w:t>■</w:t>
      </w:r>
      <w:r>
        <w:tab/>
      </w:r>
      <w:r>
        <w:rPr>
          <w:b/>
        </w:rPr>
        <w:t>Bilateral trade flows based on the Spatial Equilibrium concept</w:t>
      </w:r>
      <w:r>
        <w:t>, which calculates optimal inter-regional shipments by solving for spatial arbitrage conditions subject to transport arc capacities and freight costs.</w:t>
      </w:r>
    </w:p>
    <w:p w14:paraId="385060B2" w14:textId="77777777" w:rsidR="00785242" w:rsidRDefault="00DF36FA">
      <w:pPr>
        <w:spacing w:after="60"/>
        <w:ind w:left="403" w:hanging="259"/>
        <w:jc w:val="both"/>
      </w:pPr>
      <w:r>
        <w:rPr>
          <w:color w:val="C9A227"/>
          <w:sz w:val="13"/>
        </w:rPr>
        <w:t>■</w:t>
      </w:r>
      <w:r>
        <w:tab/>
      </w:r>
      <w:r>
        <w:rPr>
          <w:b/>
        </w:rPr>
        <w:t>Growth engine driven by Current Annual Increment (CAI)</w:t>
      </w:r>
      <w:r>
        <w:t>, where annual roundwood accumulation is interpolated from yield-age brackets and applied to calculated regional forest areas.</w:t>
      </w:r>
    </w:p>
    <w:p w14:paraId="7E9A6454" w14:textId="77777777" w:rsidR="00785242" w:rsidRDefault="00DF36FA">
      <w:pPr>
        <w:spacing w:after="60"/>
        <w:ind w:left="403" w:hanging="259"/>
        <w:jc w:val="both"/>
      </w:pPr>
      <w:r>
        <w:rPr>
          <w:color w:val="C9A227"/>
          <w:sz w:val="13"/>
        </w:rPr>
        <w:t>■</w:t>
      </w:r>
      <w:r>
        <w:tab/>
      </w:r>
      <w:r>
        <w:rPr>
          <w:b/>
        </w:rPr>
        <w:t>Integrated carbon accounting system</w:t>
      </w:r>
      <w:r>
        <w:t xml:space="preserve"> that evaluates the net balance between process-based manufacturing emissions, freight-related transport emissions, and long-term carbon storage factors within the harvested wood product (HWP) pool.</w:t>
      </w:r>
    </w:p>
    <w:p w14:paraId="0407D84A" w14:textId="77777777" w:rsidR="00785242" w:rsidRDefault="00DF36FA">
      <w:pPr>
        <w:spacing w:before="120"/>
        <w:jc w:val="both"/>
      </w:pPr>
      <w:r>
        <w:t>The model and related data transformations are encoded in GAMS. It is defined as a Non-Linear Program (NLP) and solved using high-performance solvers (e.g., CONOPT or SNOPT). Data exploitation and result processing are handled through GDX-to-CSV translation for integrated reporting of regional revenue, manufacturing tier metrics, and carbon value chains.</w:t>
      </w:r>
    </w:p>
    <w:p w14:paraId="3C014668" w14:textId="77777777" w:rsidR="00785242" w:rsidRDefault="00DF36FA">
      <w:pPr>
        <w:pStyle w:val="Titre1"/>
      </w:pPr>
      <w:bookmarkStart w:id="1" w:name="_Toc242978695"/>
      <w:r>
        <w:rPr>
          <w:color w:val="C9A227"/>
        </w:rPr>
        <w:lastRenderedPageBreak/>
        <w:t>2</w:t>
      </w:r>
      <w:r>
        <w:t xml:space="preserve">  Existing models for wood markets</w:t>
      </w:r>
      <w:bookmarkEnd w:id="1"/>
    </w:p>
    <w:p w14:paraId="17F6CE1D" w14:textId="77777777" w:rsidR="00785242" w:rsidRDefault="00DF36FA">
      <w:pPr>
        <w:jc w:val="both"/>
      </w:pPr>
      <w:r>
        <w:t>FORBIOM-ON belongs to the group of recursive-dynamic partial equilibrium models for the forest sector. The history of these models goes back to the Global Trade Model (GTM), which was the first to study how wood products move between countries (Buongiorno and Gilless, 1983). Around the same time, the PAPYRUS model was created to look at the pulp and paper industry in North America (Buongiorno and Gilless, 1987). These early models created the foundation needed to combine forest growth with market supply and</w:t>
      </w:r>
      <w:r>
        <w:t xml:space="preserve"> demand.</w:t>
      </w:r>
    </w:p>
    <w:p w14:paraId="724DE934" w14:textId="77777777" w:rsidR="00785242" w:rsidRDefault="00DF36FA">
      <w:pPr>
        <w:jc w:val="both"/>
      </w:pPr>
      <w:r>
        <w:t>The most well-known models in this group are the EFI-GTM (Kallio et al., 2004) and the GFPM (Tomberlin and Buongiorno, 1998). The EFI-GTM is used to study wood markets mostly in Europe. The Global Forest Products Model (GFPM) is similar but covers the whole world, dividing it into 180 different regions to see how trade flows on a global scale.</w:t>
      </w:r>
    </w:p>
    <w:p w14:paraId="31F85259" w14:textId="77777777" w:rsidR="00785242" w:rsidRDefault="00DF36FA">
      <w:pPr>
        <w:jc w:val="both"/>
      </w:pPr>
      <w:r>
        <w:t>Because global models are too broad to show local policy impacts, researchers have built models for specific countries and regions. Examples include the Norwegian Trade Model (Trømborg and Sjølie, 2011), the Finnish Forest Sector Model (Ronnila, 1995), and the French Forest Sector Model (Caurla et al., 2010). These models use high-resolution local data to provide better policy insights for specific jurisdictions.</w:t>
      </w:r>
    </w:p>
    <w:p w14:paraId="1E7BEDE3" w14:textId="77777777" w:rsidR="00785242" w:rsidRDefault="00DF36FA">
      <w:pPr>
        <w:jc w:val="both"/>
      </w:pPr>
      <w:r>
        <w:t xml:space="preserve">FORBIOM-ON contributes to this field by providing a comprehensive </w:t>
      </w:r>
      <w:r>
        <w:rPr>
          <w:b/>
        </w:rPr>
        <w:t>vertically integrated framework</w:t>
      </w:r>
      <w:r>
        <w:t xml:space="preserve"> for the Ontario forest sector. While traditional models often treat the forest and the manufacturing sector as separate units, FORBIOM-ON creates a direct, physical link between the biological growth of specific tree species and the production limits of advanced wood industries. By accounting for the strict industrial dependencies between primary sawmilling and secondary manufacturing, the model ensures that the expansion of the mass timber sector is balanced against the actu</w:t>
      </w:r>
      <w:r>
        <w:t>al sustainable harvest limits of the province. This approach allows for a realistic evaluation of how regional forest management policies impact the entire value chain. This makes the model a practical tool for assessing if new wood policies are both environmentally sustainable and industrially feasible.</w:t>
      </w:r>
    </w:p>
    <w:p w14:paraId="1361D0DE" w14:textId="77777777" w:rsidR="00785242" w:rsidRDefault="00DF36FA">
      <w:pPr>
        <w:pStyle w:val="Titre1"/>
      </w:pPr>
      <w:bookmarkStart w:id="2" w:name="_Toc242978696"/>
      <w:r>
        <w:rPr>
          <w:color w:val="C9A227"/>
        </w:rPr>
        <w:t>3</w:t>
      </w:r>
      <w:r>
        <w:t xml:space="preserve">  ABM linkage structure</w:t>
      </w:r>
      <w:bookmarkEnd w:id="2"/>
    </w:p>
    <w:p w14:paraId="2A969F5B" w14:textId="77777777" w:rsidR="00785242" w:rsidRDefault="00DF36FA">
      <w:pPr>
        <w:jc w:val="both"/>
      </w:pPr>
      <w:r>
        <w:t xml:space="preserve">To align with real-world </w:t>
      </w:r>
      <w:r>
        <w:rPr>
          <w:i/>
        </w:rPr>
        <w:t>behavioral</w:t>
      </w:r>
      <w:r>
        <w:t xml:space="preserve"> harvesting, an agent-based module (ABM) can represent harvest decisions at the level of landowners, contractors, or forest management units (FMUs). Conceptually:</w:t>
      </w:r>
    </w:p>
    <w:p w14:paraId="6F6C1D34" w14:textId="77777777" w:rsidR="00785242" w:rsidRDefault="00DF36FA">
      <w:pPr>
        <w:spacing w:after="60"/>
        <w:ind w:left="403" w:hanging="259"/>
        <w:jc w:val="both"/>
      </w:pPr>
      <w:r>
        <w:rPr>
          <w:color w:val="C9A227"/>
          <w:sz w:val="13"/>
        </w:rPr>
        <w:t>■</w:t>
      </w:r>
      <w:r>
        <w:tab/>
      </w:r>
      <w:r>
        <w:rPr>
          <w:b/>
        </w:rPr>
        <w:t>ABM outputs → optimization inputs:</w:t>
      </w:r>
      <w:r>
        <w:t xml:space="preserve"> e.g., effective harvest intensity, adoption of mass timber, or stochastic perturbations to regional supply and costs, passed as parameters or scenario tables into the GAMS model.</w:t>
      </w:r>
    </w:p>
    <w:p w14:paraId="21A9481B" w14:textId="77777777" w:rsidR="00785242" w:rsidRDefault="00DF36FA">
      <w:pPr>
        <w:spacing w:after="60"/>
        <w:ind w:left="403" w:hanging="259"/>
        <w:jc w:val="both"/>
      </w:pPr>
      <w:r>
        <w:rPr>
          <w:color w:val="C9A227"/>
          <w:sz w:val="13"/>
        </w:rPr>
        <w:t>■</w:t>
      </w:r>
      <w:r>
        <w:tab/>
      </w:r>
      <w:r>
        <w:rPr>
          <w:b/>
        </w:rPr>
        <w:t>Optimization outputs → ABM inputs:</w:t>
      </w:r>
      <w:r>
        <w:t xml:space="preserve"> shadow values, regional prices, or policy signals that agents use to update their decision rules.</w:t>
      </w:r>
    </w:p>
    <w:p w14:paraId="76400328" w14:textId="77777777" w:rsidR="00785242" w:rsidRDefault="00DF36FA">
      <w:pPr>
        <w:pStyle w:val="Titre2"/>
      </w:pPr>
      <w:bookmarkStart w:id="3" w:name="_Toc242978697"/>
      <w:r>
        <w:rPr>
          <w:color w:val="C9A227"/>
        </w:rPr>
        <w:t>3.1</w:t>
      </w:r>
      <w:r>
        <w:t xml:space="preserve">  Behavioral harvesting (sigmoid)</w:t>
      </w:r>
      <w:bookmarkEnd w:id="3"/>
    </w:p>
    <w:p w14:paraId="10C5FD16" w14:textId="77777777" w:rsidR="00785242" w:rsidRDefault="00DF36FA">
      <w:pPr>
        <w:jc w:val="both"/>
      </w:pPr>
      <w:r>
        <w:t xml:space="preserve">Harvest response to incentives can be summarized by a sigmoid (logistic) mapping from a latent index </w:t>
      </w:r>
      <w:r>
        <w:rPr>
          <w:i/>
        </w:rPr>
        <w:t>z</w:t>
      </w:r>
      <w:r>
        <w:t xml:space="preserve"> (e.g., margin, carbon price, or policy score) to a bounded harvest propensity:</w:t>
      </w:r>
    </w:p>
    <w:p w14:paraId="168AE9AB" w14:textId="77777777" w:rsidR="00785242" w:rsidRDefault="00DF36FA">
      <w:pPr>
        <w:spacing w:before="80"/>
        <w:jc w:val="center"/>
      </w:pPr>
      <m:oMathPara>
        <m:oMath>
          <m:r>
            <w:rPr>
              <w:rFonts w:ascii="Cambria Math" w:hAnsi="Cambria Math"/>
            </w:rPr>
            <m:t>σ</m:t>
          </m:r>
          <m:d>
            <m:dPr>
              <m:ctrlPr>
                <w:rPr>
                  <w:rFonts w:ascii="Cambria Math" w:hAnsi="Cambria Math"/>
                </w:rPr>
              </m:ctrlPr>
            </m:dPr>
            <m:e>
              <m:r>
                <w:rPr>
                  <w:rFonts w:ascii="Cambria Math" w:hAnsi="Cambria Math"/>
                </w:rPr>
                <m:t>z</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z</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e>
                  </m:d>
                </m:sup>
              </m:sSup>
            </m:den>
          </m:f>
        </m:oMath>
      </m:oMathPara>
    </w:p>
    <w:p w14:paraId="6A331332" w14:textId="77777777" w:rsidR="00785242" w:rsidRDefault="00DF36FA">
      <w:pPr>
        <w:jc w:val="both"/>
      </w:pPr>
      <w:r>
        <w:lastRenderedPageBreak/>
        <w:t xml:space="preserve">with steepness </w:t>
      </w:r>
      <w:r>
        <w:rPr>
          <w:i/>
        </w:rPr>
        <w:t>k</w:t>
      </w:r>
      <w:r>
        <w:t xml:space="preserve"> and midpoint </w:t>
      </w:r>
      <w:r>
        <w:rPr>
          <w:i/>
        </w:rPr>
        <w:t>z</w:t>
      </w:r>
      <w:r>
        <w:rPr>
          <w:vertAlign w:val="subscript"/>
        </w:rPr>
        <w:t>0</w:t>
      </w:r>
      <w:r>
        <w:t>. In implementation, this can appear as (i) a post-processing adjustment to harvest, (ii) a smoothed cap on harvest rate, or (iii) an ABM decision rule. The implemented agent-based model (FORBIOM-ABM) uses option (iii): the same logistic form drives contractor supply, mill utilization and investment decisions. Its specification, data and calibration are documented in Sections 5 and 6.</w:t>
      </w:r>
    </w:p>
    <w:p w14:paraId="44744958" w14:textId="77777777" w:rsidR="00785242" w:rsidRDefault="00DF36FA">
      <w:pPr>
        <w:keepNext/>
        <w:spacing w:before="160" w:after="0" w:line="240" w:lineRule="auto"/>
        <w:jc w:val="center"/>
      </w:pPr>
      <w:r>
        <w:rPr>
          <w:noProof/>
        </w:rPr>
        <w:drawing>
          <wp:inline distT="0" distB="0" distL="0" distR="0" wp14:anchorId="50BD130D" wp14:editId="0090B7D6">
            <wp:extent cx="5760720" cy="4437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M1.png"/>
                    <pic:cNvPicPr/>
                  </pic:nvPicPr>
                  <pic:blipFill>
                    <a:blip r:embed="rId14"/>
                    <a:stretch>
                      <a:fillRect/>
                    </a:stretch>
                  </pic:blipFill>
                  <pic:spPr>
                    <a:xfrm>
                      <a:off x="0" y="0"/>
                      <a:ext cx="5760720" cy="4437720"/>
                    </a:xfrm>
                    <a:prstGeom prst="rect">
                      <a:avLst/>
                    </a:prstGeom>
                  </pic:spPr>
                </pic:pic>
              </a:graphicData>
            </a:graphic>
          </wp:inline>
        </w:drawing>
      </w:r>
    </w:p>
    <w:p w14:paraId="3C2E8930" w14:textId="1A87C1F9" w:rsidR="00785242" w:rsidRDefault="00DF36FA">
      <w:pPr>
        <w:spacing w:before="80" w:line="240" w:lineRule="auto"/>
        <w:jc w:val="both"/>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Pr>
          <w:b/>
          <w:noProof/>
          <w:color w:val="1B4332"/>
          <w:sz w:val="19"/>
        </w:rPr>
        <w:t>1</w:t>
      </w:r>
      <w:r>
        <w:rPr>
          <w:b/>
          <w:color w:val="1B4332"/>
          <w:sz w:val="19"/>
        </w:rPr>
        <w:fldChar w:fldCharType="end"/>
      </w:r>
      <w:r>
        <w:rPr>
          <w:b/>
          <w:color w:val="1B4332"/>
          <w:sz w:val="19"/>
        </w:rPr>
        <w:t>. </w:t>
      </w:r>
      <w:r>
        <w:rPr>
          <w:sz w:val="19"/>
        </w:rPr>
        <w:t xml:space="preserve">Conceptual structure of the agent-based module (ABM) linked to FORBIOM-ON (Ontario forest and wood-sector spatial optimisation model). Three heterogeneous agent classes operate under bounded rationality (Simon, 1957) and satisficing behaviour: </w:t>
      </w:r>
      <w:r>
        <w:rPr>
          <w:i/>
          <w:sz w:val="19"/>
        </w:rPr>
        <w:t>Private Landowners</w:t>
      </w:r>
      <w:r>
        <w:rPr>
          <w:sz w:val="19"/>
        </w:rPr>
        <w:t xml:space="preserve"> (objective: maximise harvest utility; incomplete price sensing; risk-averse), </w:t>
      </w:r>
      <w:r>
        <w:rPr>
          <w:i/>
          <w:sz w:val="19"/>
        </w:rPr>
        <w:t>Logging Contractors</w:t>
      </w:r>
      <w:r>
        <w:rPr>
          <w:sz w:val="19"/>
        </w:rPr>
        <w:t xml:space="preserve"> (objective: maximise operational profit; equipment/labour constrained; activated by harvest orders), and </w:t>
      </w:r>
      <w:r>
        <w:rPr>
          <w:i/>
          <w:sz w:val="19"/>
        </w:rPr>
        <w:t>FMU Managers</w:t>
      </w:r>
      <w:r>
        <w:rPr>
          <w:sz w:val="19"/>
        </w:rPr>
        <w:t xml:space="preserve"> (objective: enforce sustainabilit</w:t>
      </w:r>
      <w:r>
        <w:rPr>
          <w:sz w:val="19"/>
        </w:rPr>
        <w:t xml:space="preserve">y mandates; actions include setting the allowable annual cut, applying harvest-cap multipliers, and implementing carbon pricing). At each period </w:t>
      </w:r>
      <w:r>
        <w:rPr>
          <w:i/>
          <w:sz w:val="19"/>
        </w:rPr>
        <w:t>t</w:t>
      </w:r>
      <w:r>
        <w:rPr>
          <w:sz w:val="19"/>
        </w:rPr>
        <w:t>, agents sense the market environment and stochastic shocks (yellow) and translate these signals into harvest decisions via a logistic behavioural harvest rule (orange rectangle). Five output channels (green) pass agent decisions to the FORBIOM-ON optimisation module (purple rectangle): mass timber adoption rates, stochastic supply perturbations, cost perturbation</w:t>
      </w:r>
      <w:r>
        <w:rPr>
          <w:sz w:val="19"/>
        </w:rPr>
        <w:t xml:space="preserve">s, scenario parameter tables, and effective harvest intensity. The optimiser returns policy signals and shadow values (yellow diamonds, bottom) through a co-evolutionary feedback loop (pink), informing agent decisions in period </w:t>
      </w:r>
      <w:r>
        <w:rPr>
          <w:i/>
          <w:sz w:val="19"/>
        </w:rPr>
        <w:t>t</w:t>
      </w:r>
      <w:r>
        <w:rPr>
          <w:sz w:val="19"/>
        </w:rPr>
        <w:t> + 1.</w:t>
      </w:r>
    </w:p>
    <w:p w14:paraId="6051D692" w14:textId="77777777" w:rsidR="00785242" w:rsidRDefault="00DF36FA">
      <w:pPr>
        <w:pStyle w:val="Titre1"/>
      </w:pPr>
      <w:bookmarkStart w:id="4" w:name="_Toc242978698"/>
      <w:r>
        <w:rPr>
          <w:color w:val="C9A227"/>
        </w:rPr>
        <w:t>4</w:t>
      </w:r>
      <w:r>
        <w:t xml:space="preserve">  Simulation pathways and methods</w:t>
      </w:r>
      <w:bookmarkEnd w:id="4"/>
    </w:p>
    <w:p w14:paraId="3EA17A9A" w14:textId="77777777" w:rsidR="00785242" w:rsidRDefault="00DF36FA">
      <w:pPr>
        <w:jc w:val="both"/>
      </w:pPr>
      <w:r>
        <w:t xml:space="preserve">The base model is a multi-region, multi-product forest value-chain formulation in GAMS: regions </w:t>
      </w:r>
      <w:r>
        <w:rPr>
          <w:i/>
        </w:rPr>
        <w:t>r</w:t>
      </w:r>
      <w:r>
        <w:t xml:space="preserve">, products </w:t>
      </w:r>
      <w:r>
        <w:rPr>
          <w:i/>
        </w:rPr>
        <w:t>p</w:t>
      </w:r>
      <w:r>
        <w:t xml:space="preserve"> (e.g., CLT, glulam, lumber, pulpwood), and years </w:t>
      </w:r>
      <w:r>
        <w:rPr>
          <w:i/>
        </w:rPr>
        <w:t>y</w:t>
      </w:r>
      <w:r>
        <w:t>. Roundwood stock evolves with exogenous or shocked growth; harvest is constrained by sustainability rules and linked to primary processing (lumber, pulpwood) and downstream mass-timber products. Logistics include inter-</w:t>
      </w:r>
      <w:r>
        <w:lastRenderedPageBreak/>
        <w:t>regional flows with arc and mill capacity limits. The economic objective is optimized under a system of feasibility constraints. Specifically, it selects harvest, production, sales, and inter-regional transport decisions to maxi</w:t>
      </w:r>
      <w:r>
        <w:t>mize net value, while simultaneously accounting for carbon through a policy-relevant carbon cost applied to modeled gross processing and transport emissions.</w:t>
      </w:r>
    </w:p>
    <w:p w14:paraId="53E93E6F" w14:textId="77777777" w:rsidR="00785242" w:rsidRDefault="00DF36FA">
      <w:pPr>
        <w:pStyle w:val="Titre2"/>
      </w:pPr>
      <w:bookmarkStart w:id="5" w:name="_Toc242978699"/>
      <w:r>
        <w:rPr>
          <w:color w:val="C9A227"/>
        </w:rPr>
        <w:t>4.1</w:t>
      </w:r>
      <w:r>
        <w:t xml:space="preserve">  Simulation pathways</w:t>
      </w:r>
      <w:bookmarkEnd w:id="5"/>
    </w:p>
    <w:p w14:paraId="360D1605" w14:textId="77777777" w:rsidR="00785242" w:rsidRDefault="00DF36FA">
      <w:pPr>
        <w:tabs>
          <w:tab w:val="left" w:pos="605"/>
        </w:tabs>
        <w:spacing w:after="60"/>
        <w:ind w:left="605" w:hanging="461"/>
        <w:jc w:val="both"/>
      </w:pPr>
      <w:r>
        <w:rPr>
          <w:b/>
          <w:color w:val="2D6A4F"/>
        </w:rPr>
        <w:t>(i)</w:t>
      </w:r>
      <w:r>
        <w:tab/>
      </w:r>
      <w:r>
        <w:rPr>
          <w:b/>
        </w:rPr>
        <w:t>Baseline:</w:t>
      </w:r>
      <w:r>
        <w:t xml:space="preserve"> fixed exogenous price paths, baseline demand and growth, single solve over the horizon.</w:t>
      </w:r>
    </w:p>
    <w:p w14:paraId="2F1294A9" w14:textId="77777777" w:rsidR="00785242" w:rsidRDefault="00DF36FA">
      <w:pPr>
        <w:tabs>
          <w:tab w:val="left" w:pos="605"/>
        </w:tabs>
        <w:spacing w:after="60"/>
        <w:ind w:left="605" w:hanging="461"/>
        <w:jc w:val="both"/>
      </w:pPr>
      <w:r>
        <w:rPr>
          <w:b/>
          <w:color w:val="2D6A4F"/>
        </w:rPr>
        <w:t>(ii)</w:t>
      </w:r>
      <w:r>
        <w:tab/>
      </w:r>
      <w:r>
        <w:rPr>
          <w:b/>
        </w:rPr>
        <w:t>Carbon-price sensitivity:</w:t>
      </w:r>
      <w:r>
        <w:t xml:space="preserve"> loop over carbon price scenarios; record objective, emissions, net carbon, revenue, harvest, production, sales.</w:t>
      </w:r>
    </w:p>
    <w:p w14:paraId="76DDDEE0" w14:textId="77777777" w:rsidR="00785242" w:rsidRDefault="00DF36FA">
      <w:pPr>
        <w:tabs>
          <w:tab w:val="left" w:pos="605"/>
        </w:tabs>
        <w:spacing w:after="60"/>
        <w:ind w:left="605" w:hanging="461"/>
        <w:jc w:val="both"/>
      </w:pPr>
      <w:r>
        <w:rPr>
          <w:b/>
          <w:color w:val="2D6A4F"/>
        </w:rPr>
        <w:t>(iii)</w:t>
      </w:r>
      <w:r>
        <w:tab/>
      </w:r>
      <w:r>
        <w:rPr>
          <w:b/>
        </w:rPr>
        <w:t>Mass-timber / demand sensitivity:</w:t>
      </w:r>
      <w:r>
        <w:t xml:space="preserve"> scale CLT/glulam demand caps; compare infrastructure-limited vs demand-driven outcomes.</w:t>
      </w:r>
    </w:p>
    <w:p w14:paraId="38BC1C28" w14:textId="77777777" w:rsidR="00785242" w:rsidRDefault="00DF36FA">
      <w:pPr>
        <w:tabs>
          <w:tab w:val="left" w:pos="605"/>
        </w:tabs>
        <w:spacing w:after="60"/>
        <w:ind w:left="605" w:hanging="461"/>
        <w:jc w:val="both"/>
      </w:pPr>
      <w:r>
        <w:rPr>
          <w:b/>
          <w:color w:val="2D6A4F"/>
        </w:rPr>
        <w:t>(iv)</w:t>
      </w:r>
      <w:r>
        <w:tab/>
      </w:r>
      <w:r>
        <w:rPr>
          <w:b/>
        </w:rPr>
        <w:t>Policy scenario table:</w:t>
      </w:r>
      <w:r>
        <w:t xml:space="preserve"> coded scenarios (e.g., demand steps, lumber price shocks, harvest-cap multipliers) with regional disaggregation for reporting.</w:t>
      </w:r>
    </w:p>
    <w:p w14:paraId="2390E9D9" w14:textId="77777777" w:rsidR="00785242" w:rsidRDefault="00DF36FA">
      <w:pPr>
        <w:tabs>
          <w:tab w:val="left" w:pos="605"/>
        </w:tabs>
        <w:spacing w:after="60"/>
        <w:ind w:left="605" w:hanging="461"/>
        <w:jc w:val="both"/>
      </w:pPr>
      <w:r>
        <w:rPr>
          <w:b/>
          <w:color w:val="2D6A4F"/>
        </w:rPr>
        <w:t>(v)</w:t>
      </w:r>
      <w:r>
        <w:tab/>
      </w:r>
      <w:r>
        <w:rPr>
          <w:b/>
        </w:rPr>
        <w:t>Stochastic elements:</w:t>
      </w:r>
      <w:r>
        <w:t xml:space="preserve"> region–year shocks to growth, harvest cost, and/or demand caps; use fixed random seed for reproducibility.</w:t>
      </w:r>
    </w:p>
    <w:p w14:paraId="0967EFF8" w14:textId="77777777" w:rsidR="00785242" w:rsidRDefault="00DF36FA">
      <w:pPr>
        <w:pStyle w:val="Titre2"/>
      </w:pPr>
      <w:bookmarkStart w:id="6" w:name="_Toc242978700"/>
      <w:r>
        <w:rPr>
          <w:color w:val="C9A227"/>
        </w:rPr>
        <w:t>4.2</w:t>
      </w:r>
      <w:r>
        <w:t xml:space="preserve">  Model families and data flow</w:t>
      </w:r>
      <w:bookmarkEnd w:id="6"/>
    </w:p>
    <w:p w14:paraId="736DB12B" w14:textId="77777777" w:rsidR="00785242" w:rsidRDefault="00DF36FA">
      <w:pPr>
        <w:jc w:val="both"/>
      </w:pPr>
      <w:r>
        <w:t>Two complementary models share one data foundation. FORBIOM-ON (GAMS) is a normative spatial optimization: it finds the value-maximizing allocation of harvest, processing and inter-regional trade under sustainability, capacity and carbon constraints. FORBIOM-ABM (Python) is a descriptive simulation: it reproduces how heterogeneous, boundedly rational FMU managers, contractors and processing plants actually respond to prices, disturbance and policy, and how new technologies are adopted over time. Both models</w:t>
      </w:r>
      <w:r>
        <w:t xml:space="preserve"> use the same six FMU regions, harvest cost, lumber-input ratios for mass timber and carbon factors. Figure 2 summarizes the full data-processing workflow, Section 5 documents each dataset and transformation step, and Section 6 specifies the agent-based model.</w:t>
      </w:r>
    </w:p>
    <w:p w14:paraId="5232A1AD" w14:textId="77777777" w:rsidR="00785242" w:rsidRDefault="00DF36FA">
      <w:pPr>
        <w:keepNext/>
        <w:spacing w:before="160" w:after="0" w:line="240" w:lineRule="auto"/>
        <w:jc w:val="center"/>
      </w:pPr>
      <w:r>
        <w:rPr>
          <w:noProof/>
        </w:rPr>
        <w:lastRenderedPageBreak/>
        <w:drawing>
          <wp:inline distT="0" distB="0" distL="0" distR="0" wp14:anchorId="4AE9459D" wp14:editId="72206CB4">
            <wp:extent cx="5824728" cy="46179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workflow.png"/>
                    <pic:cNvPicPr/>
                  </pic:nvPicPr>
                  <pic:blipFill>
                    <a:blip r:embed="rId15"/>
                    <a:stretch>
                      <a:fillRect/>
                    </a:stretch>
                  </pic:blipFill>
                  <pic:spPr>
                    <a:xfrm>
                      <a:off x="0" y="0"/>
                      <a:ext cx="5824728" cy="4617964"/>
                    </a:xfrm>
                    <a:prstGeom prst="rect">
                      <a:avLst/>
                    </a:prstGeom>
                  </pic:spPr>
                </pic:pic>
              </a:graphicData>
            </a:graphic>
          </wp:inline>
        </w:drawing>
      </w:r>
    </w:p>
    <w:p w14:paraId="7B7148C7" w14:textId="31654DE0" w:rsidR="00785242" w:rsidRDefault="00DF36FA">
      <w:pPr>
        <w:spacing w:before="80" w:line="240" w:lineRule="auto"/>
        <w:jc w:val="both"/>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Pr>
          <w:b/>
          <w:noProof/>
          <w:color w:val="1B4332"/>
          <w:sz w:val="19"/>
        </w:rPr>
        <w:t>2</w:t>
      </w:r>
      <w:r>
        <w:rPr>
          <w:b/>
          <w:color w:val="1B4332"/>
          <w:sz w:val="19"/>
        </w:rPr>
        <w:fldChar w:fldCharType="end"/>
      </w:r>
      <w:r>
        <w:rPr>
          <w:b/>
          <w:color w:val="1B4332"/>
          <w:sz w:val="19"/>
        </w:rPr>
        <w:t>. </w:t>
      </w:r>
      <w:r>
        <w:rPr>
          <w:sz w:val="19"/>
        </w:rPr>
        <w:t>Data-processing workflow of the two FORBIOM models. Raw provincial datasets are filtered, harmonized and aggregated to the six study FMUs by dedicated scripts (</w:t>
      </w:r>
      <w:r>
        <w:rPr>
          <w:rFonts w:ascii="Consolas" w:eastAsia="Consolas" w:hAnsi="Consolas" w:cs="Consolas"/>
          <w:sz w:val="19"/>
        </w:rPr>
        <w:t>calibrate.py</w:t>
      </w:r>
      <w:r>
        <w:rPr>
          <w:sz w:val="19"/>
        </w:rPr>
        <w:t xml:space="preserve">, </w:t>
      </w:r>
      <w:r>
        <w:rPr>
          <w:rFonts w:ascii="Consolas" w:eastAsia="Consolas" w:hAnsi="Consolas" w:cs="Consolas"/>
          <w:sz w:val="19"/>
        </w:rPr>
        <w:t>process_fri_data.py</w:t>
      </w:r>
      <w:r>
        <w:rPr>
          <w:sz w:val="19"/>
        </w:rPr>
        <w:t>) and by the GAMS data block, producing model-ready calibration tables and parameters. The dashed gold arrow marks the planned co-evolutionary coupling between the agent-based simulation and the spatial optimization.</w:t>
      </w:r>
    </w:p>
    <w:p w14:paraId="4401FFD1" w14:textId="77777777" w:rsidR="00785242" w:rsidRDefault="00DF36FA">
      <w:pPr>
        <w:pStyle w:val="Titre1"/>
        <w:pageBreakBefore/>
      </w:pPr>
      <w:bookmarkStart w:id="7" w:name="_Toc242978701"/>
      <w:r>
        <w:rPr>
          <w:color w:val="C9A227"/>
        </w:rPr>
        <w:lastRenderedPageBreak/>
        <w:t>5</w:t>
      </w:r>
      <w:r>
        <w:t xml:space="preserve">  Data sources and data processing</w:t>
      </w:r>
      <w:bookmarkEnd w:id="7"/>
    </w:p>
    <w:p w14:paraId="1BBFC2C7" w14:textId="77777777" w:rsidR="00785242" w:rsidRDefault="00DF36FA">
      <w:pPr>
        <w:jc w:val="both"/>
      </w:pPr>
      <w:r>
        <w:t>This section documents the datasets behind both models, the transformations applied to each, and the resulting model inputs. All processing is scripted, so every input table can be regenerated from the raw sources (see Supplementary materials). Table 1 lists the sources; Sections 5.2–5.4 describe the processing chains for FORBIOM-ON, the Forest Resources Inventory and the agent-based model; Section 5.5 lists the known data gaps.</w:t>
      </w:r>
    </w:p>
    <w:p w14:paraId="26A01B92" w14:textId="77777777" w:rsidR="00785242" w:rsidRDefault="00DF36FA">
      <w:pPr>
        <w:pStyle w:val="Titre2"/>
      </w:pPr>
      <w:bookmarkStart w:id="8" w:name="_Toc242978702"/>
      <w:r>
        <w:rPr>
          <w:color w:val="C9A227"/>
        </w:rPr>
        <w:t>5.1</w:t>
      </w:r>
      <w:r>
        <w:t xml:space="preserve">  Data sources</w:t>
      </w:r>
      <w:bookmarkEnd w:id="8"/>
    </w:p>
    <w:p w14:paraId="674E6A42" w14:textId="04C4CD15" w:rsidR="00785242" w:rsidRDefault="00DF36FA">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1</w:t>
      </w:r>
      <w:r>
        <w:rPr>
          <w:b/>
          <w:color w:val="1B4332"/>
          <w:sz w:val="19"/>
        </w:rPr>
        <w:fldChar w:fldCharType="end"/>
      </w:r>
      <w:r>
        <w:rPr>
          <w:b/>
          <w:color w:val="1B4332"/>
          <w:sz w:val="19"/>
        </w:rPr>
        <w:t>. </w:t>
      </w:r>
      <w:r>
        <w:rPr>
          <w:sz w:val="19"/>
        </w:rPr>
        <w:t>Data sources used by FORBIOM-ON and FORBIOM-ABM.</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2087"/>
        <w:gridCol w:w="2016"/>
        <w:gridCol w:w="3456"/>
        <w:gridCol w:w="1613"/>
      </w:tblGrid>
      <w:tr w:rsidR="00785242" w14:paraId="2DAE8BDD" w14:textId="77777777">
        <w:trPr>
          <w:cantSplit/>
          <w:tblHeader/>
          <w:jc w:val="center"/>
        </w:trPr>
        <w:tc>
          <w:tcPr>
            <w:tcW w:w="2088" w:type="dxa"/>
            <w:shd w:val="clear" w:color="auto" w:fill="1B4332"/>
            <w:vAlign w:val="center"/>
          </w:tcPr>
          <w:p w14:paraId="464F44FC" w14:textId="77777777" w:rsidR="00785242" w:rsidRDefault="00DF36FA">
            <w:pPr>
              <w:keepNext/>
              <w:spacing w:after="0" w:line="240" w:lineRule="auto"/>
            </w:pPr>
            <w:r>
              <w:rPr>
                <w:b/>
                <w:color w:val="FFFFFF"/>
                <w:sz w:val="17"/>
              </w:rPr>
              <w:t>Dataset</w:t>
            </w:r>
          </w:p>
        </w:tc>
        <w:tc>
          <w:tcPr>
            <w:tcW w:w="2016" w:type="dxa"/>
            <w:shd w:val="clear" w:color="auto" w:fill="1B4332"/>
            <w:vAlign w:val="center"/>
          </w:tcPr>
          <w:p w14:paraId="6A165DAC" w14:textId="77777777" w:rsidR="00785242" w:rsidRDefault="00DF36FA">
            <w:pPr>
              <w:keepNext/>
              <w:spacing w:after="0" w:line="240" w:lineRule="auto"/>
            </w:pPr>
            <w:r>
              <w:rPr>
                <w:b/>
                <w:color w:val="FFFFFF"/>
                <w:sz w:val="17"/>
              </w:rPr>
              <w:t>Provider and vintage</w:t>
            </w:r>
          </w:p>
        </w:tc>
        <w:tc>
          <w:tcPr>
            <w:tcW w:w="3456" w:type="dxa"/>
            <w:shd w:val="clear" w:color="auto" w:fill="1B4332"/>
            <w:vAlign w:val="center"/>
          </w:tcPr>
          <w:p w14:paraId="77147F6D" w14:textId="77777777" w:rsidR="00785242" w:rsidRDefault="00DF36FA">
            <w:pPr>
              <w:keepNext/>
              <w:spacing w:after="0" w:line="240" w:lineRule="auto"/>
            </w:pPr>
            <w:r>
              <w:rPr>
                <w:b/>
                <w:color w:val="FFFFFF"/>
                <w:sz w:val="17"/>
              </w:rPr>
              <w:t>Variables used</w:t>
            </w:r>
          </w:p>
        </w:tc>
        <w:tc>
          <w:tcPr>
            <w:tcW w:w="1613" w:type="dxa"/>
            <w:shd w:val="clear" w:color="auto" w:fill="1B4332"/>
            <w:vAlign w:val="center"/>
          </w:tcPr>
          <w:p w14:paraId="686960AC" w14:textId="77777777" w:rsidR="00785242" w:rsidRDefault="00DF36FA">
            <w:pPr>
              <w:keepNext/>
              <w:spacing w:after="0" w:line="240" w:lineRule="auto"/>
            </w:pPr>
            <w:r>
              <w:rPr>
                <w:b/>
                <w:color w:val="FFFFFF"/>
                <w:sz w:val="17"/>
              </w:rPr>
              <w:t>Used in</w:t>
            </w:r>
          </w:p>
        </w:tc>
      </w:tr>
      <w:tr w:rsidR="00785242" w14:paraId="2713F570" w14:textId="77777777">
        <w:trPr>
          <w:cantSplit/>
          <w:jc w:val="center"/>
        </w:trPr>
        <w:tc>
          <w:tcPr>
            <w:tcW w:w="2088" w:type="dxa"/>
            <w:vAlign w:val="center"/>
          </w:tcPr>
          <w:p w14:paraId="1C386DE9" w14:textId="77777777" w:rsidR="00785242" w:rsidRDefault="00DF36FA">
            <w:pPr>
              <w:keepNext/>
              <w:spacing w:after="0" w:line="240" w:lineRule="auto"/>
            </w:pPr>
            <w:r>
              <w:rPr>
                <w:b/>
                <w:color w:val="1B4332"/>
                <w:sz w:val="16"/>
              </w:rPr>
              <w:t>ARWoodS data extract (Annual Report on Wood Supply)</w:t>
            </w:r>
          </w:p>
        </w:tc>
        <w:tc>
          <w:tcPr>
            <w:tcW w:w="2016" w:type="dxa"/>
            <w:vAlign w:val="center"/>
          </w:tcPr>
          <w:p w14:paraId="3BDD4834" w14:textId="77777777" w:rsidR="00785242" w:rsidRDefault="00DF36FA">
            <w:pPr>
              <w:keepNext/>
              <w:spacing w:after="0" w:line="240" w:lineRule="auto"/>
            </w:pPr>
            <w:r>
              <w:rPr>
                <w:sz w:val="16"/>
              </w:rPr>
              <w:t>Ontario MNR, 2025 update; fiscal years 2019–2024</w:t>
            </w:r>
          </w:p>
        </w:tc>
        <w:tc>
          <w:tcPr>
            <w:tcW w:w="3456" w:type="dxa"/>
            <w:vAlign w:val="center"/>
          </w:tcPr>
          <w:p w14:paraId="3327D473" w14:textId="77777777" w:rsidR="00785242" w:rsidRDefault="00DF36FA">
            <w:pPr>
              <w:keepNext/>
              <w:spacing w:after="0" w:line="240" w:lineRule="auto"/>
            </w:pPr>
            <w:r>
              <w:rPr>
                <w:sz w:val="16"/>
              </w:rPr>
              <w:t>Planned available harvest under the Long-Term Management Direction (LTMD) and actual harvest, by management unit, species group and forest type</w:t>
            </w:r>
          </w:p>
        </w:tc>
        <w:tc>
          <w:tcPr>
            <w:tcW w:w="1613" w:type="dxa"/>
            <w:vAlign w:val="center"/>
          </w:tcPr>
          <w:p w14:paraId="1A0E064A" w14:textId="77777777" w:rsidR="00785242" w:rsidRDefault="00DF36FA">
            <w:pPr>
              <w:keepNext/>
              <w:spacing w:after="0" w:line="240" w:lineRule="auto"/>
            </w:pPr>
            <w:r>
              <w:rPr>
                <w:sz w:val="16"/>
              </w:rPr>
              <w:t>ABM fibre supply and calibration</w:t>
            </w:r>
          </w:p>
        </w:tc>
      </w:tr>
      <w:tr w:rsidR="00785242" w14:paraId="583040D3" w14:textId="77777777">
        <w:trPr>
          <w:cantSplit/>
          <w:jc w:val="center"/>
        </w:trPr>
        <w:tc>
          <w:tcPr>
            <w:tcW w:w="2088" w:type="dxa"/>
            <w:vAlign w:val="center"/>
          </w:tcPr>
          <w:p w14:paraId="43BB9823" w14:textId="77777777" w:rsidR="00785242" w:rsidRDefault="00DF36FA">
            <w:pPr>
              <w:keepNext/>
              <w:spacing w:after="0" w:line="240" w:lineRule="auto"/>
            </w:pPr>
            <w:r>
              <w:rPr>
                <w:b/>
                <w:color w:val="1B4332"/>
                <w:sz w:val="16"/>
              </w:rPr>
              <w:t>eFAR summary (Electronic Forest industry Annual Report)</w:t>
            </w:r>
          </w:p>
        </w:tc>
        <w:tc>
          <w:tcPr>
            <w:tcW w:w="2016" w:type="dxa"/>
            <w:vAlign w:val="center"/>
          </w:tcPr>
          <w:p w14:paraId="0EC85760" w14:textId="77777777" w:rsidR="00785242" w:rsidRDefault="00DF36FA">
            <w:pPr>
              <w:keepNext/>
              <w:spacing w:after="0" w:line="240" w:lineRule="auto"/>
            </w:pPr>
            <w:r>
              <w:rPr>
                <w:sz w:val="16"/>
              </w:rPr>
              <w:t>Ontario MNR, September 2024 release; 2020–2022</w:t>
            </w:r>
          </w:p>
        </w:tc>
        <w:tc>
          <w:tcPr>
            <w:tcW w:w="3456" w:type="dxa"/>
            <w:vAlign w:val="center"/>
          </w:tcPr>
          <w:p w14:paraId="36CCBD7D" w14:textId="77777777" w:rsidR="00785242" w:rsidRDefault="00DF36FA">
            <w:pPr>
              <w:keepNext/>
              <w:spacing w:after="0" w:line="240" w:lineRule="auto"/>
            </w:pPr>
            <w:r>
              <w:rPr>
                <w:sz w:val="16"/>
              </w:rPr>
              <w:t>Facility and woodlands employees; roundwood consumed (Section C1); deliveries from source FMUs to facility types (Sections A and B)</w:t>
            </w:r>
          </w:p>
        </w:tc>
        <w:tc>
          <w:tcPr>
            <w:tcW w:w="1613" w:type="dxa"/>
            <w:vAlign w:val="center"/>
          </w:tcPr>
          <w:p w14:paraId="678E466A" w14:textId="77777777" w:rsidR="00785242" w:rsidRDefault="00DF36FA">
            <w:pPr>
              <w:keepNext/>
              <w:spacing w:after="0" w:line="240" w:lineRule="auto"/>
            </w:pPr>
            <w:r>
              <w:rPr>
                <w:sz w:val="16"/>
              </w:rPr>
              <w:t>ABM employment intensities and wood flows</w:t>
            </w:r>
          </w:p>
        </w:tc>
      </w:tr>
      <w:tr w:rsidR="00785242" w14:paraId="1A60ED56" w14:textId="77777777">
        <w:trPr>
          <w:cantSplit/>
          <w:jc w:val="center"/>
        </w:trPr>
        <w:tc>
          <w:tcPr>
            <w:tcW w:w="2088" w:type="dxa"/>
            <w:vAlign w:val="center"/>
          </w:tcPr>
          <w:p w14:paraId="4E33C335" w14:textId="77777777" w:rsidR="00785242" w:rsidRDefault="00DF36FA">
            <w:pPr>
              <w:keepNext/>
              <w:spacing w:after="0" w:line="240" w:lineRule="auto"/>
            </w:pPr>
            <w:r>
              <w:rPr>
                <w:b/>
                <w:color w:val="1B4332"/>
                <w:sz w:val="16"/>
              </w:rPr>
              <w:t>Forest Resources Inventory (FRI), FIM v2 geodatabases</w:t>
            </w:r>
          </w:p>
        </w:tc>
        <w:tc>
          <w:tcPr>
            <w:tcW w:w="2016" w:type="dxa"/>
            <w:vAlign w:val="center"/>
          </w:tcPr>
          <w:p w14:paraId="32D498F4" w14:textId="77777777" w:rsidR="00785242" w:rsidRDefault="00DF36FA">
            <w:pPr>
              <w:keepNext/>
              <w:spacing w:after="0" w:line="240" w:lineRule="auto"/>
            </w:pPr>
            <w:r>
              <w:rPr>
                <w:sz w:val="16"/>
              </w:rPr>
              <w:t>MNR; Abitibi River 2011, Algonquin Park 2011, Algoma 2013, Trout Lake 2013, Kenora 2015, Nipissing (3D inventory)</w:t>
            </w:r>
          </w:p>
        </w:tc>
        <w:tc>
          <w:tcPr>
            <w:tcW w:w="3456" w:type="dxa"/>
            <w:vAlign w:val="center"/>
          </w:tcPr>
          <w:p w14:paraId="20FC942C" w14:textId="77777777" w:rsidR="00785242" w:rsidRDefault="00DF36FA">
            <w:pPr>
              <w:keepNext/>
              <w:spacing w:after="0" w:line="240" w:lineRule="auto"/>
            </w:pPr>
            <w:r>
              <w:rPr>
                <w:sz w:val="16"/>
              </w:rPr>
              <w:t>Polygon type, species composition, age, height, stocking, crown closure, geometry</w:t>
            </w:r>
          </w:p>
        </w:tc>
        <w:tc>
          <w:tcPr>
            <w:tcW w:w="1613" w:type="dxa"/>
            <w:vAlign w:val="center"/>
          </w:tcPr>
          <w:p w14:paraId="14CD130F" w14:textId="77777777" w:rsidR="00785242" w:rsidRDefault="00DF36FA">
            <w:pPr>
              <w:keepNext/>
              <w:spacing w:after="0" w:line="240" w:lineRule="auto"/>
            </w:pPr>
            <w:r>
              <w:rPr>
                <w:sz w:val="16"/>
              </w:rPr>
              <w:t>Spatial composition and maps (CRIBE ArcGIS dataset)</w:t>
            </w:r>
          </w:p>
        </w:tc>
      </w:tr>
      <w:tr w:rsidR="00785242" w14:paraId="749B722E" w14:textId="77777777">
        <w:trPr>
          <w:cantSplit/>
          <w:jc w:val="center"/>
        </w:trPr>
        <w:tc>
          <w:tcPr>
            <w:tcW w:w="2088" w:type="dxa"/>
            <w:vAlign w:val="center"/>
          </w:tcPr>
          <w:p w14:paraId="137DA947" w14:textId="77777777" w:rsidR="00785242" w:rsidRDefault="00DF36FA">
            <w:pPr>
              <w:keepNext/>
              <w:spacing w:after="0" w:line="240" w:lineRule="auto"/>
            </w:pPr>
            <w:r>
              <w:rPr>
                <w:b/>
                <w:color w:val="1B4332"/>
                <w:sz w:val="16"/>
              </w:rPr>
              <w:t>Plonski normal yield tables (metric)</w:t>
            </w:r>
          </w:p>
        </w:tc>
        <w:tc>
          <w:tcPr>
            <w:tcW w:w="2016" w:type="dxa"/>
            <w:vAlign w:val="center"/>
          </w:tcPr>
          <w:p w14:paraId="56D3C2A3" w14:textId="77777777" w:rsidR="00785242" w:rsidRDefault="00DF36FA">
            <w:pPr>
              <w:keepNext/>
              <w:spacing w:after="0" w:line="240" w:lineRule="auto"/>
            </w:pPr>
            <w:r>
              <w:rPr>
                <w:sz w:val="16"/>
              </w:rPr>
              <w:t>Ontario yield tables, archived edition</w:t>
            </w:r>
          </w:p>
        </w:tc>
        <w:tc>
          <w:tcPr>
            <w:tcW w:w="3456" w:type="dxa"/>
            <w:vAlign w:val="center"/>
          </w:tcPr>
          <w:p w14:paraId="14DEC9C0" w14:textId="77777777" w:rsidR="00785242" w:rsidRDefault="00DF36FA">
            <w:pPr>
              <w:keepNext/>
              <w:spacing w:after="0" w:line="240" w:lineRule="auto"/>
            </w:pPr>
            <w:r>
              <w:rPr>
                <w:sz w:val="16"/>
              </w:rPr>
              <w:t>Gross merchantable volume (m</w:t>
            </w:r>
            <w:r>
              <w:rPr>
                <w:sz w:val="16"/>
                <w:vertAlign w:val="superscript"/>
              </w:rPr>
              <w:t>3</w:t>
            </w:r>
            <w:r>
              <w:rPr>
                <w:sz w:val="16"/>
              </w:rPr>
              <w:t>/ha) by age for white pine, jack pine and tolerant hardwoods, site class 1</w:t>
            </w:r>
          </w:p>
        </w:tc>
        <w:tc>
          <w:tcPr>
            <w:tcW w:w="1613" w:type="dxa"/>
            <w:vAlign w:val="center"/>
          </w:tcPr>
          <w:p w14:paraId="41EE78C2" w14:textId="77777777" w:rsidR="00785242" w:rsidRDefault="00DF36FA">
            <w:pPr>
              <w:keepNext/>
              <w:spacing w:after="0" w:line="240" w:lineRule="auto"/>
            </w:pPr>
            <w:r>
              <w:rPr>
                <w:sz w:val="16"/>
              </w:rPr>
              <w:t>FORBIOM-ON forest area and growth (CAI)</w:t>
            </w:r>
          </w:p>
        </w:tc>
      </w:tr>
      <w:tr w:rsidR="00785242" w14:paraId="15E3B0A3" w14:textId="77777777">
        <w:trPr>
          <w:cantSplit/>
          <w:jc w:val="center"/>
        </w:trPr>
        <w:tc>
          <w:tcPr>
            <w:tcW w:w="2088" w:type="dxa"/>
            <w:vAlign w:val="center"/>
          </w:tcPr>
          <w:p w14:paraId="0A784866" w14:textId="77777777" w:rsidR="00785242" w:rsidRDefault="00DF36FA">
            <w:pPr>
              <w:keepNext/>
              <w:spacing w:after="0" w:line="240" w:lineRule="auto"/>
            </w:pPr>
            <w:r>
              <w:rPr>
                <w:b/>
                <w:color w:val="1B4332"/>
                <w:sz w:val="16"/>
              </w:rPr>
              <w:t>Regional roundwood stocks</w:t>
            </w:r>
          </w:p>
        </w:tc>
        <w:tc>
          <w:tcPr>
            <w:tcW w:w="2016" w:type="dxa"/>
            <w:vAlign w:val="center"/>
          </w:tcPr>
          <w:p w14:paraId="437E23EE" w14:textId="77777777" w:rsidR="00785242" w:rsidRDefault="00DF36FA">
            <w:pPr>
              <w:keepNext/>
              <w:spacing w:after="0" w:line="240" w:lineRule="auto"/>
            </w:pPr>
            <w:r>
              <w:rPr>
                <w:sz w:val="16"/>
              </w:rPr>
              <w:t>Ontario GeoHub</w:t>
            </w:r>
          </w:p>
        </w:tc>
        <w:tc>
          <w:tcPr>
            <w:tcW w:w="3456" w:type="dxa"/>
            <w:vAlign w:val="center"/>
          </w:tcPr>
          <w:p w14:paraId="5935481D" w14:textId="77777777" w:rsidR="00785242" w:rsidRDefault="00DF36FA">
            <w:pPr>
              <w:keepNext/>
              <w:spacing w:after="0" w:line="240" w:lineRule="auto"/>
            </w:pPr>
            <w:r>
              <w:rPr>
                <w:sz w:val="16"/>
              </w:rPr>
              <w:t>Initial standing roundwood stock by FMU</w:t>
            </w:r>
          </w:p>
        </w:tc>
        <w:tc>
          <w:tcPr>
            <w:tcW w:w="1613" w:type="dxa"/>
            <w:vAlign w:val="center"/>
          </w:tcPr>
          <w:p w14:paraId="6C1C5487" w14:textId="77777777" w:rsidR="00785242" w:rsidRDefault="00DF36FA">
            <w:pPr>
              <w:keepNext/>
              <w:spacing w:after="0" w:line="240" w:lineRule="auto"/>
            </w:pPr>
            <w:r>
              <w:rPr>
                <w:sz w:val="16"/>
              </w:rPr>
              <w:t>FORBIOM-ON initial state</w:t>
            </w:r>
          </w:p>
        </w:tc>
      </w:tr>
      <w:tr w:rsidR="00785242" w14:paraId="37934F93" w14:textId="77777777">
        <w:trPr>
          <w:cantSplit/>
          <w:jc w:val="center"/>
        </w:trPr>
        <w:tc>
          <w:tcPr>
            <w:tcW w:w="2088" w:type="dxa"/>
            <w:vAlign w:val="center"/>
          </w:tcPr>
          <w:p w14:paraId="5AFC1EC7" w14:textId="77777777" w:rsidR="00785242" w:rsidRDefault="00DF36FA">
            <w:pPr>
              <w:spacing w:after="0" w:line="240" w:lineRule="auto"/>
            </w:pPr>
            <w:r>
              <w:rPr>
                <w:b/>
                <w:color w:val="1B4332"/>
                <w:sz w:val="16"/>
              </w:rPr>
              <w:t>Market, cost and technology data</w:t>
            </w:r>
          </w:p>
        </w:tc>
        <w:tc>
          <w:tcPr>
            <w:tcW w:w="2016" w:type="dxa"/>
            <w:vAlign w:val="center"/>
          </w:tcPr>
          <w:p w14:paraId="15358FAA" w14:textId="77777777" w:rsidR="00785242" w:rsidRDefault="00DF36FA">
            <w:pPr>
              <w:spacing w:after="0" w:line="240" w:lineRule="auto"/>
            </w:pPr>
            <w:r>
              <w:rPr>
                <w:sz w:val="16"/>
              </w:rPr>
              <w:t>Literature, industry benchmarks, model assumptions</w:t>
            </w:r>
          </w:p>
        </w:tc>
        <w:tc>
          <w:tcPr>
            <w:tcW w:w="3456" w:type="dxa"/>
            <w:vAlign w:val="center"/>
          </w:tcPr>
          <w:p w14:paraId="42D5184B" w14:textId="77777777" w:rsidR="00785242" w:rsidRDefault="00DF36FA">
            <w:pPr>
              <w:spacing w:after="0" w:line="240" w:lineRule="auto"/>
            </w:pPr>
            <w:r>
              <w:rPr>
                <w:sz w:val="16"/>
              </w:rPr>
              <w:t>Product prices, processing and harvest costs, demand caps, transport costs, capacities, carbon factors</w:t>
            </w:r>
          </w:p>
        </w:tc>
        <w:tc>
          <w:tcPr>
            <w:tcW w:w="1613" w:type="dxa"/>
            <w:vAlign w:val="center"/>
          </w:tcPr>
          <w:p w14:paraId="0411BD2E" w14:textId="77777777" w:rsidR="00785242" w:rsidRDefault="00DF36FA">
            <w:pPr>
              <w:spacing w:after="0" w:line="240" w:lineRule="auto"/>
            </w:pPr>
            <w:r>
              <w:rPr>
                <w:sz w:val="16"/>
              </w:rPr>
              <w:t>Both models</w:t>
            </w:r>
          </w:p>
        </w:tc>
      </w:tr>
    </w:tbl>
    <w:p w14:paraId="29608748" w14:textId="77777777" w:rsidR="00785242" w:rsidRDefault="00785242">
      <w:pPr>
        <w:spacing w:after="40"/>
      </w:pPr>
    </w:p>
    <w:p w14:paraId="77329691" w14:textId="77777777" w:rsidR="00785242" w:rsidRDefault="00DF36FA">
      <w:pPr>
        <w:pStyle w:val="Titre2"/>
      </w:pPr>
      <w:bookmarkStart w:id="9" w:name="_Toc242978703"/>
      <w:r>
        <w:rPr>
          <w:color w:val="C9A227"/>
        </w:rPr>
        <w:t>5.2</w:t>
      </w:r>
      <w:r>
        <w:t xml:space="preserve">  FORBIOM-ON input processing (GAMS data block)</w:t>
      </w:r>
      <w:bookmarkEnd w:id="9"/>
    </w:p>
    <w:p w14:paraId="6AC72877" w14:textId="77777777" w:rsidR="00785242" w:rsidRDefault="00DF36FA">
      <w:pPr>
        <w:keepNext/>
        <w:spacing w:before="160" w:after="40"/>
      </w:pPr>
      <w:r>
        <w:rPr>
          <w:rFonts w:ascii="Georgia" w:eastAsia="Georgia" w:hAnsi="Georgia" w:cs="Georgia"/>
          <w:b/>
          <w:i/>
          <w:color w:val="1B4332"/>
        </w:rPr>
        <w:t>Yield curves</w:t>
      </w:r>
    </w:p>
    <w:p w14:paraId="75685DBB" w14:textId="77777777" w:rsidR="00785242" w:rsidRDefault="00DF36FA">
      <w:pPr>
        <w:jc w:val="both"/>
      </w:pPr>
      <w:r>
        <w:t>Plonski site-class-1 volumes are entered for three reference species at 10-year ages from 30 to 80 years (Table 2). The remaining combinations are derived by proxy rules inside the GAMS data block: site class 2 = 0.80 × site class 1 and site class 3 = 0.60 × site class 1; red pine = white pine; spruce = jack pine; aspen = 0.90 × jack pine; and white birch = 0.80 × jack pine.</w:t>
      </w:r>
    </w:p>
    <w:p w14:paraId="3FE0BC8E" w14:textId="1A2474A8" w:rsidR="00785242" w:rsidRDefault="00DF36FA">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2</w:t>
      </w:r>
      <w:r>
        <w:rPr>
          <w:b/>
          <w:color w:val="1B4332"/>
          <w:sz w:val="19"/>
        </w:rPr>
        <w:fldChar w:fldCharType="end"/>
      </w:r>
      <w:r>
        <w:rPr>
          <w:b/>
          <w:color w:val="1B4332"/>
          <w:sz w:val="19"/>
        </w:rPr>
        <w:t>. </w:t>
      </w:r>
      <w:r>
        <w:rPr>
          <w:sz w:val="19"/>
        </w:rPr>
        <w:t>Plonski gross merchantable volume used as site-class-1 reference curves (m</w:t>
      </w:r>
      <w:r>
        <w:rPr>
          <w:sz w:val="19"/>
          <w:vertAlign w:val="superscript"/>
        </w:rPr>
        <w:t>3</w:t>
      </w:r>
      <w:r>
        <w:rPr>
          <w:sz w:val="19"/>
        </w:rPr>
        <w:t>/ha).</w:t>
      </w:r>
    </w:p>
    <w:tbl>
      <w:tblPr>
        <w:tblW w:w="835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2304"/>
        <w:gridCol w:w="1008"/>
        <w:gridCol w:w="1008"/>
        <w:gridCol w:w="1008"/>
        <w:gridCol w:w="1008"/>
        <w:gridCol w:w="1008"/>
        <w:gridCol w:w="1008"/>
      </w:tblGrid>
      <w:tr w:rsidR="00785242" w14:paraId="3A6EA080" w14:textId="77777777">
        <w:trPr>
          <w:cantSplit/>
          <w:tblHeader/>
          <w:jc w:val="center"/>
        </w:trPr>
        <w:tc>
          <w:tcPr>
            <w:tcW w:w="2304" w:type="dxa"/>
            <w:shd w:val="clear" w:color="auto" w:fill="1B4332"/>
            <w:vAlign w:val="center"/>
          </w:tcPr>
          <w:p w14:paraId="2BAE6389" w14:textId="77777777" w:rsidR="00785242" w:rsidRDefault="00DF36FA">
            <w:pPr>
              <w:keepNext/>
              <w:spacing w:after="0" w:line="240" w:lineRule="auto"/>
            </w:pPr>
            <w:r>
              <w:rPr>
                <w:b/>
                <w:color w:val="FFFFFF"/>
                <w:sz w:val="19"/>
              </w:rPr>
              <w:t>Species</w:t>
            </w:r>
          </w:p>
        </w:tc>
        <w:tc>
          <w:tcPr>
            <w:tcW w:w="1008" w:type="dxa"/>
            <w:shd w:val="clear" w:color="auto" w:fill="1B4332"/>
            <w:vAlign w:val="center"/>
          </w:tcPr>
          <w:p w14:paraId="5C2D5157" w14:textId="77777777" w:rsidR="00785242" w:rsidRDefault="00DF36FA">
            <w:pPr>
              <w:keepNext/>
              <w:spacing w:after="0" w:line="240" w:lineRule="auto"/>
              <w:jc w:val="center"/>
            </w:pPr>
            <w:r>
              <w:rPr>
                <w:b/>
                <w:color w:val="FFFFFF"/>
                <w:sz w:val="19"/>
              </w:rPr>
              <w:t>Age 30</w:t>
            </w:r>
          </w:p>
        </w:tc>
        <w:tc>
          <w:tcPr>
            <w:tcW w:w="1008" w:type="dxa"/>
            <w:shd w:val="clear" w:color="auto" w:fill="1B4332"/>
            <w:vAlign w:val="center"/>
          </w:tcPr>
          <w:p w14:paraId="519656E3" w14:textId="77777777" w:rsidR="00785242" w:rsidRDefault="00DF36FA">
            <w:pPr>
              <w:keepNext/>
              <w:spacing w:after="0" w:line="240" w:lineRule="auto"/>
              <w:jc w:val="center"/>
            </w:pPr>
            <w:r>
              <w:rPr>
                <w:b/>
                <w:color w:val="FFFFFF"/>
                <w:sz w:val="19"/>
              </w:rPr>
              <w:t>Age 40</w:t>
            </w:r>
          </w:p>
        </w:tc>
        <w:tc>
          <w:tcPr>
            <w:tcW w:w="1008" w:type="dxa"/>
            <w:shd w:val="clear" w:color="auto" w:fill="1B4332"/>
            <w:vAlign w:val="center"/>
          </w:tcPr>
          <w:p w14:paraId="0F902BF8" w14:textId="77777777" w:rsidR="00785242" w:rsidRDefault="00DF36FA">
            <w:pPr>
              <w:keepNext/>
              <w:spacing w:after="0" w:line="240" w:lineRule="auto"/>
              <w:jc w:val="center"/>
            </w:pPr>
            <w:r>
              <w:rPr>
                <w:b/>
                <w:color w:val="FFFFFF"/>
                <w:sz w:val="19"/>
              </w:rPr>
              <w:t>Age 50</w:t>
            </w:r>
          </w:p>
        </w:tc>
        <w:tc>
          <w:tcPr>
            <w:tcW w:w="1008" w:type="dxa"/>
            <w:shd w:val="clear" w:color="auto" w:fill="1B4332"/>
            <w:vAlign w:val="center"/>
          </w:tcPr>
          <w:p w14:paraId="28F372FB" w14:textId="77777777" w:rsidR="00785242" w:rsidRDefault="00DF36FA">
            <w:pPr>
              <w:keepNext/>
              <w:spacing w:after="0" w:line="240" w:lineRule="auto"/>
              <w:jc w:val="center"/>
            </w:pPr>
            <w:r>
              <w:rPr>
                <w:b/>
                <w:color w:val="FFFFFF"/>
                <w:sz w:val="19"/>
              </w:rPr>
              <w:t>Age 60</w:t>
            </w:r>
          </w:p>
        </w:tc>
        <w:tc>
          <w:tcPr>
            <w:tcW w:w="1008" w:type="dxa"/>
            <w:shd w:val="clear" w:color="auto" w:fill="1B4332"/>
            <w:vAlign w:val="center"/>
          </w:tcPr>
          <w:p w14:paraId="1E8ECF44" w14:textId="77777777" w:rsidR="00785242" w:rsidRDefault="00DF36FA">
            <w:pPr>
              <w:keepNext/>
              <w:spacing w:after="0" w:line="240" w:lineRule="auto"/>
              <w:jc w:val="center"/>
            </w:pPr>
            <w:r>
              <w:rPr>
                <w:b/>
                <w:color w:val="FFFFFF"/>
                <w:sz w:val="19"/>
              </w:rPr>
              <w:t>Age 70</w:t>
            </w:r>
          </w:p>
        </w:tc>
        <w:tc>
          <w:tcPr>
            <w:tcW w:w="1008" w:type="dxa"/>
            <w:shd w:val="clear" w:color="auto" w:fill="1B4332"/>
            <w:vAlign w:val="center"/>
          </w:tcPr>
          <w:p w14:paraId="67B23380" w14:textId="77777777" w:rsidR="00785242" w:rsidRDefault="00DF36FA">
            <w:pPr>
              <w:keepNext/>
              <w:spacing w:after="0" w:line="240" w:lineRule="auto"/>
              <w:jc w:val="center"/>
            </w:pPr>
            <w:r>
              <w:rPr>
                <w:b/>
                <w:color w:val="FFFFFF"/>
                <w:sz w:val="19"/>
              </w:rPr>
              <w:t>Age 80</w:t>
            </w:r>
          </w:p>
        </w:tc>
      </w:tr>
      <w:tr w:rsidR="00785242" w14:paraId="0E262B9B" w14:textId="77777777">
        <w:trPr>
          <w:cantSplit/>
          <w:jc w:val="center"/>
        </w:trPr>
        <w:tc>
          <w:tcPr>
            <w:tcW w:w="2304" w:type="dxa"/>
            <w:vAlign w:val="center"/>
          </w:tcPr>
          <w:p w14:paraId="411010A9" w14:textId="77777777" w:rsidR="00785242" w:rsidRDefault="00DF36FA">
            <w:pPr>
              <w:keepNext/>
              <w:spacing w:after="0" w:line="240" w:lineRule="auto"/>
            </w:pPr>
            <w:r>
              <w:rPr>
                <w:b/>
                <w:color w:val="1B4332"/>
                <w:sz w:val="18"/>
              </w:rPr>
              <w:t>White pine</w:t>
            </w:r>
          </w:p>
        </w:tc>
        <w:tc>
          <w:tcPr>
            <w:tcW w:w="1008" w:type="dxa"/>
            <w:vAlign w:val="center"/>
          </w:tcPr>
          <w:p w14:paraId="205C0C26" w14:textId="77777777" w:rsidR="00785242" w:rsidRDefault="00DF36FA">
            <w:pPr>
              <w:keepNext/>
              <w:spacing w:after="0" w:line="240" w:lineRule="auto"/>
              <w:jc w:val="right"/>
            </w:pPr>
            <w:r>
              <w:rPr>
                <w:sz w:val="18"/>
              </w:rPr>
              <w:t>76</w:t>
            </w:r>
          </w:p>
        </w:tc>
        <w:tc>
          <w:tcPr>
            <w:tcW w:w="1008" w:type="dxa"/>
            <w:vAlign w:val="center"/>
          </w:tcPr>
          <w:p w14:paraId="064ABEBD" w14:textId="77777777" w:rsidR="00785242" w:rsidRDefault="00DF36FA">
            <w:pPr>
              <w:keepNext/>
              <w:spacing w:after="0" w:line="240" w:lineRule="auto"/>
              <w:jc w:val="right"/>
            </w:pPr>
            <w:r>
              <w:rPr>
                <w:sz w:val="18"/>
              </w:rPr>
              <w:t>157</w:t>
            </w:r>
          </w:p>
        </w:tc>
        <w:tc>
          <w:tcPr>
            <w:tcW w:w="1008" w:type="dxa"/>
            <w:vAlign w:val="center"/>
          </w:tcPr>
          <w:p w14:paraId="7C83FD39" w14:textId="77777777" w:rsidR="00785242" w:rsidRDefault="00DF36FA">
            <w:pPr>
              <w:keepNext/>
              <w:spacing w:after="0" w:line="240" w:lineRule="auto"/>
              <w:jc w:val="right"/>
            </w:pPr>
            <w:r>
              <w:rPr>
                <w:sz w:val="18"/>
              </w:rPr>
              <w:t>242</w:t>
            </w:r>
          </w:p>
        </w:tc>
        <w:tc>
          <w:tcPr>
            <w:tcW w:w="1008" w:type="dxa"/>
            <w:vAlign w:val="center"/>
          </w:tcPr>
          <w:p w14:paraId="6E96661F" w14:textId="77777777" w:rsidR="00785242" w:rsidRDefault="00DF36FA">
            <w:pPr>
              <w:keepNext/>
              <w:spacing w:after="0" w:line="240" w:lineRule="auto"/>
              <w:jc w:val="right"/>
            </w:pPr>
            <w:r>
              <w:rPr>
                <w:sz w:val="18"/>
              </w:rPr>
              <w:t>315</w:t>
            </w:r>
          </w:p>
        </w:tc>
        <w:tc>
          <w:tcPr>
            <w:tcW w:w="1008" w:type="dxa"/>
            <w:vAlign w:val="center"/>
          </w:tcPr>
          <w:p w14:paraId="1AD89B31" w14:textId="77777777" w:rsidR="00785242" w:rsidRDefault="00DF36FA">
            <w:pPr>
              <w:keepNext/>
              <w:spacing w:after="0" w:line="240" w:lineRule="auto"/>
              <w:jc w:val="right"/>
            </w:pPr>
            <w:r>
              <w:rPr>
                <w:sz w:val="18"/>
              </w:rPr>
              <w:t>372</w:t>
            </w:r>
          </w:p>
        </w:tc>
        <w:tc>
          <w:tcPr>
            <w:tcW w:w="1008" w:type="dxa"/>
            <w:vAlign w:val="center"/>
          </w:tcPr>
          <w:p w14:paraId="02C657E2" w14:textId="77777777" w:rsidR="00785242" w:rsidRDefault="00DF36FA">
            <w:pPr>
              <w:keepNext/>
              <w:spacing w:after="0" w:line="240" w:lineRule="auto"/>
              <w:jc w:val="right"/>
            </w:pPr>
            <w:r>
              <w:rPr>
                <w:sz w:val="18"/>
              </w:rPr>
              <w:t>414</w:t>
            </w:r>
          </w:p>
        </w:tc>
      </w:tr>
      <w:tr w:rsidR="00785242" w14:paraId="5594C1C0" w14:textId="77777777">
        <w:trPr>
          <w:cantSplit/>
          <w:jc w:val="center"/>
        </w:trPr>
        <w:tc>
          <w:tcPr>
            <w:tcW w:w="2304" w:type="dxa"/>
            <w:shd w:val="clear" w:color="auto" w:fill="F4F8F5"/>
            <w:vAlign w:val="center"/>
          </w:tcPr>
          <w:p w14:paraId="69639D1E" w14:textId="77777777" w:rsidR="00785242" w:rsidRDefault="00DF36FA">
            <w:pPr>
              <w:keepNext/>
              <w:spacing w:after="0" w:line="240" w:lineRule="auto"/>
            </w:pPr>
            <w:r>
              <w:rPr>
                <w:b/>
                <w:color w:val="1B4332"/>
                <w:sz w:val="18"/>
              </w:rPr>
              <w:t>Jack pine</w:t>
            </w:r>
          </w:p>
        </w:tc>
        <w:tc>
          <w:tcPr>
            <w:tcW w:w="1008" w:type="dxa"/>
            <w:shd w:val="clear" w:color="auto" w:fill="F4F8F5"/>
            <w:vAlign w:val="center"/>
          </w:tcPr>
          <w:p w14:paraId="2D8F8781" w14:textId="77777777" w:rsidR="00785242" w:rsidRDefault="00DF36FA">
            <w:pPr>
              <w:keepNext/>
              <w:spacing w:after="0" w:line="240" w:lineRule="auto"/>
              <w:jc w:val="right"/>
            </w:pPr>
            <w:r>
              <w:rPr>
                <w:sz w:val="18"/>
              </w:rPr>
              <w:t>89</w:t>
            </w:r>
          </w:p>
        </w:tc>
        <w:tc>
          <w:tcPr>
            <w:tcW w:w="1008" w:type="dxa"/>
            <w:shd w:val="clear" w:color="auto" w:fill="F4F8F5"/>
            <w:vAlign w:val="center"/>
          </w:tcPr>
          <w:p w14:paraId="764E2026" w14:textId="77777777" w:rsidR="00785242" w:rsidRDefault="00DF36FA">
            <w:pPr>
              <w:keepNext/>
              <w:spacing w:after="0" w:line="240" w:lineRule="auto"/>
              <w:jc w:val="right"/>
            </w:pPr>
            <w:r>
              <w:rPr>
                <w:sz w:val="18"/>
              </w:rPr>
              <w:t>155</w:t>
            </w:r>
          </w:p>
        </w:tc>
        <w:tc>
          <w:tcPr>
            <w:tcW w:w="1008" w:type="dxa"/>
            <w:shd w:val="clear" w:color="auto" w:fill="F4F8F5"/>
            <w:vAlign w:val="center"/>
          </w:tcPr>
          <w:p w14:paraId="2E344C2A" w14:textId="77777777" w:rsidR="00785242" w:rsidRDefault="00DF36FA">
            <w:pPr>
              <w:keepNext/>
              <w:spacing w:after="0" w:line="240" w:lineRule="auto"/>
              <w:jc w:val="right"/>
            </w:pPr>
            <w:r>
              <w:rPr>
                <w:sz w:val="18"/>
              </w:rPr>
              <w:t>196</w:t>
            </w:r>
          </w:p>
        </w:tc>
        <w:tc>
          <w:tcPr>
            <w:tcW w:w="1008" w:type="dxa"/>
            <w:shd w:val="clear" w:color="auto" w:fill="F4F8F5"/>
            <w:vAlign w:val="center"/>
          </w:tcPr>
          <w:p w14:paraId="275AB290" w14:textId="77777777" w:rsidR="00785242" w:rsidRDefault="00DF36FA">
            <w:pPr>
              <w:keepNext/>
              <w:spacing w:after="0" w:line="240" w:lineRule="auto"/>
              <w:jc w:val="right"/>
            </w:pPr>
            <w:r>
              <w:rPr>
                <w:sz w:val="18"/>
              </w:rPr>
              <w:t>223</w:t>
            </w:r>
          </w:p>
        </w:tc>
        <w:tc>
          <w:tcPr>
            <w:tcW w:w="1008" w:type="dxa"/>
            <w:shd w:val="clear" w:color="auto" w:fill="F4F8F5"/>
            <w:vAlign w:val="center"/>
          </w:tcPr>
          <w:p w14:paraId="5D8106D7" w14:textId="77777777" w:rsidR="00785242" w:rsidRDefault="00DF36FA">
            <w:pPr>
              <w:keepNext/>
              <w:spacing w:after="0" w:line="240" w:lineRule="auto"/>
              <w:jc w:val="right"/>
            </w:pPr>
            <w:r>
              <w:rPr>
                <w:sz w:val="18"/>
              </w:rPr>
              <w:t>238</w:t>
            </w:r>
          </w:p>
        </w:tc>
        <w:tc>
          <w:tcPr>
            <w:tcW w:w="1008" w:type="dxa"/>
            <w:shd w:val="clear" w:color="auto" w:fill="F4F8F5"/>
            <w:vAlign w:val="center"/>
          </w:tcPr>
          <w:p w14:paraId="39F05FB7" w14:textId="77777777" w:rsidR="00785242" w:rsidRDefault="00DF36FA">
            <w:pPr>
              <w:keepNext/>
              <w:spacing w:after="0" w:line="240" w:lineRule="auto"/>
              <w:jc w:val="right"/>
            </w:pPr>
            <w:r>
              <w:rPr>
                <w:sz w:val="18"/>
              </w:rPr>
              <w:t>243</w:t>
            </w:r>
          </w:p>
        </w:tc>
      </w:tr>
      <w:tr w:rsidR="00785242" w14:paraId="1955E76B" w14:textId="77777777">
        <w:trPr>
          <w:cantSplit/>
          <w:jc w:val="center"/>
        </w:trPr>
        <w:tc>
          <w:tcPr>
            <w:tcW w:w="2304" w:type="dxa"/>
            <w:vAlign w:val="center"/>
          </w:tcPr>
          <w:p w14:paraId="46D9CD86" w14:textId="77777777" w:rsidR="00785242" w:rsidRDefault="00DF36FA">
            <w:pPr>
              <w:spacing w:after="0" w:line="240" w:lineRule="auto"/>
            </w:pPr>
            <w:r>
              <w:rPr>
                <w:b/>
                <w:color w:val="1B4332"/>
                <w:sz w:val="18"/>
              </w:rPr>
              <w:t>Tolerant hardwoods</w:t>
            </w:r>
          </w:p>
        </w:tc>
        <w:tc>
          <w:tcPr>
            <w:tcW w:w="1008" w:type="dxa"/>
            <w:vAlign w:val="center"/>
          </w:tcPr>
          <w:p w14:paraId="2CAE614D" w14:textId="77777777" w:rsidR="00785242" w:rsidRDefault="00DF36FA">
            <w:pPr>
              <w:spacing w:after="0" w:line="240" w:lineRule="auto"/>
              <w:jc w:val="right"/>
            </w:pPr>
            <w:r>
              <w:rPr>
                <w:sz w:val="18"/>
              </w:rPr>
              <w:t>36</w:t>
            </w:r>
          </w:p>
        </w:tc>
        <w:tc>
          <w:tcPr>
            <w:tcW w:w="1008" w:type="dxa"/>
            <w:vAlign w:val="center"/>
          </w:tcPr>
          <w:p w14:paraId="38D795B9" w14:textId="77777777" w:rsidR="00785242" w:rsidRDefault="00DF36FA">
            <w:pPr>
              <w:spacing w:after="0" w:line="240" w:lineRule="auto"/>
              <w:jc w:val="right"/>
            </w:pPr>
            <w:r>
              <w:rPr>
                <w:sz w:val="18"/>
              </w:rPr>
              <w:t>68</w:t>
            </w:r>
          </w:p>
        </w:tc>
        <w:tc>
          <w:tcPr>
            <w:tcW w:w="1008" w:type="dxa"/>
            <w:vAlign w:val="center"/>
          </w:tcPr>
          <w:p w14:paraId="4197B060" w14:textId="77777777" w:rsidR="00785242" w:rsidRDefault="00DF36FA">
            <w:pPr>
              <w:spacing w:after="0" w:line="240" w:lineRule="auto"/>
              <w:jc w:val="right"/>
            </w:pPr>
            <w:r>
              <w:rPr>
                <w:sz w:val="18"/>
              </w:rPr>
              <w:t>100</w:t>
            </w:r>
          </w:p>
        </w:tc>
        <w:tc>
          <w:tcPr>
            <w:tcW w:w="1008" w:type="dxa"/>
            <w:vAlign w:val="center"/>
          </w:tcPr>
          <w:p w14:paraId="7356285E" w14:textId="77777777" w:rsidR="00785242" w:rsidRDefault="00DF36FA">
            <w:pPr>
              <w:spacing w:after="0" w:line="240" w:lineRule="auto"/>
              <w:jc w:val="right"/>
            </w:pPr>
            <w:r>
              <w:rPr>
                <w:sz w:val="18"/>
              </w:rPr>
              <w:t>130</w:t>
            </w:r>
          </w:p>
        </w:tc>
        <w:tc>
          <w:tcPr>
            <w:tcW w:w="1008" w:type="dxa"/>
            <w:vAlign w:val="center"/>
          </w:tcPr>
          <w:p w14:paraId="4B5781A7" w14:textId="77777777" w:rsidR="00785242" w:rsidRDefault="00DF36FA">
            <w:pPr>
              <w:spacing w:after="0" w:line="240" w:lineRule="auto"/>
              <w:jc w:val="right"/>
            </w:pPr>
            <w:r>
              <w:rPr>
                <w:sz w:val="18"/>
              </w:rPr>
              <w:t>158</w:t>
            </w:r>
          </w:p>
        </w:tc>
        <w:tc>
          <w:tcPr>
            <w:tcW w:w="1008" w:type="dxa"/>
            <w:vAlign w:val="center"/>
          </w:tcPr>
          <w:p w14:paraId="7715C5E5" w14:textId="77777777" w:rsidR="00785242" w:rsidRDefault="00DF36FA">
            <w:pPr>
              <w:spacing w:after="0" w:line="240" w:lineRule="auto"/>
              <w:jc w:val="right"/>
            </w:pPr>
            <w:r>
              <w:rPr>
                <w:sz w:val="18"/>
              </w:rPr>
              <w:t>185</w:t>
            </w:r>
          </w:p>
        </w:tc>
      </w:tr>
    </w:tbl>
    <w:p w14:paraId="0F9BA5DA" w14:textId="77777777" w:rsidR="00785242" w:rsidRDefault="00785242">
      <w:pPr>
        <w:spacing w:after="40"/>
      </w:pPr>
    </w:p>
    <w:p w14:paraId="61365597" w14:textId="77777777" w:rsidR="00785242" w:rsidRDefault="00DF36FA">
      <w:pPr>
        <w:keepNext/>
        <w:spacing w:before="160" w:after="40"/>
      </w:pPr>
      <w:r>
        <w:rPr>
          <w:rFonts w:ascii="Georgia" w:eastAsia="Georgia" w:hAnsi="Georgia" w:cs="Georgia"/>
          <w:b/>
          <w:i/>
          <w:color w:val="1B4332"/>
        </w:rPr>
        <w:t>Regional composition, inferred area and growth</w:t>
      </w:r>
    </w:p>
    <w:p w14:paraId="7C7E60F0" w14:textId="77777777" w:rsidR="00785242" w:rsidRDefault="00DF36FA">
      <w:pPr>
        <w:jc w:val="both"/>
      </w:pPr>
      <w:r>
        <w:t>Each FMU is described by a species mix π</w:t>
      </w:r>
      <w:r>
        <w:rPr>
          <w:vertAlign w:val="subscript"/>
        </w:rPr>
        <w:t>r,t</w:t>
      </w:r>
      <w:r>
        <w:t xml:space="preserve"> (Table 3), a dominant site class </w:t>
      </w:r>
      <w:r>
        <w:rPr>
          <w:i/>
        </w:rPr>
        <w:t>s</w:t>
      </w:r>
      <w:r>
        <w:rPr>
          <w:vertAlign w:val="subscript"/>
        </w:rPr>
        <w:t>r</w:t>
      </w:r>
      <w:r>
        <w:t xml:space="preserve">, a representative initial age </w:t>
      </w:r>
      <w:r>
        <w:rPr>
          <w:i/>
        </w:rPr>
        <w:t>a</w:t>
      </w:r>
      <w:r>
        <w:rPr>
          <w:vertAlign w:val="superscript"/>
        </w:rPr>
        <w:t>0</w:t>
      </w:r>
      <w:r>
        <w:rPr>
          <w:vertAlign w:val="subscript"/>
        </w:rPr>
        <w:t>r</w:t>
      </w:r>
      <w:r>
        <w:t xml:space="preserve"> = 30 years and an initial roundwood stock </w:t>
      </w:r>
      <w:r>
        <w:rPr>
          <w:i/>
        </w:rPr>
        <w:t>S</w:t>
      </w:r>
      <w:r>
        <w:rPr>
          <w:vertAlign w:val="superscript"/>
        </w:rPr>
        <w:t>0</w:t>
      </w:r>
      <w:r>
        <w:rPr>
          <w:vertAlign w:val="subscript"/>
        </w:rPr>
        <w:t>r</w:t>
      </w:r>
      <w:r>
        <w:t xml:space="preserve"> (Table 4). Because the forest area of each FMU is </w:t>
      </w:r>
      <w:r>
        <w:lastRenderedPageBreak/>
        <w:t>not entered directly, it is inferred so that the composition-weighted yield at the initial age reproduces the observed stock:</w:t>
      </w:r>
    </w:p>
    <w:p w14:paraId="1759C449" w14:textId="77777777" w:rsidR="00785242" w:rsidRDefault="00DF36FA">
      <w:pPr>
        <w:spacing w:before="80"/>
        <w:jc w:val="center"/>
      </w:pPr>
      <m:oMathPara>
        <m:oMath>
          <m:sSub>
            <m:sSubPr>
              <m:ctrlPr>
                <w:rPr>
                  <w:rFonts w:ascii="Cambria Math" w:hAnsi="Cambria Math"/>
                </w:rPr>
              </m:ctrlPr>
            </m:sSubPr>
            <m:e>
              <m:r>
                <w:rPr>
                  <w:rFonts w:ascii="Cambria Math" w:hAnsi="Cambria Math"/>
                </w:rPr>
                <m:t>A</m:t>
              </m:r>
            </m:e>
            <m:sub>
              <m:r>
                <w:rPr>
                  <w:rFonts w:ascii="Cambria Math" w:hAnsi="Cambria Math"/>
                </w:rPr>
                <m:t>r</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r</m:t>
                  </m:r>
                </m:sub>
                <m:sup>
                  <m:r>
                    <w:rPr>
                      <w:rFonts w:ascii="Cambria Math" w:hAnsi="Cambria Math"/>
                    </w:rPr>
                    <m:t>0</m:t>
                  </m:r>
                </m:sup>
              </m:sSubSup>
              <m: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num>
            <m:den>
              <m:nary>
                <m:naryPr>
                  <m:chr m:val="∑"/>
                  <m:limLoc m:val="undOvr"/>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π</m:t>
                      </m:r>
                    </m:e>
                    <m:sub>
                      <m:r>
                        <w:rPr>
                          <w:rFonts w:ascii="Cambria Math" w:hAnsi="Cambria Math"/>
                        </w:rPr>
                        <m:t>r</m:t>
                      </m:r>
                      <m: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r</m:t>
                          </m:r>
                        </m:sub>
                        <m:sup>
                          <m:r>
                            <w:rPr>
                              <w:rFonts w:ascii="Cambria Math" w:hAnsi="Cambria Math"/>
                            </w:rPr>
                            <m:t>0</m:t>
                          </m:r>
                        </m:sup>
                      </m:sSubSup>
                    </m:e>
                  </m:d>
                </m:e>
              </m:nary>
            </m:den>
          </m:f>
        </m:oMath>
      </m:oMathPara>
    </w:p>
    <w:p w14:paraId="69CBE9FA" w14:textId="77777777" w:rsidR="00785242" w:rsidRDefault="00DF36FA">
      <w:pPr>
        <w:jc w:val="both"/>
      </w:pPr>
      <w:r>
        <w:t>Annual growth is the current annual increment over the next ten-year age bracket, scaled by the inferred area and multiplied by a region- and year-specific growth shock:</w:t>
      </w:r>
    </w:p>
    <w:p w14:paraId="4EDC0445" w14:textId="77777777" w:rsidR="00785242" w:rsidRDefault="00DF36FA">
      <w:pPr>
        <w:spacing w:before="80"/>
        <w:jc w:val="center"/>
      </w:pPr>
      <m:oMathPara>
        <m:oMath>
          <m:sSub>
            <m:sSubPr>
              <m:ctrlPr>
                <w:rPr>
                  <w:rFonts w:ascii="Cambria Math" w:hAnsi="Cambria Math"/>
                </w:rPr>
              </m:ctrlPr>
            </m:sSubPr>
            <m:e>
              <m:r>
                <m:rPr>
                  <m:sty m:val="p"/>
                </m:rPr>
                <w:rPr>
                  <w:rFonts w:ascii="Cambria Math" w:hAnsi="Cambria Math"/>
                </w:rPr>
                <m:t>CAI</m:t>
              </m:r>
            </m:e>
            <m:sub>
              <m:r>
                <w:rPr>
                  <w:rFonts w:ascii="Cambria Math" w:hAnsi="Cambria Math"/>
                </w:rPr>
                <m:t>r</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r</m:t>
                  </m:r>
                </m:sub>
              </m:sSub>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nary>
            <m:naryPr>
              <m:chr m:val="∑"/>
              <m:limLoc m:val="undOvr"/>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π</m:t>
                  </m:r>
                </m:e>
                <m:sub>
                  <m:r>
                    <w:rPr>
                      <w:rFonts w:ascii="Cambria Math" w:hAnsi="Cambria Math"/>
                    </w:rPr>
                    <m:t>r</m:t>
                  </m:r>
                  <m:r>
                    <w:rPr>
                      <w:rFonts w:ascii="Cambria Math" w:hAnsi="Cambria Math"/>
                    </w:rPr>
                    <m:t>,</m:t>
                  </m:r>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r</m:t>
                          </m:r>
                        </m:sub>
                        <m:sup>
                          <m:r>
                            <w:rPr>
                              <w:rFonts w:ascii="Cambria Math" w:hAnsi="Cambria Math"/>
                            </w:rPr>
                            <m:t>0</m:t>
                          </m:r>
                        </m:sup>
                      </m:sSubSup>
                      <m:r>
                        <w:rPr>
                          <w:rFonts w:ascii="Cambria Math" w:hAnsi="Cambria Math"/>
                        </w:rPr>
                        <m:t>+10</m:t>
                      </m:r>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r</m:t>
                          </m:r>
                        </m:sub>
                        <m:sup>
                          <m:r>
                            <w:rPr>
                              <w:rFonts w:ascii="Cambria Math" w:hAnsi="Cambria Math"/>
                            </w:rPr>
                            <m:t>0</m:t>
                          </m:r>
                        </m:sup>
                      </m:sSubSup>
                    </m:e>
                  </m:d>
                </m:num>
                <m:den>
                  <m:r>
                    <m:rPr>
                      <m:sty m:val="p"/>
                    </m:rPr>
                    <w:rPr>
                      <w:rFonts w:ascii="Cambria Math" w:hAnsi="Cambria Math"/>
                    </w:rPr>
                    <m:t>10</m:t>
                  </m:r>
                </m:den>
              </m:f>
            </m:e>
          </m:nary>
        </m:oMath>
      </m:oMathPara>
    </w:p>
    <w:p w14:paraId="699CACD8" w14:textId="77777777" w:rsidR="00785242" w:rsidRDefault="00DF36FA">
      <w:pPr>
        <w:spacing w:before="80"/>
        <w:jc w:val="center"/>
      </w:pPr>
      <m:oMathPara>
        <m:oMath>
          <m:sSub>
            <m:sSubPr>
              <m:ctrlPr>
                <w:rPr>
                  <w:rFonts w:ascii="Cambria Math" w:hAnsi="Cambria Math"/>
                </w:rPr>
              </m:ctrlPr>
            </m:sSubPr>
            <m:e>
              <m:r>
                <w:rPr>
                  <w:rFonts w:ascii="Cambria Math" w:hAnsi="Cambria Math"/>
                </w:rPr>
                <m:t>G</m:t>
              </m:r>
            </m:e>
            <m:sub>
              <m:r>
                <w:rPr>
                  <w:rFonts w:ascii="Cambria Math" w:hAnsi="Cambria Math"/>
                </w:rPr>
                <m:t>r</m:t>
              </m:r>
              <m:r>
                <w:rPr>
                  <w:rFonts w:ascii="Cambria Math" w:hAnsi="Cambria Math"/>
                </w:rPr>
                <m:t>,</m:t>
              </m:r>
              <m:r>
                <w:rPr>
                  <w:rFonts w:ascii="Cambria Math" w:hAnsi="Cambria Math"/>
                </w:rPr>
                <m:t>y</m:t>
              </m:r>
            </m:sub>
          </m:sSub>
          <m:r>
            <w:rPr>
              <w:rFonts w:ascii="Cambria Math" w:hAnsi="Cambria Math"/>
            </w:rPr>
            <m:t>=</m:t>
          </m:r>
          <m:sSub>
            <m:sSubPr>
              <m:ctrlPr>
                <w:rPr>
                  <w:rFonts w:ascii="Cambria Math" w:hAnsi="Cambria Math"/>
                </w:rPr>
              </m:ctrlPr>
            </m:sSubPr>
            <m:e>
              <m:r>
                <m:rPr>
                  <m:sty m:val="p"/>
                </m:rPr>
                <w:rPr>
                  <w:rFonts w:ascii="Cambria Math" w:hAnsi="Cambria Math"/>
                </w:rPr>
                <m:t>CAI</m:t>
              </m:r>
            </m:e>
            <m:sub>
              <m:r>
                <w:rPr>
                  <w:rFonts w:ascii="Cambria Math" w:hAnsi="Cambria Math"/>
                </w:rPr>
                <m:t>r</m:t>
              </m:r>
            </m:sub>
          </m:sSub>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r</m:t>
              </m:r>
              <m:r>
                <w:rPr>
                  <w:rFonts w:ascii="Cambria Math" w:hAnsi="Cambria Math"/>
                </w:rPr>
                <m:t>,</m:t>
              </m:r>
              <m:r>
                <w:rPr>
                  <w:rFonts w:ascii="Cambria Math" w:hAnsi="Cambria Math"/>
                </w:rPr>
                <m:t>y</m:t>
              </m:r>
            </m:sub>
            <m:sup>
              <m:r>
                <w:rPr>
                  <w:rFonts w:ascii="Cambria Math" w:hAnsi="Cambria Math"/>
                </w:rPr>
                <m:t>G</m:t>
              </m:r>
            </m:sup>
          </m:sSubSup>
          <m:r>
            <w:rPr>
              <w:rFonts w:ascii="Cambria Math" w:hAnsi="Cambria Math"/>
            </w:rPr>
            <m:t xml:space="preserve">,    </m:t>
          </m:r>
          <m:sSubSup>
            <m:sSubSupPr>
              <m:ctrlPr>
                <w:rPr>
                  <w:rFonts w:ascii="Cambria Math" w:hAnsi="Cambria Math"/>
                </w:rPr>
              </m:ctrlPr>
            </m:sSubSupPr>
            <m:e>
              <m:r>
                <w:rPr>
                  <w:rFonts w:ascii="Cambria Math" w:hAnsi="Cambria Math"/>
                </w:rPr>
                <m:t>ε</m:t>
              </m:r>
            </m:e>
            <m:sub>
              <m:r>
                <w:rPr>
                  <w:rFonts w:ascii="Cambria Math" w:hAnsi="Cambria Math"/>
                </w:rPr>
                <m:t>r</m:t>
              </m:r>
              <m:r>
                <w:rPr>
                  <w:rFonts w:ascii="Cambria Math" w:hAnsi="Cambria Math"/>
                </w:rPr>
                <m:t>,</m:t>
              </m:r>
              <m:r>
                <w:rPr>
                  <w:rFonts w:ascii="Cambria Math" w:hAnsi="Cambria Math"/>
                </w:rPr>
                <m:t>y</m:t>
              </m:r>
            </m:sub>
            <m:sup>
              <m:r>
                <w:rPr>
                  <w:rFonts w:ascii="Cambria Math" w:hAnsi="Cambria Math"/>
                </w:rPr>
                <m:t>G</m:t>
              </m:r>
            </m:sup>
          </m:sSubSup>
          <m:r>
            <w:rPr>
              <w:rFonts w:ascii="Cambria Math" w:hAnsi="Cambria Math"/>
            </w:rPr>
            <m:t>=0.88+0.24·</m:t>
          </m:r>
          <m:f>
            <m:fPr>
              <m:ctrlPr>
                <w:rPr>
                  <w:rFonts w:ascii="Cambria Math" w:hAnsi="Cambria Math"/>
                </w:rPr>
              </m:ctrlPr>
            </m:fPr>
            <m:num>
              <m:r>
                <m:rPr>
                  <m:sty m:val="p"/>
                </m:rPr>
                <w:rPr>
                  <w:rFonts w:ascii="Cambria Math" w:hAnsi="Cambria Math"/>
                </w:rPr>
                <m:t>mod</m:t>
              </m:r>
              <m:d>
                <m:dPr>
                  <m:ctrlPr>
                    <w:rPr>
                      <w:rFonts w:ascii="Cambria Math" w:hAnsi="Cambria Math"/>
                    </w:rPr>
                  </m:ctrlPr>
                </m:dPr>
                <m:e>
                  <m:r>
                    <w:rPr>
                      <w:rFonts w:ascii="Cambria Math" w:hAnsi="Cambria Math"/>
                    </w:rPr>
                    <m:t>31</m:t>
                  </m:r>
                  <m:r>
                    <w:rPr>
                      <w:rFonts w:ascii="Cambria Math" w:hAnsi="Cambria Math"/>
                    </w:rPr>
                    <m:t>r</m:t>
                  </m:r>
                  <m:r>
                    <w:rPr>
                      <w:rFonts w:ascii="Cambria Math" w:hAnsi="Cambria Math"/>
                    </w:rPr>
                    <m:t>+17</m:t>
                  </m:r>
                  <m:r>
                    <w:rPr>
                      <w:rFonts w:ascii="Cambria Math" w:hAnsi="Cambria Math"/>
                    </w:rPr>
                    <m:t>y</m:t>
                  </m:r>
                  <m:r>
                    <w:rPr>
                      <w:rFonts w:ascii="Cambria Math" w:hAnsi="Cambria Math"/>
                    </w:rPr>
                    <m:t>+7,  97</m:t>
                  </m:r>
                </m:e>
              </m:d>
            </m:num>
            <m:den>
              <m:r>
                <m:rPr>
                  <m:sty m:val="p"/>
                </m:rPr>
                <w:rPr>
                  <w:rFonts w:ascii="Cambria Math" w:hAnsi="Cambria Math"/>
                </w:rPr>
                <m:t>97</m:t>
              </m:r>
            </m:den>
          </m:f>
        </m:oMath>
      </m:oMathPara>
    </w:p>
    <w:p w14:paraId="3A9FDC3F" w14:textId="77777777" w:rsidR="00785242" w:rsidRDefault="00DF36FA">
      <w:pPr>
        <w:jc w:val="both"/>
      </w:pPr>
      <w:r>
        <w:t>The growth multiplier ranges from 0.88 to 1.12 (±12%). It is generated by a deterministic hash rather than a random draw, so growth paths are identical across runs and scenarios. Standing stock then evolves recursively as stock plus growth minus harvest, and annual harvest is capped at 1% of standing stock in each FMU.</w:t>
      </w:r>
    </w:p>
    <w:p w14:paraId="21D12771" w14:textId="64B4366A" w:rsidR="00785242" w:rsidRDefault="00DF36FA">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3</w:t>
      </w:r>
      <w:r>
        <w:rPr>
          <w:b/>
          <w:color w:val="1B4332"/>
          <w:sz w:val="19"/>
        </w:rPr>
        <w:fldChar w:fldCharType="end"/>
      </w:r>
      <w:r>
        <w:rPr>
          <w:b/>
          <w:color w:val="1B4332"/>
          <w:sz w:val="19"/>
        </w:rPr>
        <w:t>. </w:t>
      </w:r>
      <w:r>
        <w:rPr>
          <w:sz w:val="19"/>
        </w:rPr>
        <w:t>Species composition by FMU used in FORBIOM-ON (% of stock).</w:t>
      </w:r>
    </w:p>
    <w:tbl>
      <w:tblPr>
        <w:tblW w:w="9115"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654"/>
        <w:gridCol w:w="1065"/>
        <w:gridCol w:w="1066"/>
        <w:gridCol w:w="1066"/>
        <w:gridCol w:w="1066"/>
        <w:gridCol w:w="1066"/>
        <w:gridCol w:w="1066"/>
        <w:gridCol w:w="1066"/>
      </w:tblGrid>
      <w:tr w:rsidR="00785242" w14:paraId="57DFD955" w14:textId="77777777">
        <w:trPr>
          <w:cantSplit/>
          <w:tblHeader/>
          <w:jc w:val="center"/>
        </w:trPr>
        <w:tc>
          <w:tcPr>
            <w:tcW w:w="1656" w:type="dxa"/>
            <w:shd w:val="clear" w:color="auto" w:fill="1B4332"/>
            <w:vAlign w:val="center"/>
          </w:tcPr>
          <w:p w14:paraId="6FE2E99F" w14:textId="77777777" w:rsidR="00785242" w:rsidRDefault="00DF36FA">
            <w:pPr>
              <w:keepNext/>
              <w:spacing w:after="0" w:line="240" w:lineRule="auto"/>
            </w:pPr>
            <w:r>
              <w:rPr>
                <w:b/>
                <w:color w:val="FFFFFF"/>
                <w:sz w:val="18"/>
              </w:rPr>
              <w:t>Region</w:t>
            </w:r>
          </w:p>
        </w:tc>
        <w:tc>
          <w:tcPr>
            <w:tcW w:w="1066" w:type="dxa"/>
            <w:shd w:val="clear" w:color="auto" w:fill="1B4332"/>
            <w:vAlign w:val="center"/>
          </w:tcPr>
          <w:p w14:paraId="6F297537" w14:textId="77777777" w:rsidR="00785242" w:rsidRDefault="00DF36FA">
            <w:pPr>
              <w:keepNext/>
              <w:spacing w:after="0" w:line="240" w:lineRule="auto"/>
              <w:jc w:val="center"/>
            </w:pPr>
            <w:r>
              <w:rPr>
                <w:b/>
                <w:color w:val="FFFFFF"/>
                <w:sz w:val="18"/>
              </w:rPr>
              <w:t>Spruce</w:t>
            </w:r>
          </w:p>
        </w:tc>
        <w:tc>
          <w:tcPr>
            <w:tcW w:w="1066" w:type="dxa"/>
            <w:shd w:val="clear" w:color="auto" w:fill="1B4332"/>
            <w:vAlign w:val="center"/>
          </w:tcPr>
          <w:p w14:paraId="2482B3F2" w14:textId="77777777" w:rsidR="00785242" w:rsidRDefault="00DF36FA">
            <w:pPr>
              <w:keepNext/>
              <w:spacing w:after="0" w:line="240" w:lineRule="auto"/>
              <w:jc w:val="center"/>
            </w:pPr>
            <w:r>
              <w:rPr>
                <w:b/>
                <w:color w:val="FFFFFF"/>
                <w:sz w:val="18"/>
              </w:rPr>
              <w:t>Jack pine</w:t>
            </w:r>
          </w:p>
        </w:tc>
        <w:tc>
          <w:tcPr>
            <w:tcW w:w="1066" w:type="dxa"/>
            <w:shd w:val="clear" w:color="auto" w:fill="1B4332"/>
            <w:vAlign w:val="center"/>
          </w:tcPr>
          <w:p w14:paraId="453E1338" w14:textId="77777777" w:rsidR="00785242" w:rsidRDefault="00DF36FA">
            <w:pPr>
              <w:keepNext/>
              <w:spacing w:after="0" w:line="240" w:lineRule="auto"/>
              <w:jc w:val="center"/>
            </w:pPr>
            <w:r>
              <w:rPr>
                <w:b/>
                <w:color w:val="FFFFFF"/>
                <w:sz w:val="18"/>
              </w:rPr>
              <w:t>White birch</w:t>
            </w:r>
          </w:p>
        </w:tc>
        <w:tc>
          <w:tcPr>
            <w:tcW w:w="1066" w:type="dxa"/>
            <w:shd w:val="clear" w:color="auto" w:fill="1B4332"/>
            <w:vAlign w:val="center"/>
          </w:tcPr>
          <w:p w14:paraId="7974300B" w14:textId="77777777" w:rsidR="00785242" w:rsidRDefault="00DF36FA">
            <w:pPr>
              <w:keepNext/>
              <w:spacing w:after="0" w:line="240" w:lineRule="auto"/>
              <w:jc w:val="center"/>
            </w:pPr>
            <w:r>
              <w:rPr>
                <w:b/>
                <w:color w:val="FFFFFF"/>
                <w:sz w:val="18"/>
              </w:rPr>
              <w:t>Tol. hardwoods</w:t>
            </w:r>
          </w:p>
        </w:tc>
        <w:tc>
          <w:tcPr>
            <w:tcW w:w="1066" w:type="dxa"/>
            <w:shd w:val="clear" w:color="auto" w:fill="1B4332"/>
            <w:vAlign w:val="center"/>
          </w:tcPr>
          <w:p w14:paraId="79641AFE" w14:textId="77777777" w:rsidR="00785242" w:rsidRDefault="00DF36FA">
            <w:pPr>
              <w:keepNext/>
              <w:spacing w:after="0" w:line="240" w:lineRule="auto"/>
              <w:jc w:val="center"/>
            </w:pPr>
            <w:r>
              <w:rPr>
                <w:b/>
                <w:color w:val="FFFFFF"/>
                <w:sz w:val="18"/>
              </w:rPr>
              <w:t>White pine</w:t>
            </w:r>
          </w:p>
        </w:tc>
        <w:tc>
          <w:tcPr>
            <w:tcW w:w="1066" w:type="dxa"/>
            <w:shd w:val="clear" w:color="auto" w:fill="1B4332"/>
            <w:vAlign w:val="center"/>
          </w:tcPr>
          <w:p w14:paraId="106C6C00" w14:textId="77777777" w:rsidR="00785242" w:rsidRDefault="00DF36FA">
            <w:pPr>
              <w:keepNext/>
              <w:spacing w:after="0" w:line="240" w:lineRule="auto"/>
              <w:jc w:val="center"/>
            </w:pPr>
            <w:r>
              <w:rPr>
                <w:b/>
                <w:color w:val="FFFFFF"/>
                <w:sz w:val="18"/>
              </w:rPr>
              <w:t>Red pine</w:t>
            </w:r>
          </w:p>
        </w:tc>
        <w:tc>
          <w:tcPr>
            <w:tcW w:w="1066" w:type="dxa"/>
            <w:shd w:val="clear" w:color="auto" w:fill="1B4332"/>
            <w:vAlign w:val="center"/>
          </w:tcPr>
          <w:p w14:paraId="2A77FADE" w14:textId="77777777" w:rsidR="00785242" w:rsidRDefault="00DF36FA">
            <w:pPr>
              <w:keepNext/>
              <w:spacing w:after="0" w:line="240" w:lineRule="auto"/>
              <w:jc w:val="center"/>
            </w:pPr>
            <w:r>
              <w:rPr>
                <w:b/>
                <w:color w:val="FFFFFF"/>
                <w:sz w:val="18"/>
              </w:rPr>
              <w:t>Aspen</w:t>
            </w:r>
          </w:p>
        </w:tc>
      </w:tr>
      <w:tr w:rsidR="00785242" w14:paraId="0A577804" w14:textId="77777777">
        <w:trPr>
          <w:cantSplit/>
          <w:jc w:val="center"/>
        </w:trPr>
        <w:tc>
          <w:tcPr>
            <w:tcW w:w="1656" w:type="dxa"/>
            <w:vAlign w:val="center"/>
          </w:tcPr>
          <w:p w14:paraId="41A1850B" w14:textId="77777777" w:rsidR="00785242" w:rsidRDefault="00DF36FA">
            <w:pPr>
              <w:keepNext/>
              <w:spacing w:after="0" w:line="240" w:lineRule="auto"/>
            </w:pPr>
            <w:r>
              <w:rPr>
                <w:b/>
                <w:color w:val="1B4332"/>
                <w:sz w:val="17"/>
              </w:rPr>
              <w:t>Trout Lake</w:t>
            </w:r>
          </w:p>
        </w:tc>
        <w:tc>
          <w:tcPr>
            <w:tcW w:w="1066" w:type="dxa"/>
            <w:vAlign w:val="center"/>
          </w:tcPr>
          <w:p w14:paraId="6C79D7CD" w14:textId="77777777" w:rsidR="00785242" w:rsidRDefault="00DF36FA">
            <w:pPr>
              <w:keepNext/>
              <w:spacing w:after="0" w:line="240" w:lineRule="auto"/>
              <w:jc w:val="right"/>
            </w:pPr>
            <w:r>
              <w:rPr>
                <w:sz w:val="17"/>
              </w:rPr>
              <w:t>50</w:t>
            </w:r>
          </w:p>
        </w:tc>
        <w:tc>
          <w:tcPr>
            <w:tcW w:w="1066" w:type="dxa"/>
            <w:vAlign w:val="center"/>
          </w:tcPr>
          <w:p w14:paraId="1958C764" w14:textId="77777777" w:rsidR="00785242" w:rsidRDefault="00DF36FA">
            <w:pPr>
              <w:keepNext/>
              <w:spacing w:after="0" w:line="240" w:lineRule="auto"/>
              <w:jc w:val="right"/>
            </w:pPr>
            <w:r>
              <w:rPr>
                <w:sz w:val="17"/>
              </w:rPr>
              <w:t>30</w:t>
            </w:r>
          </w:p>
        </w:tc>
        <w:tc>
          <w:tcPr>
            <w:tcW w:w="1066" w:type="dxa"/>
            <w:vAlign w:val="center"/>
          </w:tcPr>
          <w:p w14:paraId="7DE5FACD" w14:textId="77777777" w:rsidR="00785242" w:rsidRDefault="00DF36FA">
            <w:pPr>
              <w:keepNext/>
              <w:spacing w:after="0" w:line="240" w:lineRule="auto"/>
              <w:jc w:val="right"/>
            </w:pPr>
            <w:r>
              <w:rPr>
                <w:sz w:val="17"/>
              </w:rPr>
              <w:t>10</w:t>
            </w:r>
          </w:p>
        </w:tc>
        <w:tc>
          <w:tcPr>
            <w:tcW w:w="1066" w:type="dxa"/>
            <w:vAlign w:val="center"/>
          </w:tcPr>
          <w:p w14:paraId="7AD38281" w14:textId="77777777" w:rsidR="00785242" w:rsidRDefault="00DF36FA">
            <w:pPr>
              <w:keepNext/>
              <w:spacing w:after="0" w:line="240" w:lineRule="auto"/>
              <w:jc w:val="right"/>
            </w:pPr>
            <w:r>
              <w:rPr>
                <w:sz w:val="17"/>
              </w:rPr>
              <w:t>0</w:t>
            </w:r>
          </w:p>
        </w:tc>
        <w:tc>
          <w:tcPr>
            <w:tcW w:w="1066" w:type="dxa"/>
            <w:vAlign w:val="center"/>
          </w:tcPr>
          <w:p w14:paraId="1F428EC5" w14:textId="77777777" w:rsidR="00785242" w:rsidRDefault="00DF36FA">
            <w:pPr>
              <w:keepNext/>
              <w:spacing w:after="0" w:line="240" w:lineRule="auto"/>
              <w:jc w:val="right"/>
            </w:pPr>
            <w:r>
              <w:rPr>
                <w:sz w:val="17"/>
              </w:rPr>
              <w:t>0</w:t>
            </w:r>
          </w:p>
        </w:tc>
        <w:tc>
          <w:tcPr>
            <w:tcW w:w="1066" w:type="dxa"/>
            <w:vAlign w:val="center"/>
          </w:tcPr>
          <w:p w14:paraId="576BD170" w14:textId="77777777" w:rsidR="00785242" w:rsidRDefault="00DF36FA">
            <w:pPr>
              <w:keepNext/>
              <w:spacing w:after="0" w:line="240" w:lineRule="auto"/>
              <w:jc w:val="right"/>
            </w:pPr>
            <w:r>
              <w:rPr>
                <w:sz w:val="17"/>
              </w:rPr>
              <w:t>0</w:t>
            </w:r>
          </w:p>
        </w:tc>
        <w:tc>
          <w:tcPr>
            <w:tcW w:w="1066" w:type="dxa"/>
            <w:vAlign w:val="center"/>
          </w:tcPr>
          <w:p w14:paraId="5E4EA687" w14:textId="77777777" w:rsidR="00785242" w:rsidRDefault="00DF36FA">
            <w:pPr>
              <w:keepNext/>
              <w:spacing w:after="0" w:line="240" w:lineRule="auto"/>
              <w:jc w:val="right"/>
            </w:pPr>
            <w:r>
              <w:rPr>
                <w:sz w:val="17"/>
              </w:rPr>
              <w:t>10</w:t>
            </w:r>
          </w:p>
        </w:tc>
      </w:tr>
      <w:tr w:rsidR="00785242" w14:paraId="471B7522" w14:textId="77777777">
        <w:trPr>
          <w:cantSplit/>
          <w:jc w:val="center"/>
        </w:trPr>
        <w:tc>
          <w:tcPr>
            <w:tcW w:w="1656" w:type="dxa"/>
            <w:shd w:val="clear" w:color="auto" w:fill="F4F8F5"/>
            <w:vAlign w:val="center"/>
          </w:tcPr>
          <w:p w14:paraId="58A3E54D" w14:textId="77777777" w:rsidR="00785242" w:rsidRDefault="00DF36FA">
            <w:pPr>
              <w:keepNext/>
              <w:spacing w:after="0" w:line="240" w:lineRule="auto"/>
            </w:pPr>
            <w:r>
              <w:rPr>
                <w:b/>
                <w:color w:val="1B4332"/>
                <w:sz w:val="17"/>
              </w:rPr>
              <w:t>Abitibi</w:t>
            </w:r>
          </w:p>
        </w:tc>
        <w:tc>
          <w:tcPr>
            <w:tcW w:w="1066" w:type="dxa"/>
            <w:shd w:val="clear" w:color="auto" w:fill="F4F8F5"/>
            <w:vAlign w:val="center"/>
          </w:tcPr>
          <w:p w14:paraId="22A0AF7D" w14:textId="77777777" w:rsidR="00785242" w:rsidRDefault="00DF36FA">
            <w:pPr>
              <w:keepNext/>
              <w:spacing w:after="0" w:line="240" w:lineRule="auto"/>
              <w:jc w:val="right"/>
            </w:pPr>
            <w:r>
              <w:rPr>
                <w:sz w:val="17"/>
              </w:rPr>
              <w:t>60</w:t>
            </w:r>
          </w:p>
        </w:tc>
        <w:tc>
          <w:tcPr>
            <w:tcW w:w="1066" w:type="dxa"/>
            <w:shd w:val="clear" w:color="auto" w:fill="F4F8F5"/>
            <w:vAlign w:val="center"/>
          </w:tcPr>
          <w:p w14:paraId="09791333" w14:textId="77777777" w:rsidR="00785242" w:rsidRDefault="00DF36FA">
            <w:pPr>
              <w:keepNext/>
              <w:spacing w:after="0" w:line="240" w:lineRule="auto"/>
              <w:jc w:val="right"/>
            </w:pPr>
            <w:r>
              <w:rPr>
                <w:sz w:val="17"/>
              </w:rPr>
              <w:t>20</w:t>
            </w:r>
          </w:p>
        </w:tc>
        <w:tc>
          <w:tcPr>
            <w:tcW w:w="1066" w:type="dxa"/>
            <w:shd w:val="clear" w:color="auto" w:fill="F4F8F5"/>
            <w:vAlign w:val="center"/>
          </w:tcPr>
          <w:p w14:paraId="04E23544" w14:textId="77777777" w:rsidR="00785242" w:rsidRDefault="00DF36FA">
            <w:pPr>
              <w:keepNext/>
              <w:spacing w:after="0" w:line="240" w:lineRule="auto"/>
              <w:jc w:val="right"/>
            </w:pPr>
            <w:r>
              <w:rPr>
                <w:sz w:val="17"/>
              </w:rPr>
              <w:t>10</w:t>
            </w:r>
          </w:p>
        </w:tc>
        <w:tc>
          <w:tcPr>
            <w:tcW w:w="1066" w:type="dxa"/>
            <w:shd w:val="clear" w:color="auto" w:fill="F4F8F5"/>
            <w:vAlign w:val="center"/>
          </w:tcPr>
          <w:p w14:paraId="75222BD8" w14:textId="77777777" w:rsidR="00785242" w:rsidRDefault="00DF36FA">
            <w:pPr>
              <w:keepNext/>
              <w:spacing w:after="0" w:line="240" w:lineRule="auto"/>
              <w:jc w:val="right"/>
            </w:pPr>
            <w:r>
              <w:rPr>
                <w:sz w:val="17"/>
              </w:rPr>
              <w:t>0</w:t>
            </w:r>
          </w:p>
        </w:tc>
        <w:tc>
          <w:tcPr>
            <w:tcW w:w="1066" w:type="dxa"/>
            <w:shd w:val="clear" w:color="auto" w:fill="F4F8F5"/>
            <w:vAlign w:val="center"/>
          </w:tcPr>
          <w:p w14:paraId="3AF8FBE0" w14:textId="77777777" w:rsidR="00785242" w:rsidRDefault="00DF36FA">
            <w:pPr>
              <w:keepNext/>
              <w:spacing w:after="0" w:line="240" w:lineRule="auto"/>
              <w:jc w:val="right"/>
            </w:pPr>
            <w:r>
              <w:rPr>
                <w:sz w:val="17"/>
              </w:rPr>
              <w:t>0</w:t>
            </w:r>
          </w:p>
        </w:tc>
        <w:tc>
          <w:tcPr>
            <w:tcW w:w="1066" w:type="dxa"/>
            <w:shd w:val="clear" w:color="auto" w:fill="F4F8F5"/>
            <w:vAlign w:val="center"/>
          </w:tcPr>
          <w:p w14:paraId="7CE38455" w14:textId="77777777" w:rsidR="00785242" w:rsidRDefault="00DF36FA">
            <w:pPr>
              <w:keepNext/>
              <w:spacing w:after="0" w:line="240" w:lineRule="auto"/>
              <w:jc w:val="right"/>
            </w:pPr>
            <w:r>
              <w:rPr>
                <w:sz w:val="17"/>
              </w:rPr>
              <w:t>0</w:t>
            </w:r>
          </w:p>
        </w:tc>
        <w:tc>
          <w:tcPr>
            <w:tcW w:w="1066" w:type="dxa"/>
            <w:shd w:val="clear" w:color="auto" w:fill="F4F8F5"/>
            <w:vAlign w:val="center"/>
          </w:tcPr>
          <w:p w14:paraId="3F58A76A" w14:textId="77777777" w:rsidR="00785242" w:rsidRDefault="00DF36FA">
            <w:pPr>
              <w:keepNext/>
              <w:spacing w:after="0" w:line="240" w:lineRule="auto"/>
              <w:jc w:val="right"/>
            </w:pPr>
            <w:r>
              <w:rPr>
                <w:sz w:val="17"/>
              </w:rPr>
              <w:t>10</w:t>
            </w:r>
          </w:p>
        </w:tc>
      </w:tr>
      <w:tr w:rsidR="00785242" w14:paraId="2C8E3203" w14:textId="77777777">
        <w:trPr>
          <w:cantSplit/>
          <w:jc w:val="center"/>
        </w:trPr>
        <w:tc>
          <w:tcPr>
            <w:tcW w:w="1656" w:type="dxa"/>
            <w:vAlign w:val="center"/>
          </w:tcPr>
          <w:p w14:paraId="03697B36" w14:textId="77777777" w:rsidR="00785242" w:rsidRDefault="00DF36FA">
            <w:pPr>
              <w:keepNext/>
              <w:spacing w:after="0" w:line="240" w:lineRule="auto"/>
            </w:pPr>
            <w:r>
              <w:rPr>
                <w:b/>
                <w:color w:val="1B4332"/>
                <w:sz w:val="17"/>
              </w:rPr>
              <w:t>Algoma</w:t>
            </w:r>
          </w:p>
        </w:tc>
        <w:tc>
          <w:tcPr>
            <w:tcW w:w="1066" w:type="dxa"/>
            <w:vAlign w:val="center"/>
          </w:tcPr>
          <w:p w14:paraId="00A882A4" w14:textId="77777777" w:rsidR="00785242" w:rsidRDefault="00DF36FA">
            <w:pPr>
              <w:keepNext/>
              <w:spacing w:after="0" w:line="240" w:lineRule="auto"/>
              <w:jc w:val="right"/>
            </w:pPr>
            <w:r>
              <w:rPr>
                <w:sz w:val="17"/>
              </w:rPr>
              <w:t>10</w:t>
            </w:r>
          </w:p>
        </w:tc>
        <w:tc>
          <w:tcPr>
            <w:tcW w:w="1066" w:type="dxa"/>
            <w:vAlign w:val="center"/>
          </w:tcPr>
          <w:p w14:paraId="5BA86DA5" w14:textId="77777777" w:rsidR="00785242" w:rsidRDefault="00DF36FA">
            <w:pPr>
              <w:keepNext/>
              <w:spacing w:after="0" w:line="240" w:lineRule="auto"/>
              <w:jc w:val="right"/>
            </w:pPr>
            <w:r>
              <w:rPr>
                <w:sz w:val="17"/>
              </w:rPr>
              <w:t>5</w:t>
            </w:r>
          </w:p>
        </w:tc>
        <w:tc>
          <w:tcPr>
            <w:tcW w:w="1066" w:type="dxa"/>
            <w:vAlign w:val="center"/>
          </w:tcPr>
          <w:p w14:paraId="67834941" w14:textId="77777777" w:rsidR="00785242" w:rsidRDefault="00DF36FA">
            <w:pPr>
              <w:keepNext/>
              <w:spacing w:after="0" w:line="240" w:lineRule="auto"/>
              <w:jc w:val="right"/>
            </w:pPr>
            <w:r>
              <w:rPr>
                <w:sz w:val="17"/>
              </w:rPr>
              <w:t>10</w:t>
            </w:r>
          </w:p>
        </w:tc>
        <w:tc>
          <w:tcPr>
            <w:tcW w:w="1066" w:type="dxa"/>
            <w:vAlign w:val="center"/>
          </w:tcPr>
          <w:p w14:paraId="329E20A6" w14:textId="77777777" w:rsidR="00785242" w:rsidRDefault="00DF36FA">
            <w:pPr>
              <w:keepNext/>
              <w:spacing w:after="0" w:line="240" w:lineRule="auto"/>
              <w:jc w:val="right"/>
            </w:pPr>
            <w:r>
              <w:rPr>
                <w:sz w:val="17"/>
              </w:rPr>
              <w:t>40</w:t>
            </w:r>
          </w:p>
        </w:tc>
        <w:tc>
          <w:tcPr>
            <w:tcW w:w="1066" w:type="dxa"/>
            <w:vAlign w:val="center"/>
          </w:tcPr>
          <w:p w14:paraId="77575891" w14:textId="77777777" w:rsidR="00785242" w:rsidRDefault="00DF36FA">
            <w:pPr>
              <w:keepNext/>
              <w:spacing w:after="0" w:line="240" w:lineRule="auto"/>
              <w:jc w:val="right"/>
            </w:pPr>
            <w:r>
              <w:rPr>
                <w:sz w:val="17"/>
              </w:rPr>
              <w:t>30</w:t>
            </w:r>
          </w:p>
        </w:tc>
        <w:tc>
          <w:tcPr>
            <w:tcW w:w="1066" w:type="dxa"/>
            <w:vAlign w:val="center"/>
          </w:tcPr>
          <w:p w14:paraId="6CEDB1D4" w14:textId="77777777" w:rsidR="00785242" w:rsidRDefault="00DF36FA">
            <w:pPr>
              <w:keepNext/>
              <w:spacing w:after="0" w:line="240" w:lineRule="auto"/>
              <w:jc w:val="right"/>
            </w:pPr>
            <w:r>
              <w:rPr>
                <w:sz w:val="17"/>
              </w:rPr>
              <w:t>5</w:t>
            </w:r>
          </w:p>
        </w:tc>
        <w:tc>
          <w:tcPr>
            <w:tcW w:w="1066" w:type="dxa"/>
            <w:vAlign w:val="center"/>
          </w:tcPr>
          <w:p w14:paraId="75CBF54B" w14:textId="77777777" w:rsidR="00785242" w:rsidRDefault="00DF36FA">
            <w:pPr>
              <w:keepNext/>
              <w:spacing w:after="0" w:line="240" w:lineRule="auto"/>
              <w:jc w:val="right"/>
            </w:pPr>
            <w:r>
              <w:rPr>
                <w:sz w:val="17"/>
              </w:rPr>
              <w:t>0</w:t>
            </w:r>
          </w:p>
        </w:tc>
      </w:tr>
      <w:tr w:rsidR="00785242" w14:paraId="69F01872" w14:textId="77777777">
        <w:trPr>
          <w:cantSplit/>
          <w:jc w:val="center"/>
        </w:trPr>
        <w:tc>
          <w:tcPr>
            <w:tcW w:w="1656" w:type="dxa"/>
            <w:shd w:val="clear" w:color="auto" w:fill="F4F8F5"/>
            <w:vAlign w:val="center"/>
          </w:tcPr>
          <w:p w14:paraId="662168FD" w14:textId="77777777" w:rsidR="00785242" w:rsidRDefault="00DF36FA">
            <w:pPr>
              <w:keepNext/>
              <w:spacing w:after="0" w:line="240" w:lineRule="auto"/>
            </w:pPr>
            <w:r>
              <w:rPr>
                <w:b/>
                <w:color w:val="1B4332"/>
                <w:sz w:val="17"/>
              </w:rPr>
              <w:t>Kenora</w:t>
            </w:r>
          </w:p>
        </w:tc>
        <w:tc>
          <w:tcPr>
            <w:tcW w:w="1066" w:type="dxa"/>
            <w:shd w:val="clear" w:color="auto" w:fill="F4F8F5"/>
            <w:vAlign w:val="center"/>
          </w:tcPr>
          <w:p w14:paraId="2AC5B230" w14:textId="77777777" w:rsidR="00785242" w:rsidRDefault="00DF36FA">
            <w:pPr>
              <w:keepNext/>
              <w:spacing w:after="0" w:line="240" w:lineRule="auto"/>
              <w:jc w:val="right"/>
            </w:pPr>
            <w:r>
              <w:rPr>
                <w:sz w:val="17"/>
              </w:rPr>
              <w:t>40</w:t>
            </w:r>
          </w:p>
        </w:tc>
        <w:tc>
          <w:tcPr>
            <w:tcW w:w="1066" w:type="dxa"/>
            <w:shd w:val="clear" w:color="auto" w:fill="F4F8F5"/>
            <w:vAlign w:val="center"/>
          </w:tcPr>
          <w:p w14:paraId="7D51B413" w14:textId="77777777" w:rsidR="00785242" w:rsidRDefault="00DF36FA">
            <w:pPr>
              <w:keepNext/>
              <w:spacing w:after="0" w:line="240" w:lineRule="auto"/>
              <w:jc w:val="right"/>
            </w:pPr>
            <w:r>
              <w:rPr>
                <w:sz w:val="17"/>
              </w:rPr>
              <w:t>40</w:t>
            </w:r>
          </w:p>
        </w:tc>
        <w:tc>
          <w:tcPr>
            <w:tcW w:w="1066" w:type="dxa"/>
            <w:shd w:val="clear" w:color="auto" w:fill="F4F8F5"/>
            <w:vAlign w:val="center"/>
          </w:tcPr>
          <w:p w14:paraId="42763889" w14:textId="77777777" w:rsidR="00785242" w:rsidRDefault="00DF36FA">
            <w:pPr>
              <w:keepNext/>
              <w:spacing w:after="0" w:line="240" w:lineRule="auto"/>
              <w:jc w:val="right"/>
            </w:pPr>
            <w:r>
              <w:rPr>
                <w:sz w:val="17"/>
              </w:rPr>
              <w:t>10</w:t>
            </w:r>
          </w:p>
        </w:tc>
        <w:tc>
          <w:tcPr>
            <w:tcW w:w="1066" w:type="dxa"/>
            <w:shd w:val="clear" w:color="auto" w:fill="F4F8F5"/>
            <w:vAlign w:val="center"/>
          </w:tcPr>
          <w:p w14:paraId="4C63AE85" w14:textId="77777777" w:rsidR="00785242" w:rsidRDefault="00DF36FA">
            <w:pPr>
              <w:keepNext/>
              <w:spacing w:after="0" w:line="240" w:lineRule="auto"/>
              <w:jc w:val="right"/>
            </w:pPr>
            <w:r>
              <w:rPr>
                <w:sz w:val="17"/>
              </w:rPr>
              <w:t>0</w:t>
            </w:r>
          </w:p>
        </w:tc>
        <w:tc>
          <w:tcPr>
            <w:tcW w:w="1066" w:type="dxa"/>
            <w:shd w:val="clear" w:color="auto" w:fill="F4F8F5"/>
            <w:vAlign w:val="center"/>
          </w:tcPr>
          <w:p w14:paraId="272AFA7C" w14:textId="77777777" w:rsidR="00785242" w:rsidRDefault="00DF36FA">
            <w:pPr>
              <w:keepNext/>
              <w:spacing w:after="0" w:line="240" w:lineRule="auto"/>
              <w:jc w:val="right"/>
            </w:pPr>
            <w:r>
              <w:rPr>
                <w:sz w:val="17"/>
              </w:rPr>
              <w:t>0</w:t>
            </w:r>
          </w:p>
        </w:tc>
        <w:tc>
          <w:tcPr>
            <w:tcW w:w="1066" w:type="dxa"/>
            <w:shd w:val="clear" w:color="auto" w:fill="F4F8F5"/>
            <w:vAlign w:val="center"/>
          </w:tcPr>
          <w:p w14:paraId="36D83C8A" w14:textId="77777777" w:rsidR="00785242" w:rsidRDefault="00DF36FA">
            <w:pPr>
              <w:keepNext/>
              <w:spacing w:after="0" w:line="240" w:lineRule="auto"/>
              <w:jc w:val="right"/>
            </w:pPr>
            <w:r>
              <w:rPr>
                <w:sz w:val="17"/>
              </w:rPr>
              <w:t>5</w:t>
            </w:r>
          </w:p>
        </w:tc>
        <w:tc>
          <w:tcPr>
            <w:tcW w:w="1066" w:type="dxa"/>
            <w:shd w:val="clear" w:color="auto" w:fill="F4F8F5"/>
            <w:vAlign w:val="center"/>
          </w:tcPr>
          <w:p w14:paraId="20975DA4" w14:textId="77777777" w:rsidR="00785242" w:rsidRDefault="00DF36FA">
            <w:pPr>
              <w:keepNext/>
              <w:spacing w:after="0" w:line="240" w:lineRule="auto"/>
              <w:jc w:val="right"/>
            </w:pPr>
            <w:r>
              <w:rPr>
                <w:sz w:val="17"/>
              </w:rPr>
              <w:t>5</w:t>
            </w:r>
          </w:p>
        </w:tc>
      </w:tr>
      <w:tr w:rsidR="00785242" w14:paraId="01BA912B" w14:textId="77777777">
        <w:trPr>
          <w:cantSplit/>
          <w:jc w:val="center"/>
        </w:trPr>
        <w:tc>
          <w:tcPr>
            <w:tcW w:w="1656" w:type="dxa"/>
            <w:vAlign w:val="center"/>
          </w:tcPr>
          <w:p w14:paraId="3AE6AC46" w14:textId="77777777" w:rsidR="00785242" w:rsidRDefault="00DF36FA">
            <w:pPr>
              <w:keepNext/>
              <w:spacing w:after="0" w:line="240" w:lineRule="auto"/>
            </w:pPr>
            <w:r>
              <w:rPr>
                <w:b/>
                <w:color w:val="1B4332"/>
                <w:sz w:val="17"/>
              </w:rPr>
              <w:t>Nipissing</w:t>
            </w:r>
          </w:p>
        </w:tc>
        <w:tc>
          <w:tcPr>
            <w:tcW w:w="1066" w:type="dxa"/>
            <w:vAlign w:val="center"/>
          </w:tcPr>
          <w:p w14:paraId="3E6BD19F" w14:textId="77777777" w:rsidR="00785242" w:rsidRDefault="00DF36FA">
            <w:pPr>
              <w:keepNext/>
              <w:spacing w:after="0" w:line="240" w:lineRule="auto"/>
              <w:jc w:val="right"/>
            </w:pPr>
            <w:r>
              <w:rPr>
                <w:sz w:val="17"/>
              </w:rPr>
              <w:t>10</w:t>
            </w:r>
          </w:p>
        </w:tc>
        <w:tc>
          <w:tcPr>
            <w:tcW w:w="1066" w:type="dxa"/>
            <w:vAlign w:val="center"/>
          </w:tcPr>
          <w:p w14:paraId="49559295" w14:textId="77777777" w:rsidR="00785242" w:rsidRDefault="00DF36FA">
            <w:pPr>
              <w:keepNext/>
              <w:spacing w:after="0" w:line="240" w:lineRule="auto"/>
              <w:jc w:val="right"/>
            </w:pPr>
            <w:r>
              <w:rPr>
                <w:sz w:val="17"/>
              </w:rPr>
              <w:t>5</w:t>
            </w:r>
          </w:p>
        </w:tc>
        <w:tc>
          <w:tcPr>
            <w:tcW w:w="1066" w:type="dxa"/>
            <w:vAlign w:val="center"/>
          </w:tcPr>
          <w:p w14:paraId="72E54574" w14:textId="77777777" w:rsidR="00785242" w:rsidRDefault="00DF36FA">
            <w:pPr>
              <w:keepNext/>
              <w:spacing w:after="0" w:line="240" w:lineRule="auto"/>
              <w:jc w:val="right"/>
            </w:pPr>
            <w:r>
              <w:rPr>
                <w:sz w:val="17"/>
              </w:rPr>
              <w:t>10</w:t>
            </w:r>
          </w:p>
        </w:tc>
        <w:tc>
          <w:tcPr>
            <w:tcW w:w="1066" w:type="dxa"/>
            <w:vAlign w:val="center"/>
          </w:tcPr>
          <w:p w14:paraId="60A65F7C" w14:textId="77777777" w:rsidR="00785242" w:rsidRDefault="00DF36FA">
            <w:pPr>
              <w:keepNext/>
              <w:spacing w:after="0" w:line="240" w:lineRule="auto"/>
              <w:jc w:val="right"/>
            </w:pPr>
            <w:r>
              <w:rPr>
                <w:sz w:val="17"/>
              </w:rPr>
              <w:t>30</w:t>
            </w:r>
          </w:p>
        </w:tc>
        <w:tc>
          <w:tcPr>
            <w:tcW w:w="1066" w:type="dxa"/>
            <w:vAlign w:val="center"/>
          </w:tcPr>
          <w:p w14:paraId="69AA0B0F" w14:textId="77777777" w:rsidR="00785242" w:rsidRDefault="00DF36FA">
            <w:pPr>
              <w:keepNext/>
              <w:spacing w:after="0" w:line="240" w:lineRule="auto"/>
              <w:jc w:val="right"/>
            </w:pPr>
            <w:r>
              <w:rPr>
                <w:sz w:val="17"/>
              </w:rPr>
              <w:t>40</w:t>
            </w:r>
          </w:p>
        </w:tc>
        <w:tc>
          <w:tcPr>
            <w:tcW w:w="1066" w:type="dxa"/>
            <w:vAlign w:val="center"/>
          </w:tcPr>
          <w:p w14:paraId="3B7737AF" w14:textId="77777777" w:rsidR="00785242" w:rsidRDefault="00DF36FA">
            <w:pPr>
              <w:keepNext/>
              <w:spacing w:after="0" w:line="240" w:lineRule="auto"/>
              <w:jc w:val="right"/>
            </w:pPr>
            <w:r>
              <w:rPr>
                <w:sz w:val="17"/>
              </w:rPr>
              <w:t>5</w:t>
            </w:r>
          </w:p>
        </w:tc>
        <w:tc>
          <w:tcPr>
            <w:tcW w:w="1066" w:type="dxa"/>
            <w:vAlign w:val="center"/>
          </w:tcPr>
          <w:p w14:paraId="67A00A5D" w14:textId="77777777" w:rsidR="00785242" w:rsidRDefault="00DF36FA">
            <w:pPr>
              <w:keepNext/>
              <w:spacing w:after="0" w:line="240" w:lineRule="auto"/>
              <w:jc w:val="right"/>
            </w:pPr>
            <w:r>
              <w:rPr>
                <w:sz w:val="17"/>
              </w:rPr>
              <w:t>0</w:t>
            </w:r>
          </w:p>
        </w:tc>
      </w:tr>
      <w:tr w:rsidR="00785242" w14:paraId="71C377AA" w14:textId="77777777">
        <w:trPr>
          <w:cantSplit/>
          <w:jc w:val="center"/>
        </w:trPr>
        <w:tc>
          <w:tcPr>
            <w:tcW w:w="1656" w:type="dxa"/>
            <w:shd w:val="clear" w:color="auto" w:fill="F4F8F5"/>
            <w:vAlign w:val="center"/>
          </w:tcPr>
          <w:p w14:paraId="6D5FCA01" w14:textId="77777777" w:rsidR="00785242" w:rsidRDefault="00DF36FA">
            <w:pPr>
              <w:spacing w:after="0" w:line="240" w:lineRule="auto"/>
            </w:pPr>
            <w:r>
              <w:rPr>
                <w:b/>
                <w:color w:val="1B4332"/>
                <w:sz w:val="17"/>
              </w:rPr>
              <w:t>Algonquin</w:t>
            </w:r>
          </w:p>
        </w:tc>
        <w:tc>
          <w:tcPr>
            <w:tcW w:w="1066" w:type="dxa"/>
            <w:shd w:val="clear" w:color="auto" w:fill="F4F8F5"/>
            <w:vAlign w:val="center"/>
          </w:tcPr>
          <w:p w14:paraId="0ED568BA" w14:textId="77777777" w:rsidR="00785242" w:rsidRDefault="00DF36FA">
            <w:pPr>
              <w:spacing w:after="0" w:line="240" w:lineRule="auto"/>
              <w:jc w:val="right"/>
            </w:pPr>
            <w:r>
              <w:rPr>
                <w:sz w:val="17"/>
              </w:rPr>
              <w:t>5</w:t>
            </w:r>
          </w:p>
        </w:tc>
        <w:tc>
          <w:tcPr>
            <w:tcW w:w="1066" w:type="dxa"/>
            <w:shd w:val="clear" w:color="auto" w:fill="F4F8F5"/>
            <w:vAlign w:val="center"/>
          </w:tcPr>
          <w:p w14:paraId="2C1F6264" w14:textId="77777777" w:rsidR="00785242" w:rsidRDefault="00DF36FA">
            <w:pPr>
              <w:spacing w:after="0" w:line="240" w:lineRule="auto"/>
              <w:jc w:val="right"/>
            </w:pPr>
            <w:r>
              <w:rPr>
                <w:sz w:val="17"/>
              </w:rPr>
              <w:t>0</w:t>
            </w:r>
          </w:p>
        </w:tc>
        <w:tc>
          <w:tcPr>
            <w:tcW w:w="1066" w:type="dxa"/>
            <w:shd w:val="clear" w:color="auto" w:fill="F4F8F5"/>
            <w:vAlign w:val="center"/>
          </w:tcPr>
          <w:p w14:paraId="4B0E605B" w14:textId="77777777" w:rsidR="00785242" w:rsidRDefault="00DF36FA">
            <w:pPr>
              <w:spacing w:after="0" w:line="240" w:lineRule="auto"/>
              <w:jc w:val="right"/>
            </w:pPr>
            <w:r>
              <w:rPr>
                <w:sz w:val="17"/>
              </w:rPr>
              <w:t>10</w:t>
            </w:r>
          </w:p>
        </w:tc>
        <w:tc>
          <w:tcPr>
            <w:tcW w:w="1066" w:type="dxa"/>
            <w:shd w:val="clear" w:color="auto" w:fill="F4F8F5"/>
            <w:vAlign w:val="center"/>
          </w:tcPr>
          <w:p w14:paraId="01936E96" w14:textId="77777777" w:rsidR="00785242" w:rsidRDefault="00DF36FA">
            <w:pPr>
              <w:spacing w:after="0" w:line="240" w:lineRule="auto"/>
              <w:jc w:val="right"/>
            </w:pPr>
            <w:r>
              <w:rPr>
                <w:sz w:val="17"/>
              </w:rPr>
              <w:t>50</w:t>
            </w:r>
          </w:p>
        </w:tc>
        <w:tc>
          <w:tcPr>
            <w:tcW w:w="1066" w:type="dxa"/>
            <w:shd w:val="clear" w:color="auto" w:fill="F4F8F5"/>
            <w:vAlign w:val="center"/>
          </w:tcPr>
          <w:p w14:paraId="100616B5" w14:textId="77777777" w:rsidR="00785242" w:rsidRDefault="00DF36FA">
            <w:pPr>
              <w:spacing w:after="0" w:line="240" w:lineRule="auto"/>
              <w:jc w:val="right"/>
            </w:pPr>
            <w:r>
              <w:rPr>
                <w:sz w:val="17"/>
              </w:rPr>
              <w:t>30</w:t>
            </w:r>
          </w:p>
        </w:tc>
        <w:tc>
          <w:tcPr>
            <w:tcW w:w="1066" w:type="dxa"/>
            <w:shd w:val="clear" w:color="auto" w:fill="F4F8F5"/>
            <w:vAlign w:val="center"/>
          </w:tcPr>
          <w:p w14:paraId="54A1E9A8" w14:textId="77777777" w:rsidR="00785242" w:rsidRDefault="00DF36FA">
            <w:pPr>
              <w:spacing w:after="0" w:line="240" w:lineRule="auto"/>
              <w:jc w:val="right"/>
            </w:pPr>
            <w:r>
              <w:rPr>
                <w:sz w:val="17"/>
              </w:rPr>
              <w:t>5</w:t>
            </w:r>
          </w:p>
        </w:tc>
        <w:tc>
          <w:tcPr>
            <w:tcW w:w="1066" w:type="dxa"/>
            <w:shd w:val="clear" w:color="auto" w:fill="F4F8F5"/>
            <w:vAlign w:val="center"/>
          </w:tcPr>
          <w:p w14:paraId="628DB772" w14:textId="77777777" w:rsidR="00785242" w:rsidRDefault="00DF36FA">
            <w:pPr>
              <w:spacing w:after="0" w:line="240" w:lineRule="auto"/>
              <w:jc w:val="right"/>
            </w:pPr>
            <w:r>
              <w:rPr>
                <w:sz w:val="17"/>
              </w:rPr>
              <w:t>0</w:t>
            </w:r>
          </w:p>
        </w:tc>
      </w:tr>
    </w:tbl>
    <w:p w14:paraId="72D29A22" w14:textId="77777777" w:rsidR="00785242" w:rsidRDefault="00785242">
      <w:pPr>
        <w:spacing w:after="40"/>
      </w:pPr>
    </w:p>
    <w:p w14:paraId="1470016A" w14:textId="3045F61F" w:rsidR="00785242" w:rsidRDefault="00DF36FA">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4</w:t>
      </w:r>
      <w:r>
        <w:rPr>
          <w:b/>
          <w:color w:val="1B4332"/>
          <w:sz w:val="19"/>
        </w:rPr>
        <w:fldChar w:fldCharType="end"/>
      </w:r>
      <w:r>
        <w:rPr>
          <w:b/>
          <w:color w:val="1B4332"/>
          <w:sz w:val="19"/>
        </w:rPr>
        <w:t>. </w:t>
      </w:r>
      <w:r>
        <w:rPr>
          <w:sz w:val="19"/>
        </w:rPr>
        <w:t>Regional inputs to FORBIOM-ON: initial stock, dominant site class and base final-demand caps (million m</w:t>
      </w:r>
      <w:r>
        <w:rPr>
          <w:sz w:val="19"/>
          <w:vertAlign w:val="superscript"/>
        </w:rPr>
        <w:t>3</w:t>
      </w:r>
      <w:r>
        <w:rPr>
          <w:sz w:val="19"/>
        </w:rPr>
        <w:t>/yr).</w:t>
      </w:r>
    </w:p>
    <w:tbl>
      <w:tblPr>
        <w:tblW w:w="9143"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655"/>
        <w:gridCol w:w="1728"/>
        <w:gridCol w:w="1152"/>
        <w:gridCol w:w="1152"/>
        <w:gridCol w:w="1152"/>
        <w:gridCol w:w="1152"/>
        <w:gridCol w:w="1152"/>
      </w:tblGrid>
      <w:tr w:rsidR="00785242" w14:paraId="642A01CC" w14:textId="77777777">
        <w:trPr>
          <w:cantSplit/>
          <w:tblHeader/>
          <w:jc w:val="center"/>
        </w:trPr>
        <w:tc>
          <w:tcPr>
            <w:tcW w:w="1656" w:type="dxa"/>
            <w:shd w:val="clear" w:color="auto" w:fill="1B4332"/>
            <w:vAlign w:val="center"/>
          </w:tcPr>
          <w:p w14:paraId="27F30B1D" w14:textId="77777777" w:rsidR="00785242" w:rsidRDefault="00DF36FA">
            <w:pPr>
              <w:keepNext/>
              <w:spacing w:after="0" w:line="240" w:lineRule="auto"/>
            </w:pPr>
            <w:r>
              <w:rPr>
                <w:b/>
                <w:color w:val="FFFFFF"/>
                <w:sz w:val="18"/>
              </w:rPr>
              <w:t>Region</w:t>
            </w:r>
          </w:p>
        </w:tc>
        <w:tc>
          <w:tcPr>
            <w:tcW w:w="1728" w:type="dxa"/>
            <w:shd w:val="clear" w:color="auto" w:fill="1B4332"/>
            <w:vAlign w:val="center"/>
          </w:tcPr>
          <w:p w14:paraId="31FE1594" w14:textId="77777777" w:rsidR="00785242" w:rsidRDefault="00DF36FA">
            <w:pPr>
              <w:keepNext/>
              <w:spacing w:after="0" w:line="240" w:lineRule="auto"/>
              <w:jc w:val="center"/>
            </w:pPr>
            <w:r>
              <w:rPr>
                <w:b/>
                <w:color w:val="FFFFFF"/>
                <w:sz w:val="18"/>
              </w:rPr>
              <w:t>Initial stock†</w:t>
            </w:r>
          </w:p>
        </w:tc>
        <w:tc>
          <w:tcPr>
            <w:tcW w:w="1152" w:type="dxa"/>
            <w:shd w:val="clear" w:color="auto" w:fill="1B4332"/>
            <w:vAlign w:val="center"/>
          </w:tcPr>
          <w:p w14:paraId="7B8E9186" w14:textId="77777777" w:rsidR="00785242" w:rsidRDefault="00DF36FA">
            <w:pPr>
              <w:keepNext/>
              <w:spacing w:after="0" w:line="240" w:lineRule="auto"/>
            </w:pPr>
            <w:r>
              <w:rPr>
                <w:b/>
                <w:color w:val="FFFFFF"/>
                <w:sz w:val="18"/>
              </w:rPr>
              <w:t>Site class</w:t>
            </w:r>
          </w:p>
        </w:tc>
        <w:tc>
          <w:tcPr>
            <w:tcW w:w="1152" w:type="dxa"/>
            <w:shd w:val="clear" w:color="auto" w:fill="1B4332"/>
            <w:vAlign w:val="center"/>
          </w:tcPr>
          <w:p w14:paraId="2771BBD1" w14:textId="77777777" w:rsidR="00785242" w:rsidRDefault="00DF36FA">
            <w:pPr>
              <w:keepNext/>
              <w:spacing w:after="0" w:line="240" w:lineRule="auto"/>
              <w:jc w:val="center"/>
            </w:pPr>
            <w:r>
              <w:rPr>
                <w:b/>
                <w:color w:val="FFFFFF"/>
                <w:sz w:val="18"/>
              </w:rPr>
              <w:t>Lumber</w:t>
            </w:r>
          </w:p>
        </w:tc>
        <w:tc>
          <w:tcPr>
            <w:tcW w:w="1152" w:type="dxa"/>
            <w:shd w:val="clear" w:color="auto" w:fill="1B4332"/>
            <w:vAlign w:val="center"/>
          </w:tcPr>
          <w:p w14:paraId="513EF766" w14:textId="77777777" w:rsidR="00785242" w:rsidRDefault="00DF36FA">
            <w:pPr>
              <w:keepNext/>
              <w:spacing w:after="0" w:line="240" w:lineRule="auto"/>
              <w:jc w:val="center"/>
            </w:pPr>
            <w:r>
              <w:rPr>
                <w:b/>
                <w:color w:val="FFFFFF"/>
                <w:sz w:val="18"/>
              </w:rPr>
              <w:t>Pulpwood</w:t>
            </w:r>
          </w:p>
        </w:tc>
        <w:tc>
          <w:tcPr>
            <w:tcW w:w="1152" w:type="dxa"/>
            <w:shd w:val="clear" w:color="auto" w:fill="1B4332"/>
            <w:vAlign w:val="center"/>
          </w:tcPr>
          <w:p w14:paraId="77A5DFEA" w14:textId="77777777" w:rsidR="00785242" w:rsidRDefault="00DF36FA">
            <w:pPr>
              <w:keepNext/>
              <w:spacing w:after="0" w:line="240" w:lineRule="auto"/>
              <w:jc w:val="center"/>
            </w:pPr>
            <w:r>
              <w:rPr>
                <w:b/>
                <w:color w:val="FFFFFF"/>
                <w:sz w:val="18"/>
              </w:rPr>
              <w:t>CLT</w:t>
            </w:r>
          </w:p>
        </w:tc>
        <w:tc>
          <w:tcPr>
            <w:tcW w:w="1152" w:type="dxa"/>
            <w:shd w:val="clear" w:color="auto" w:fill="1B4332"/>
            <w:vAlign w:val="center"/>
          </w:tcPr>
          <w:p w14:paraId="318C085F" w14:textId="77777777" w:rsidR="00785242" w:rsidRDefault="00DF36FA">
            <w:pPr>
              <w:keepNext/>
              <w:spacing w:after="0" w:line="240" w:lineRule="auto"/>
              <w:jc w:val="center"/>
            </w:pPr>
            <w:r>
              <w:rPr>
                <w:b/>
                <w:color w:val="FFFFFF"/>
                <w:sz w:val="18"/>
              </w:rPr>
              <w:t>Glulam</w:t>
            </w:r>
          </w:p>
        </w:tc>
      </w:tr>
      <w:tr w:rsidR="00785242" w14:paraId="0F0AF5BB" w14:textId="77777777">
        <w:trPr>
          <w:cantSplit/>
          <w:jc w:val="center"/>
        </w:trPr>
        <w:tc>
          <w:tcPr>
            <w:tcW w:w="1656" w:type="dxa"/>
            <w:vAlign w:val="center"/>
          </w:tcPr>
          <w:p w14:paraId="3A93CE6B" w14:textId="77777777" w:rsidR="00785242" w:rsidRDefault="00DF36FA">
            <w:pPr>
              <w:keepNext/>
              <w:spacing w:after="0" w:line="240" w:lineRule="auto"/>
            </w:pPr>
            <w:r>
              <w:rPr>
                <w:b/>
                <w:color w:val="1B4332"/>
                <w:sz w:val="17"/>
              </w:rPr>
              <w:t>Trout Lake</w:t>
            </w:r>
          </w:p>
        </w:tc>
        <w:tc>
          <w:tcPr>
            <w:tcW w:w="1728" w:type="dxa"/>
            <w:vAlign w:val="center"/>
          </w:tcPr>
          <w:p w14:paraId="5362BA82" w14:textId="77777777" w:rsidR="00785242" w:rsidRDefault="00DF36FA">
            <w:pPr>
              <w:keepNext/>
              <w:spacing w:after="0" w:line="240" w:lineRule="auto"/>
              <w:jc w:val="right"/>
            </w:pPr>
            <w:r>
              <w:rPr>
                <w:sz w:val="17"/>
              </w:rPr>
              <w:t>28,999.48</w:t>
            </w:r>
          </w:p>
        </w:tc>
        <w:tc>
          <w:tcPr>
            <w:tcW w:w="1152" w:type="dxa"/>
            <w:vAlign w:val="center"/>
          </w:tcPr>
          <w:p w14:paraId="0D99ECB0" w14:textId="77777777" w:rsidR="00785242" w:rsidRDefault="00DF36FA">
            <w:pPr>
              <w:keepNext/>
              <w:spacing w:after="0" w:line="240" w:lineRule="auto"/>
            </w:pPr>
            <w:r>
              <w:rPr>
                <w:sz w:val="17"/>
              </w:rPr>
              <w:t>SC2</w:t>
            </w:r>
          </w:p>
        </w:tc>
        <w:tc>
          <w:tcPr>
            <w:tcW w:w="1152" w:type="dxa"/>
            <w:vAlign w:val="center"/>
          </w:tcPr>
          <w:p w14:paraId="6519DF25" w14:textId="77777777" w:rsidR="00785242" w:rsidRDefault="00DF36FA">
            <w:pPr>
              <w:keepNext/>
              <w:spacing w:after="0" w:line="240" w:lineRule="auto"/>
              <w:jc w:val="right"/>
            </w:pPr>
            <w:r>
              <w:rPr>
                <w:sz w:val="17"/>
              </w:rPr>
              <w:t>3.5</w:t>
            </w:r>
          </w:p>
        </w:tc>
        <w:tc>
          <w:tcPr>
            <w:tcW w:w="1152" w:type="dxa"/>
            <w:vAlign w:val="center"/>
          </w:tcPr>
          <w:p w14:paraId="2C928C06" w14:textId="77777777" w:rsidR="00785242" w:rsidRDefault="00DF36FA">
            <w:pPr>
              <w:keepNext/>
              <w:spacing w:after="0" w:line="240" w:lineRule="auto"/>
              <w:jc w:val="right"/>
            </w:pPr>
            <w:r>
              <w:rPr>
                <w:sz w:val="17"/>
              </w:rPr>
              <w:t>3.0</w:t>
            </w:r>
          </w:p>
        </w:tc>
        <w:tc>
          <w:tcPr>
            <w:tcW w:w="1152" w:type="dxa"/>
            <w:vAlign w:val="center"/>
          </w:tcPr>
          <w:p w14:paraId="0D128625" w14:textId="77777777" w:rsidR="00785242" w:rsidRDefault="00DF36FA">
            <w:pPr>
              <w:keepNext/>
              <w:spacing w:after="0" w:line="240" w:lineRule="auto"/>
              <w:jc w:val="right"/>
            </w:pPr>
            <w:r>
              <w:rPr>
                <w:sz w:val="17"/>
              </w:rPr>
              <w:t>0.17</w:t>
            </w:r>
          </w:p>
        </w:tc>
        <w:tc>
          <w:tcPr>
            <w:tcW w:w="1152" w:type="dxa"/>
            <w:vAlign w:val="center"/>
          </w:tcPr>
          <w:p w14:paraId="1AB0E341" w14:textId="77777777" w:rsidR="00785242" w:rsidRDefault="00DF36FA">
            <w:pPr>
              <w:keepNext/>
              <w:spacing w:after="0" w:line="240" w:lineRule="auto"/>
              <w:jc w:val="right"/>
            </w:pPr>
            <w:r>
              <w:rPr>
                <w:sz w:val="17"/>
              </w:rPr>
              <w:t>0.17</w:t>
            </w:r>
          </w:p>
        </w:tc>
      </w:tr>
      <w:tr w:rsidR="00785242" w14:paraId="62C48218" w14:textId="77777777">
        <w:trPr>
          <w:cantSplit/>
          <w:jc w:val="center"/>
        </w:trPr>
        <w:tc>
          <w:tcPr>
            <w:tcW w:w="1656" w:type="dxa"/>
            <w:shd w:val="clear" w:color="auto" w:fill="F4F8F5"/>
            <w:vAlign w:val="center"/>
          </w:tcPr>
          <w:p w14:paraId="3281B47E" w14:textId="77777777" w:rsidR="00785242" w:rsidRDefault="00DF36FA">
            <w:pPr>
              <w:keepNext/>
              <w:spacing w:after="0" w:line="240" w:lineRule="auto"/>
            </w:pPr>
            <w:r>
              <w:rPr>
                <w:b/>
                <w:color w:val="1B4332"/>
                <w:sz w:val="17"/>
              </w:rPr>
              <w:t>Abitibi</w:t>
            </w:r>
          </w:p>
        </w:tc>
        <w:tc>
          <w:tcPr>
            <w:tcW w:w="1728" w:type="dxa"/>
            <w:shd w:val="clear" w:color="auto" w:fill="F4F8F5"/>
            <w:vAlign w:val="center"/>
          </w:tcPr>
          <w:p w14:paraId="34F60A09" w14:textId="77777777" w:rsidR="00785242" w:rsidRDefault="00DF36FA">
            <w:pPr>
              <w:keepNext/>
              <w:spacing w:after="0" w:line="240" w:lineRule="auto"/>
              <w:jc w:val="right"/>
            </w:pPr>
            <w:r>
              <w:rPr>
                <w:sz w:val="17"/>
              </w:rPr>
              <w:t>107,775.22</w:t>
            </w:r>
          </w:p>
        </w:tc>
        <w:tc>
          <w:tcPr>
            <w:tcW w:w="1152" w:type="dxa"/>
            <w:shd w:val="clear" w:color="auto" w:fill="F4F8F5"/>
            <w:vAlign w:val="center"/>
          </w:tcPr>
          <w:p w14:paraId="5DEBC0F4" w14:textId="77777777" w:rsidR="00785242" w:rsidRDefault="00DF36FA">
            <w:pPr>
              <w:keepNext/>
              <w:spacing w:after="0" w:line="240" w:lineRule="auto"/>
            </w:pPr>
            <w:r>
              <w:rPr>
                <w:sz w:val="17"/>
              </w:rPr>
              <w:t>SC2</w:t>
            </w:r>
          </w:p>
        </w:tc>
        <w:tc>
          <w:tcPr>
            <w:tcW w:w="1152" w:type="dxa"/>
            <w:shd w:val="clear" w:color="auto" w:fill="F4F8F5"/>
            <w:vAlign w:val="center"/>
          </w:tcPr>
          <w:p w14:paraId="385627A2" w14:textId="77777777" w:rsidR="00785242" w:rsidRDefault="00DF36FA">
            <w:pPr>
              <w:keepNext/>
              <w:spacing w:after="0" w:line="240" w:lineRule="auto"/>
              <w:jc w:val="right"/>
            </w:pPr>
            <w:r>
              <w:rPr>
                <w:sz w:val="17"/>
              </w:rPr>
              <w:t>5.0</w:t>
            </w:r>
          </w:p>
        </w:tc>
        <w:tc>
          <w:tcPr>
            <w:tcW w:w="1152" w:type="dxa"/>
            <w:shd w:val="clear" w:color="auto" w:fill="F4F8F5"/>
            <w:vAlign w:val="center"/>
          </w:tcPr>
          <w:p w14:paraId="5C3B4745" w14:textId="77777777" w:rsidR="00785242" w:rsidRDefault="00DF36FA">
            <w:pPr>
              <w:keepNext/>
              <w:spacing w:after="0" w:line="240" w:lineRule="auto"/>
              <w:jc w:val="right"/>
            </w:pPr>
            <w:r>
              <w:rPr>
                <w:sz w:val="17"/>
              </w:rPr>
              <w:t>6.0</w:t>
            </w:r>
          </w:p>
        </w:tc>
        <w:tc>
          <w:tcPr>
            <w:tcW w:w="1152" w:type="dxa"/>
            <w:shd w:val="clear" w:color="auto" w:fill="F4F8F5"/>
            <w:vAlign w:val="center"/>
          </w:tcPr>
          <w:p w14:paraId="6929FE9A" w14:textId="77777777" w:rsidR="00785242" w:rsidRDefault="00DF36FA">
            <w:pPr>
              <w:keepNext/>
              <w:spacing w:after="0" w:line="240" w:lineRule="auto"/>
              <w:jc w:val="right"/>
            </w:pPr>
            <w:r>
              <w:rPr>
                <w:sz w:val="17"/>
              </w:rPr>
              <w:t>0.17</w:t>
            </w:r>
          </w:p>
        </w:tc>
        <w:tc>
          <w:tcPr>
            <w:tcW w:w="1152" w:type="dxa"/>
            <w:shd w:val="clear" w:color="auto" w:fill="F4F8F5"/>
            <w:vAlign w:val="center"/>
          </w:tcPr>
          <w:p w14:paraId="0B19404D" w14:textId="77777777" w:rsidR="00785242" w:rsidRDefault="00DF36FA">
            <w:pPr>
              <w:keepNext/>
              <w:spacing w:after="0" w:line="240" w:lineRule="auto"/>
              <w:jc w:val="right"/>
            </w:pPr>
            <w:r>
              <w:rPr>
                <w:sz w:val="17"/>
              </w:rPr>
              <w:t>0.17</w:t>
            </w:r>
          </w:p>
        </w:tc>
      </w:tr>
      <w:tr w:rsidR="00785242" w14:paraId="533307F3" w14:textId="77777777">
        <w:trPr>
          <w:cantSplit/>
          <w:jc w:val="center"/>
        </w:trPr>
        <w:tc>
          <w:tcPr>
            <w:tcW w:w="1656" w:type="dxa"/>
            <w:vAlign w:val="center"/>
          </w:tcPr>
          <w:p w14:paraId="27BFAE6F" w14:textId="77777777" w:rsidR="00785242" w:rsidRDefault="00DF36FA">
            <w:pPr>
              <w:keepNext/>
              <w:spacing w:after="0" w:line="240" w:lineRule="auto"/>
            </w:pPr>
            <w:r>
              <w:rPr>
                <w:b/>
                <w:color w:val="1B4332"/>
                <w:sz w:val="17"/>
              </w:rPr>
              <w:t>Algoma</w:t>
            </w:r>
          </w:p>
        </w:tc>
        <w:tc>
          <w:tcPr>
            <w:tcW w:w="1728" w:type="dxa"/>
            <w:vAlign w:val="center"/>
          </w:tcPr>
          <w:p w14:paraId="7F939862" w14:textId="77777777" w:rsidR="00785242" w:rsidRDefault="00DF36FA">
            <w:pPr>
              <w:keepNext/>
              <w:spacing w:after="0" w:line="240" w:lineRule="auto"/>
              <w:jc w:val="right"/>
            </w:pPr>
            <w:r>
              <w:rPr>
                <w:sz w:val="17"/>
              </w:rPr>
              <w:t>54,884.89</w:t>
            </w:r>
          </w:p>
        </w:tc>
        <w:tc>
          <w:tcPr>
            <w:tcW w:w="1152" w:type="dxa"/>
            <w:vAlign w:val="center"/>
          </w:tcPr>
          <w:p w14:paraId="5C49F36B" w14:textId="77777777" w:rsidR="00785242" w:rsidRDefault="00DF36FA">
            <w:pPr>
              <w:keepNext/>
              <w:spacing w:after="0" w:line="240" w:lineRule="auto"/>
            </w:pPr>
            <w:r>
              <w:rPr>
                <w:sz w:val="17"/>
              </w:rPr>
              <w:t>SC1</w:t>
            </w:r>
          </w:p>
        </w:tc>
        <w:tc>
          <w:tcPr>
            <w:tcW w:w="1152" w:type="dxa"/>
            <w:vAlign w:val="center"/>
          </w:tcPr>
          <w:p w14:paraId="1C0C279D" w14:textId="77777777" w:rsidR="00785242" w:rsidRDefault="00DF36FA">
            <w:pPr>
              <w:keepNext/>
              <w:spacing w:after="0" w:line="240" w:lineRule="auto"/>
              <w:jc w:val="right"/>
            </w:pPr>
            <w:r>
              <w:rPr>
                <w:sz w:val="17"/>
              </w:rPr>
              <w:t>4.5</w:t>
            </w:r>
          </w:p>
        </w:tc>
        <w:tc>
          <w:tcPr>
            <w:tcW w:w="1152" w:type="dxa"/>
            <w:vAlign w:val="center"/>
          </w:tcPr>
          <w:p w14:paraId="1958806A" w14:textId="77777777" w:rsidR="00785242" w:rsidRDefault="00DF36FA">
            <w:pPr>
              <w:keepNext/>
              <w:spacing w:after="0" w:line="240" w:lineRule="auto"/>
              <w:jc w:val="right"/>
            </w:pPr>
            <w:r>
              <w:rPr>
                <w:sz w:val="17"/>
              </w:rPr>
              <w:t>5.0</w:t>
            </w:r>
          </w:p>
        </w:tc>
        <w:tc>
          <w:tcPr>
            <w:tcW w:w="1152" w:type="dxa"/>
            <w:vAlign w:val="center"/>
          </w:tcPr>
          <w:p w14:paraId="734315D5" w14:textId="77777777" w:rsidR="00785242" w:rsidRDefault="00DF36FA">
            <w:pPr>
              <w:keepNext/>
              <w:spacing w:after="0" w:line="240" w:lineRule="auto"/>
              <w:jc w:val="right"/>
            </w:pPr>
            <w:r>
              <w:rPr>
                <w:sz w:val="17"/>
              </w:rPr>
              <w:t>0.17</w:t>
            </w:r>
          </w:p>
        </w:tc>
        <w:tc>
          <w:tcPr>
            <w:tcW w:w="1152" w:type="dxa"/>
            <w:vAlign w:val="center"/>
          </w:tcPr>
          <w:p w14:paraId="6FA9767A" w14:textId="77777777" w:rsidR="00785242" w:rsidRDefault="00DF36FA">
            <w:pPr>
              <w:keepNext/>
              <w:spacing w:after="0" w:line="240" w:lineRule="auto"/>
              <w:jc w:val="right"/>
            </w:pPr>
            <w:r>
              <w:rPr>
                <w:sz w:val="17"/>
              </w:rPr>
              <w:t>0.17</w:t>
            </w:r>
          </w:p>
        </w:tc>
      </w:tr>
      <w:tr w:rsidR="00785242" w14:paraId="7F4E7E1A" w14:textId="77777777">
        <w:trPr>
          <w:cantSplit/>
          <w:jc w:val="center"/>
        </w:trPr>
        <w:tc>
          <w:tcPr>
            <w:tcW w:w="1656" w:type="dxa"/>
            <w:shd w:val="clear" w:color="auto" w:fill="F4F8F5"/>
            <w:vAlign w:val="center"/>
          </w:tcPr>
          <w:p w14:paraId="67C4E930" w14:textId="77777777" w:rsidR="00785242" w:rsidRDefault="00DF36FA">
            <w:pPr>
              <w:keepNext/>
              <w:spacing w:after="0" w:line="240" w:lineRule="auto"/>
            </w:pPr>
            <w:r>
              <w:rPr>
                <w:b/>
                <w:color w:val="1B4332"/>
                <w:sz w:val="17"/>
              </w:rPr>
              <w:t>Kenora</w:t>
            </w:r>
          </w:p>
        </w:tc>
        <w:tc>
          <w:tcPr>
            <w:tcW w:w="1728" w:type="dxa"/>
            <w:shd w:val="clear" w:color="auto" w:fill="F4F8F5"/>
            <w:vAlign w:val="center"/>
          </w:tcPr>
          <w:p w14:paraId="0832D692" w14:textId="77777777" w:rsidR="00785242" w:rsidRDefault="00DF36FA">
            <w:pPr>
              <w:keepNext/>
              <w:spacing w:after="0" w:line="240" w:lineRule="auto"/>
              <w:jc w:val="right"/>
            </w:pPr>
            <w:r>
              <w:rPr>
                <w:sz w:val="17"/>
              </w:rPr>
              <w:t>49,746.19</w:t>
            </w:r>
          </w:p>
        </w:tc>
        <w:tc>
          <w:tcPr>
            <w:tcW w:w="1152" w:type="dxa"/>
            <w:shd w:val="clear" w:color="auto" w:fill="F4F8F5"/>
            <w:vAlign w:val="center"/>
          </w:tcPr>
          <w:p w14:paraId="215E4362" w14:textId="77777777" w:rsidR="00785242" w:rsidRDefault="00DF36FA">
            <w:pPr>
              <w:keepNext/>
              <w:spacing w:after="0" w:line="240" w:lineRule="auto"/>
            </w:pPr>
            <w:r>
              <w:rPr>
                <w:sz w:val="17"/>
              </w:rPr>
              <w:t>SC3</w:t>
            </w:r>
          </w:p>
        </w:tc>
        <w:tc>
          <w:tcPr>
            <w:tcW w:w="1152" w:type="dxa"/>
            <w:shd w:val="clear" w:color="auto" w:fill="F4F8F5"/>
            <w:vAlign w:val="center"/>
          </w:tcPr>
          <w:p w14:paraId="384BBDC0" w14:textId="77777777" w:rsidR="00785242" w:rsidRDefault="00DF36FA">
            <w:pPr>
              <w:keepNext/>
              <w:spacing w:after="0" w:line="240" w:lineRule="auto"/>
              <w:jc w:val="right"/>
            </w:pPr>
            <w:r>
              <w:rPr>
                <w:sz w:val="17"/>
              </w:rPr>
              <w:t>2.5</w:t>
            </w:r>
          </w:p>
        </w:tc>
        <w:tc>
          <w:tcPr>
            <w:tcW w:w="1152" w:type="dxa"/>
            <w:shd w:val="clear" w:color="auto" w:fill="F4F8F5"/>
            <w:vAlign w:val="center"/>
          </w:tcPr>
          <w:p w14:paraId="4CBB3C9A" w14:textId="77777777" w:rsidR="00785242" w:rsidRDefault="00DF36FA">
            <w:pPr>
              <w:keepNext/>
              <w:spacing w:after="0" w:line="240" w:lineRule="auto"/>
              <w:jc w:val="right"/>
            </w:pPr>
            <w:r>
              <w:rPr>
                <w:sz w:val="17"/>
              </w:rPr>
              <w:t>2.0</w:t>
            </w:r>
          </w:p>
        </w:tc>
        <w:tc>
          <w:tcPr>
            <w:tcW w:w="1152" w:type="dxa"/>
            <w:shd w:val="clear" w:color="auto" w:fill="F4F8F5"/>
            <w:vAlign w:val="center"/>
          </w:tcPr>
          <w:p w14:paraId="4610AF38" w14:textId="77777777" w:rsidR="00785242" w:rsidRDefault="00DF36FA">
            <w:pPr>
              <w:keepNext/>
              <w:spacing w:after="0" w:line="240" w:lineRule="auto"/>
              <w:jc w:val="right"/>
            </w:pPr>
            <w:r>
              <w:rPr>
                <w:sz w:val="17"/>
              </w:rPr>
              <w:t>0.17</w:t>
            </w:r>
          </w:p>
        </w:tc>
        <w:tc>
          <w:tcPr>
            <w:tcW w:w="1152" w:type="dxa"/>
            <w:shd w:val="clear" w:color="auto" w:fill="F4F8F5"/>
            <w:vAlign w:val="center"/>
          </w:tcPr>
          <w:p w14:paraId="091ED7EE" w14:textId="77777777" w:rsidR="00785242" w:rsidRDefault="00DF36FA">
            <w:pPr>
              <w:keepNext/>
              <w:spacing w:after="0" w:line="240" w:lineRule="auto"/>
              <w:jc w:val="right"/>
            </w:pPr>
            <w:r>
              <w:rPr>
                <w:sz w:val="17"/>
              </w:rPr>
              <w:t>0.17</w:t>
            </w:r>
          </w:p>
        </w:tc>
      </w:tr>
      <w:tr w:rsidR="00785242" w14:paraId="46FDC552" w14:textId="77777777">
        <w:trPr>
          <w:cantSplit/>
          <w:jc w:val="center"/>
        </w:trPr>
        <w:tc>
          <w:tcPr>
            <w:tcW w:w="1656" w:type="dxa"/>
            <w:vAlign w:val="center"/>
          </w:tcPr>
          <w:p w14:paraId="0148B7F1" w14:textId="77777777" w:rsidR="00785242" w:rsidRDefault="00DF36FA">
            <w:pPr>
              <w:keepNext/>
              <w:spacing w:after="0" w:line="240" w:lineRule="auto"/>
            </w:pPr>
            <w:r>
              <w:rPr>
                <w:b/>
                <w:color w:val="1B4332"/>
                <w:sz w:val="17"/>
              </w:rPr>
              <w:t>Nipissing</w:t>
            </w:r>
          </w:p>
        </w:tc>
        <w:tc>
          <w:tcPr>
            <w:tcW w:w="1728" w:type="dxa"/>
            <w:vAlign w:val="center"/>
          </w:tcPr>
          <w:p w14:paraId="5DC53BD7" w14:textId="77777777" w:rsidR="00785242" w:rsidRDefault="00DF36FA">
            <w:pPr>
              <w:keepNext/>
              <w:spacing w:after="0" w:line="240" w:lineRule="auto"/>
              <w:jc w:val="right"/>
            </w:pPr>
            <w:r>
              <w:rPr>
                <w:sz w:val="17"/>
              </w:rPr>
              <w:t>45,261.69</w:t>
            </w:r>
          </w:p>
        </w:tc>
        <w:tc>
          <w:tcPr>
            <w:tcW w:w="1152" w:type="dxa"/>
            <w:vAlign w:val="center"/>
          </w:tcPr>
          <w:p w14:paraId="72959626" w14:textId="77777777" w:rsidR="00785242" w:rsidRDefault="00DF36FA">
            <w:pPr>
              <w:keepNext/>
              <w:spacing w:after="0" w:line="240" w:lineRule="auto"/>
            </w:pPr>
            <w:r>
              <w:rPr>
                <w:sz w:val="17"/>
              </w:rPr>
              <w:t>SC1</w:t>
            </w:r>
          </w:p>
        </w:tc>
        <w:tc>
          <w:tcPr>
            <w:tcW w:w="1152" w:type="dxa"/>
            <w:vAlign w:val="center"/>
          </w:tcPr>
          <w:p w14:paraId="6FAE1C73" w14:textId="77777777" w:rsidR="00785242" w:rsidRDefault="00DF36FA">
            <w:pPr>
              <w:keepNext/>
              <w:spacing w:after="0" w:line="240" w:lineRule="auto"/>
              <w:jc w:val="right"/>
            </w:pPr>
            <w:r>
              <w:rPr>
                <w:sz w:val="17"/>
              </w:rPr>
              <w:t>6.5</w:t>
            </w:r>
          </w:p>
        </w:tc>
        <w:tc>
          <w:tcPr>
            <w:tcW w:w="1152" w:type="dxa"/>
            <w:vAlign w:val="center"/>
          </w:tcPr>
          <w:p w14:paraId="0586504E" w14:textId="77777777" w:rsidR="00785242" w:rsidRDefault="00DF36FA">
            <w:pPr>
              <w:keepNext/>
              <w:spacing w:after="0" w:line="240" w:lineRule="auto"/>
              <w:jc w:val="right"/>
            </w:pPr>
            <w:r>
              <w:rPr>
                <w:sz w:val="17"/>
              </w:rPr>
              <w:t>7.0</w:t>
            </w:r>
          </w:p>
        </w:tc>
        <w:tc>
          <w:tcPr>
            <w:tcW w:w="1152" w:type="dxa"/>
            <w:vAlign w:val="center"/>
          </w:tcPr>
          <w:p w14:paraId="0CC382CD" w14:textId="77777777" w:rsidR="00785242" w:rsidRDefault="00DF36FA">
            <w:pPr>
              <w:keepNext/>
              <w:spacing w:after="0" w:line="240" w:lineRule="auto"/>
              <w:jc w:val="right"/>
            </w:pPr>
            <w:r>
              <w:rPr>
                <w:sz w:val="17"/>
              </w:rPr>
              <w:t>0.17</w:t>
            </w:r>
          </w:p>
        </w:tc>
        <w:tc>
          <w:tcPr>
            <w:tcW w:w="1152" w:type="dxa"/>
            <w:vAlign w:val="center"/>
          </w:tcPr>
          <w:p w14:paraId="437DAA5F" w14:textId="77777777" w:rsidR="00785242" w:rsidRDefault="00DF36FA">
            <w:pPr>
              <w:keepNext/>
              <w:spacing w:after="0" w:line="240" w:lineRule="auto"/>
              <w:jc w:val="right"/>
            </w:pPr>
            <w:r>
              <w:rPr>
                <w:sz w:val="17"/>
              </w:rPr>
              <w:t>0.17</w:t>
            </w:r>
          </w:p>
        </w:tc>
      </w:tr>
      <w:tr w:rsidR="00785242" w14:paraId="3359C461" w14:textId="77777777">
        <w:trPr>
          <w:cantSplit/>
          <w:jc w:val="center"/>
        </w:trPr>
        <w:tc>
          <w:tcPr>
            <w:tcW w:w="1656" w:type="dxa"/>
            <w:shd w:val="clear" w:color="auto" w:fill="F4F8F5"/>
            <w:vAlign w:val="center"/>
          </w:tcPr>
          <w:p w14:paraId="1087A738" w14:textId="77777777" w:rsidR="00785242" w:rsidRDefault="00DF36FA">
            <w:pPr>
              <w:spacing w:after="0" w:line="240" w:lineRule="auto"/>
            </w:pPr>
            <w:r>
              <w:rPr>
                <w:b/>
                <w:color w:val="1B4332"/>
                <w:sz w:val="17"/>
              </w:rPr>
              <w:t>Algonquin</w:t>
            </w:r>
          </w:p>
        </w:tc>
        <w:tc>
          <w:tcPr>
            <w:tcW w:w="1728" w:type="dxa"/>
            <w:shd w:val="clear" w:color="auto" w:fill="F4F8F5"/>
            <w:vAlign w:val="center"/>
          </w:tcPr>
          <w:p w14:paraId="3F26CD4F" w14:textId="77777777" w:rsidR="00785242" w:rsidRDefault="00DF36FA">
            <w:pPr>
              <w:spacing w:after="0" w:line="240" w:lineRule="auto"/>
              <w:jc w:val="right"/>
            </w:pPr>
            <w:r>
              <w:rPr>
                <w:sz w:val="17"/>
              </w:rPr>
              <w:t>36,725.26</w:t>
            </w:r>
          </w:p>
        </w:tc>
        <w:tc>
          <w:tcPr>
            <w:tcW w:w="1152" w:type="dxa"/>
            <w:shd w:val="clear" w:color="auto" w:fill="F4F8F5"/>
            <w:vAlign w:val="center"/>
          </w:tcPr>
          <w:p w14:paraId="4E9F31DB" w14:textId="77777777" w:rsidR="00785242" w:rsidRDefault="00DF36FA">
            <w:pPr>
              <w:spacing w:after="0" w:line="240" w:lineRule="auto"/>
            </w:pPr>
            <w:r>
              <w:rPr>
                <w:sz w:val="17"/>
              </w:rPr>
              <w:t>SC1</w:t>
            </w:r>
          </w:p>
        </w:tc>
        <w:tc>
          <w:tcPr>
            <w:tcW w:w="1152" w:type="dxa"/>
            <w:shd w:val="clear" w:color="auto" w:fill="F4F8F5"/>
            <w:vAlign w:val="center"/>
          </w:tcPr>
          <w:p w14:paraId="4C487673" w14:textId="77777777" w:rsidR="00785242" w:rsidRDefault="00DF36FA">
            <w:pPr>
              <w:spacing w:after="0" w:line="240" w:lineRule="auto"/>
              <w:jc w:val="right"/>
            </w:pPr>
            <w:r>
              <w:rPr>
                <w:sz w:val="17"/>
              </w:rPr>
              <w:t>4.0</w:t>
            </w:r>
          </w:p>
        </w:tc>
        <w:tc>
          <w:tcPr>
            <w:tcW w:w="1152" w:type="dxa"/>
            <w:shd w:val="clear" w:color="auto" w:fill="F4F8F5"/>
            <w:vAlign w:val="center"/>
          </w:tcPr>
          <w:p w14:paraId="12F4F618" w14:textId="77777777" w:rsidR="00785242" w:rsidRDefault="00DF36FA">
            <w:pPr>
              <w:spacing w:after="0" w:line="240" w:lineRule="auto"/>
              <w:jc w:val="right"/>
            </w:pPr>
            <w:r>
              <w:rPr>
                <w:sz w:val="17"/>
              </w:rPr>
              <w:t>4.0</w:t>
            </w:r>
          </w:p>
        </w:tc>
        <w:tc>
          <w:tcPr>
            <w:tcW w:w="1152" w:type="dxa"/>
            <w:shd w:val="clear" w:color="auto" w:fill="F4F8F5"/>
            <w:vAlign w:val="center"/>
          </w:tcPr>
          <w:p w14:paraId="5A91A1CD" w14:textId="77777777" w:rsidR="00785242" w:rsidRDefault="00DF36FA">
            <w:pPr>
              <w:spacing w:after="0" w:line="240" w:lineRule="auto"/>
              <w:jc w:val="right"/>
            </w:pPr>
            <w:r>
              <w:rPr>
                <w:sz w:val="17"/>
              </w:rPr>
              <w:t>0.17</w:t>
            </w:r>
          </w:p>
        </w:tc>
        <w:tc>
          <w:tcPr>
            <w:tcW w:w="1152" w:type="dxa"/>
            <w:shd w:val="clear" w:color="auto" w:fill="F4F8F5"/>
            <w:vAlign w:val="center"/>
          </w:tcPr>
          <w:p w14:paraId="1FF92053" w14:textId="77777777" w:rsidR="00785242" w:rsidRDefault="00DF36FA">
            <w:pPr>
              <w:spacing w:after="0" w:line="240" w:lineRule="auto"/>
              <w:jc w:val="right"/>
            </w:pPr>
            <w:r>
              <w:rPr>
                <w:sz w:val="17"/>
              </w:rPr>
              <w:t>0.17</w:t>
            </w:r>
          </w:p>
        </w:tc>
      </w:tr>
    </w:tbl>
    <w:p w14:paraId="15CF87DF" w14:textId="77777777" w:rsidR="00785242" w:rsidRDefault="00DF36FA">
      <w:pPr>
        <w:spacing w:before="80" w:after="20" w:line="240" w:lineRule="auto"/>
        <w:jc w:val="both"/>
      </w:pPr>
      <w:r>
        <w:rPr>
          <w:color w:val="5F6B64"/>
          <w:sz w:val="15"/>
        </w:rPr>
        <w:t>† Values as entered in the GAMS data block (</w:t>
      </w:r>
      <w:r>
        <w:rPr>
          <w:rFonts w:ascii="Consolas" w:eastAsia="Consolas" w:hAnsi="Consolas" w:cs="Consolas"/>
          <w:color w:val="5F6B64"/>
          <w:sz w:val="15"/>
        </w:rPr>
        <w:t>initialStockRegion</w:t>
      </w:r>
      <w:r>
        <w:rPr>
          <w:color w:val="5F6B64"/>
          <w:sz w:val="15"/>
        </w:rPr>
        <w:t>), where they are labelled million m</w:t>
      </w:r>
      <w:r>
        <w:rPr>
          <w:color w:val="5F6B64"/>
          <w:sz w:val="15"/>
          <w:vertAlign w:val="superscript"/>
        </w:rPr>
        <w:t>3</w:t>
      </w:r>
      <w:r>
        <w:rPr>
          <w:color w:val="5F6B64"/>
          <w:sz w:val="15"/>
        </w:rPr>
        <w:t>. Their magnitude suggests thousand m</w:t>
      </w:r>
      <w:r>
        <w:rPr>
          <w:color w:val="5F6B64"/>
          <w:sz w:val="15"/>
          <w:vertAlign w:val="superscript"/>
        </w:rPr>
        <w:t>3</w:t>
      </w:r>
      <w:r>
        <w:rPr>
          <w:color w:val="5F6B64"/>
          <w:sz w:val="15"/>
        </w:rPr>
        <w:t>; the unit should be verified before final publication.</w:t>
      </w:r>
    </w:p>
    <w:p w14:paraId="559C2631" w14:textId="77777777" w:rsidR="00785242" w:rsidRDefault="00DF36FA">
      <w:pPr>
        <w:spacing w:after="200" w:line="240" w:lineRule="auto"/>
        <w:jc w:val="both"/>
      </w:pPr>
      <w:r>
        <w:rPr>
          <w:color w:val="5F6B64"/>
          <w:sz w:val="15"/>
        </w:rPr>
        <w:t xml:space="preserve">Demand caps are multiplied each year by (1 + </w:t>
      </w:r>
      <w:r>
        <w:rPr>
          <w:i/>
          <w:color w:val="5F6B64"/>
          <w:sz w:val="15"/>
        </w:rPr>
        <w:t>g</w:t>
      </w:r>
      <w:r>
        <w:rPr>
          <w:color w:val="5F6B64"/>
          <w:sz w:val="15"/>
        </w:rPr>
        <w:t>)</w:t>
      </w:r>
      <w:r>
        <w:rPr>
          <w:color w:val="5F6B64"/>
          <w:sz w:val="15"/>
          <w:vertAlign w:val="superscript"/>
        </w:rPr>
        <w:t>t</w:t>
      </w:r>
      <w:r>
        <w:rPr>
          <w:color w:val="5F6B64"/>
          <w:sz w:val="15"/>
        </w:rPr>
        <w:t xml:space="preserve"> with </w:t>
      </w:r>
      <w:r>
        <w:rPr>
          <w:i/>
          <w:color w:val="5F6B64"/>
          <w:sz w:val="15"/>
        </w:rPr>
        <w:t>g</w:t>
      </w:r>
      <w:r>
        <w:rPr>
          <w:color w:val="5F6B64"/>
          <w:sz w:val="15"/>
        </w:rPr>
        <w:t xml:space="preserve"> = 0 in the baseline and by a stochastic multiplier drawn from U(0.88, 1.12) for each region, product and year.</w:t>
      </w:r>
    </w:p>
    <w:p w14:paraId="6271F7C5" w14:textId="77777777" w:rsidR="00785242" w:rsidRDefault="00DF36FA">
      <w:pPr>
        <w:keepNext/>
        <w:spacing w:before="160" w:after="40"/>
      </w:pPr>
      <w:r>
        <w:rPr>
          <w:rFonts w:ascii="Georgia" w:eastAsia="Georgia" w:hAnsi="Georgia" w:cs="Georgia"/>
          <w:b/>
          <w:i/>
          <w:color w:val="1B4332"/>
        </w:rPr>
        <w:t>Prices, processing costs and product chain</w:t>
      </w:r>
    </w:p>
    <w:p w14:paraId="493B35D4" w14:textId="77777777" w:rsidR="00785242" w:rsidRDefault="00DF36FA">
      <w:pPr>
        <w:jc w:val="both"/>
      </w:pPr>
      <w:r>
        <w:t>Product prices follow exogenous paths that grow by 3% per year from their 2020 base, while unit processing costs decline by 2% per year to represent efficiency gains. Processing cost is the sum of a layer-specific base cost ($100/m</w:t>
      </w:r>
      <w:r>
        <w:rPr>
          <w:vertAlign w:val="superscript"/>
        </w:rPr>
        <w:t>3</w:t>
      </w:r>
      <w:r>
        <w:t xml:space="preserve"> primary, $50/m</w:t>
      </w:r>
      <w:r>
        <w:rPr>
          <w:vertAlign w:val="superscript"/>
        </w:rPr>
        <w:t>3</w:t>
      </w:r>
      <w:r>
        <w:t xml:space="preserve"> secondary) and a product mark-up. Secondary products are tied to primary output through the lumber-input ratio, which enforces the mass balance between sawmilling and mass-timber manufacturing. Roundwood harvest costs $38/m</w:t>
      </w:r>
      <w:r>
        <w:rPr>
          <w:vertAlign w:val="superscript"/>
        </w:rPr>
        <w:t>3</w:t>
      </w:r>
      <w:r>
        <w:t>, multiplied by a region–year shock drawn from U(0.90, 1.10).</w:t>
      </w:r>
    </w:p>
    <w:p w14:paraId="7F8CEA1E" w14:textId="77777777" w:rsidR="00785242" w:rsidRDefault="00DF36FA">
      <w:pPr>
        <w:spacing w:before="80"/>
        <w:jc w:val="center"/>
      </w:pPr>
      <m:oMathPara>
        <m:oMath>
          <m:sSub>
            <m:sSubPr>
              <m:ctrlPr>
                <w:rPr>
                  <w:rFonts w:ascii="Cambria Math" w:hAnsi="Cambria Math"/>
                </w:rPr>
              </m:ctrlPr>
            </m:sSubPr>
            <m:e>
              <m:r>
                <w:rPr>
                  <w:rFonts w:ascii="Cambria Math" w:hAnsi="Cambria Math"/>
                </w:rPr>
                <m:t>P</m:t>
              </m:r>
            </m:e>
            <m:sub>
              <m:r>
                <w:rPr>
                  <w:rFonts w:ascii="Cambria Math" w:hAnsi="Cambria Math"/>
                </w:rPr>
                <m:t>p</m:t>
              </m:r>
              <m:r>
                <w:rPr>
                  <w:rFonts w:ascii="Cambria Math" w:hAnsi="Cambria Math"/>
                </w:rPr>
                <m:t>,</m:t>
              </m:r>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p</m:t>
              </m:r>
              <m:r>
                <w:rPr>
                  <w:rFonts w:ascii="Cambria Math" w:hAnsi="Cambria Math"/>
                </w:rPr>
                <m:t>,2020</m:t>
              </m:r>
            </m:sub>
          </m:sSub>
          <m:r>
            <w:rPr>
              <w:rFonts w:ascii="Cambria Math" w:hAnsi="Cambria Math"/>
            </w:rPr>
            <m:t>·</m:t>
          </m:r>
          <m:sSup>
            <m:sSupPr>
              <m:ctrlPr>
                <w:rPr>
                  <w:rFonts w:ascii="Cambria Math" w:hAnsi="Cambria Math"/>
                </w:rPr>
              </m:ctrlPr>
            </m:sSupPr>
            <m:e>
              <m:r>
                <m:rPr>
                  <m:sty m:val="p"/>
                </m:rPr>
                <w:rPr>
                  <w:rFonts w:ascii="Cambria Math" w:hAnsi="Cambria Math"/>
                </w:rPr>
                <m:t>1.03</m:t>
              </m:r>
            </m:e>
            <m:sup>
              <m:r>
                <w:rPr>
                  <w:rFonts w:ascii="Cambria Math" w:hAnsi="Cambria Math"/>
                </w:rPr>
                <m:t>y</m:t>
              </m:r>
              <m:r>
                <w:rPr>
                  <w:rFonts w:ascii="Cambria Math" w:hAnsi="Cambria Math"/>
                </w:rPr>
                <m:t>-</m:t>
              </m:r>
              <m:r>
                <w:rPr>
                  <w:rFonts w:ascii="Cambria Math" w:hAnsi="Cambria Math"/>
                </w:rPr>
                <m:t>2020</m:t>
              </m:r>
            </m:sup>
          </m:sSup>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p</m:t>
              </m:r>
              <m:r>
                <w:rPr>
                  <w:rFonts w:ascii="Cambria Math" w:hAnsi="Cambria Math"/>
                </w:rPr>
                <m:t>,</m:t>
              </m:r>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r>
                <w:rPr>
                  <w:rFonts w:ascii="Cambria Math" w:hAnsi="Cambria Math"/>
                </w:rPr>
                <m:t>,2020</m:t>
              </m:r>
            </m:sub>
          </m:sSub>
          <m:r>
            <w:rPr>
              <w:rFonts w:ascii="Cambria Math" w:hAnsi="Cambria Math"/>
            </w:rPr>
            <m:t>·</m:t>
          </m:r>
          <m:sSup>
            <m:sSupPr>
              <m:ctrlPr>
                <w:rPr>
                  <w:rFonts w:ascii="Cambria Math" w:hAnsi="Cambria Math"/>
                </w:rPr>
              </m:ctrlPr>
            </m:sSupPr>
            <m:e>
              <m:r>
                <m:rPr>
                  <m:sty m:val="p"/>
                </m:rPr>
                <w:rPr>
                  <w:rFonts w:ascii="Cambria Math" w:hAnsi="Cambria Math"/>
                </w:rPr>
                <m:t>0.98</m:t>
              </m:r>
            </m:e>
            <m:sup>
              <m:r>
                <w:rPr>
                  <w:rFonts w:ascii="Cambria Math" w:hAnsi="Cambria Math"/>
                </w:rPr>
                <m:t>y</m:t>
              </m:r>
              <m:r>
                <w:rPr>
                  <w:rFonts w:ascii="Cambria Math" w:hAnsi="Cambria Math"/>
                </w:rPr>
                <m:t>-</m:t>
              </m:r>
              <m:r>
                <w:rPr>
                  <w:rFonts w:ascii="Cambria Math" w:hAnsi="Cambria Math"/>
                </w:rPr>
                <m:t>2020</m:t>
              </m:r>
            </m:sup>
          </m:sSup>
        </m:oMath>
      </m:oMathPara>
    </w:p>
    <w:p w14:paraId="5BFE7483" w14:textId="1ED249AF" w:rsidR="00785242" w:rsidRDefault="00DF36FA">
      <w:pPr>
        <w:keepNext/>
        <w:spacing w:before="200" w:after="80" w:line="240" w:lineRule="auto"/>
      </w:pPr>
      <w:r>
        <w:rPr>
          <w:b/>
          <w:color w:val="1B4332"/>
          <w:sz w:val="19"/>
        </w:rPr>
        <w:lastRenderedPageBreak/>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5</w:t>
      </w:r>
      <w:r>
        <w:rPr>
          <w:b/>
          <w:color w:val="1B4332"/>
          <w:sz w:val="19"/>
        </w:rPr>
        <w:fldChar w:fldCharType="end"/>
      </w:r>
      <w:r>
        <w:rPr>
          <w:b/>
          <w:color w:val="1B4332"/>
          <w:sz w:val="19"/>
        </w:rPr>
        <w:t>. </w:t>
      </w:r>
      <w:r>
        <w:rPr>
          <w:sz w:val="19"/>
        </w:rPr>
        <w:t>Product parameters in FORBIOM-ON (2020 values).</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080"/>
        <w:gridCol w:w="1080"/>
        <w:gridCol w:w="936"/>
        <w:gridCol w:w="1224"/>
        <w:gridCol w:w="864"/>
        <w:gridCol w:w="1224"/>
        <w:gridCol w:w="1382"/>
        <w:gridCol w:w="1382"/>
      </w:tblGrid>
      <w:tr w:rsidR="00785242" w14:paraId="382DC735" w14:textId="77777777">
        <w:trPr>
          <w:cantSplit/>
          <w:tblHeader/>
          <w:jc w:val="center"/>
        </w:trPr>
        <w:tc>
          <w:tcPr>
            <w:tcW w:w="1080" w:type="dxa"/>
            <w:shd w:val="clear" w:color="auto" w:fill="1B4332"/>
            <w:vAlign w:val="center"/>
          </w:tcPr>
          <w:p w14:paraId="4BC8A9EB" w14:textId="77777777" w:rsidR="00785242" w:rsidRDefault="00DF36FA">
            <w:pPr>
              <w:keepNext/>
              <w:spacing w:after="0" w:line="240" w:lineRule="auto"/>
            </w:pPr>
            <w:r>
              <w:rPr>
                <w:b/>
                <w:color w:val="FFFFFF"/>
                <w:sz w:val="17"/>
              </w:rPr>
              <w:t>Product</w:t>
            </w:r>
          </w:p>
        </w:tc>
        <w:tc>
          <w:tcPr>
            <w:tcW w:w="1080" w:type="dxa"/>
            <w:shd w:val="clear" w:color="auto" w:fill="1B4332"/>
            <w:vAlign w:val="center"/>
          </w:tcPr>
          <w:p w14:paraId="6C2B7E86" w14:textId="77777777" w:rsidR="00785242" w:rsidRDefault="00DF36FA">
            <w:pPr>
              <w:keepNext/>
              <w:spacing w:after="0" w:line="240" w:lineRule="auto"/>
            </w:pPr>
            <w:r>
              <w:rPr>
                <w:b/>
                <w:color w:val="FFFFFF"/>
                <w:sz w:val="17"/>
              </w:rPr>
              <w:t>Tier</w:t>
            </w:r>
          </w:p>
        </w:tc>
        <w:tc>
          <w:tcPr>
            <w:tcW w:w="936" w:type="dxa"/>
            <w:shd w:val="clear" w:color="auto" w:fill="1B4332"/>
            <w:vAlign w:val="center"/>
          </w:tcPr>
          <w:p w14:paraId="5BA1D8EF" w14:textId="77777777" w:rsidR="00785242" w:rsidRDefault="00DF36FA">
            <w:pPr>
              <w:keepNext/>
              <w:spacing w:after="0" w:line="240" w:lineRule="auto"/>
              <w:jc w:val="center"/>
            </w:pPr>
            <w:r>
              <w:rPr>
                <w:b/>
                <w:color w:val="FFFFFF"/>
                <w:sz w:val="17"/>
              </w:rPr>
              <w:t>Price ($/m</w:t>
            </w:r>
            <w:r>
              <w:rPr>
                <w:b/>
                <w:color w:val="FFFFFF"/>
                <w:sz w:val="17"/>
                <w:vertAlign w:val="superscript"/>
              </w:rPr>
              <w:t>3</w:t>
            </w:r>
            <w:r>
              <w:rPr>
                <w:b/>
                <w:color w:val="FFFFFF"/>
                <w:sz w:val="17"/>
              </w:rPr>
              <w:t>)</w:t>
            </w:r>
          </w:p>
        </w:tc>
        <w:tc>
          <w:tcPr>
            <w:tcW w:w="1224" w:type="dxa"/>
            <w:shd w:val="clear" w:color="auto" w:fill="1B4332"/>
            <w:vAlign w:val="center"/>
          </w:tcPr>
          <w:p w14:paraId="6B0C2535" w14:textId="77777777" w:rsidR="00785242" w:rsidRDefault="00DF36FA">
            <w:pPr>
              <w:keepNext/>
              <w:spacing w:after="0" w:line="240" w:lineRule="auto"/>
              <w:jc w:val="center"/>
            </w:pPr>
            <w:r>
              <w:rPr>
                <w:b/>
                <w:color w:val="FFFFFF"/>
                <w:sz w:val="17"/>
              </w:rPr>
              <w:t>Processing cost ($/m</w:t>
            </w:r>
            <w:r>
              <w:rPr>
                <w:b/>
                <w:color w:val="FFFFFF"/>
                <w:sz w:val="17"/>
                <w:vertAlign w:val="superscript"/>
              </w:rPr>
              <w:t>3</w:t>
            </w:r>
            <w:r>
              <w:rPr>
                <w:b/>
                <w:color w:val="FFFFFF"/>
                <w:sz w:val="17"/>
              </w:rPr>
              <w:t>)</w:t>
            </w:r>
          </w:p>
        </w:tc>
        <w:tc>
          <w:tcPr>
            <w:tcW w:w="864" w:type="dxa"/>
            <w:shd w:val="clear" w:color="auto" w:fill="1B4332"/>
            <w:vAlign w:val="center"/>
          </w:tcPr>
          <w:p w14:paraId="4BFC6108" w14:textId="77777777" w:rsidR="00785242" w:rsidRDefault="00DF36FA">
            <w:pPr>
              <w:keepNext/>
              <w:spacing w:after="0" w:line="240" w:lineRule="auto"/>
              <w:jc w:val="center"/>
            </w:pPr>
            <w:r>
              <w:rPr>
                <w:b/>
                <w:color w:val="FFFFFF"/>
                <w:sz w:val="17"/>
              </w:rPr>
              <w:t>Yield factor</w:t>
            </w:r>
          </w:p>
        </w:tc>
        <w:tc>
          <w:tcPr>
            <w:tcW w:w="1224" w:type="dxa"/>
            <w:shd w:val="clear" w:color="auto" w:fill="1B4332"/>
            <w:vAlign w:val="center"/>
          </w:tcPr>
          <w:p w14:paraId="2C2356A2" w14:textId="77777777" w:rsidR="00785242" w:rsidRDefault="00DF36FA">
            <w:pPr>
              <w:keepNext/>
              <w:spacing w:after="0" w:line="240" w:lineRule="auto"/>
              <w:jc w:val="center"/>
            </w:pPr>
            <w:r>
              <w:rPr>
                <w:b/>
                <w:color w:val="FFFFFF"/>
                <w:sz w:val="17"/>
              </w:rPr>
              <w:t>Lumber input (m</w:t>
            </w:r>
            <w:r>
              <w:rPr>
                <w:b/>
                <w:color w:val="FFFFFF"/>
                <w:sz w:val="17"/>
                <w:vertAlign w:val="superscript"/>
              </w:rPr>
              <w:t>3</w:t>
            </w:r>
            <w:r>
              <w:rPr>
                <w:b/>
                <w:color w:val="FFFFFF"/>
                <w:sz w:val="17"/>
              </w:rPr>
              <w:t>/m</w:t>
            </w:r>
            <w:r>
              <w:rPr>
                <w:b/>
                <w:color w:val="FFFFFF"/>
                <w:sz w:val="17"/>
                <w:vertAlign w:val="superscript"/>
              </w:rPr>
              <w:t>3</w:t>
            </w:r>
            <w:r>
              <w:rPr>
                <w:b/>
                <w:color w:val="FFFFFF"/>
                <w:sz w:val="17"/>
              </w:rPr>
              <w:t>)</w:t>
            </w:r>
          </w:p>
        </w:tc>
        <w:tc>
          <w:tcPr>
            <w:tcW w:w="1382" w:type="dxa"/>
            <w:shd w:val="clear" w:color="auto" w:fill="1B4332"/>
            <w:vAlign w:val="center"/>
          </w:tcPr>
          <w:p w14:paraId="62BF5FD0" w14:textId="77777777" w:rsidR="00785242" w:rsidRDefault="00DF36FA">
            <w:pPr>
              <w:keepNext/>
              <w:spacing w:after="0" w:line="240" w:lineRule="auto"/>
              <w:jc w:val="center"/>
            </w:pPr>
            <w:r>
              <w:rPr>
                <w:b/>
                <w:color w:val="FFFFFF"/>
                <w:sz w:val="17"/>
              </w:rPr>
              <w:t>Process emissions (tCO</w:t>
            </w:r>
            <w:r>
              <w:rPr>
                <w:b/>
                <w:color w:val="FFFFFF"/>
                <w:sz w:val="17"/>
                <w:vertAlign w:val="subscript"/>
              </w:rPr>
              <w:t>2</w:t>
            </w:r>
            <w:r>
              <w:rPr>
                <w:b/>
                <w:color w:val="FFFFFF"/>
                <w:sz w:val="17"/>
              </w:rPr>
              <w:t>/m</w:t>
            </w:r>
            <w:r>
              <w:rPr>
                <w:b/>
                <w:color w:val="FFFFFF"/>
                <w:sz w:val="17"/>
                <w:vertAlign w:val="superscript"/>
              </w:rPr>
              <w:t>3</w:t>
            </w:r>
            <w:r>
              <w:rPr>
                <w:b/>
                <w:color w:val="FFFFFF"/>
                <w:sz w:val="17"/>
              </w:rPr>
              <w:t>)</w:t>
            </w:r>
          </w:p>
        </w:tc>
        <w:tc>
          <w:tcPr>
            <w:tcW w:w="1382" w:type="dxa"/>
            <w:shd w:val="clear" w:color="auto" w:fill="1B4332"/>
            <w:vAlign w:val="center"/>
          </w:tcPr>
          <w:p w14:paraId="62CB9C08" w14:textId="77777777" w:rsidR="00785242" w:rsidRDefault="00DF36FA">
            <w:pPr>
              <w:keepNext/>
              <w:spacing w:after="0" w:line="240" w:lineRule="auto"/>
              <w:jc w:val="center"/>
            </w:pPr>
            <w:r>
              <w:rPr>
                <w:b/>
                <w:color w:val="FFFFFF"/>
                <w:sz w:val="17"/>
              </w:rPr>
              <w:t>Carbon storage (tCO</w:t>
            </w:r>
            <w:r>
              <w:rPr>
                <w:b/>
                <w:color w:val="FFFFFF"/>
                <w:sz w:val="17"/>
                <w:vertAlign w:val="subscript"/>
              </w:rPr>
              <w:t>2</w:t>
            </w:r>
            <w:r>
              <w:rPr>
                <w:b/>
                <w:color w:val="FFFFFF"/>
                <w:sz w:val="17"/>
              </w:rPr>
              <w:t>/m</w:t>
            </w:r>
            <w:r>
              <w:rPr>
                <w:b/>
                <w:color w:val="FFFFFF"/>
                <w:sz w:val="17"/>
                <w:vertAlign w:val="superscript"/>
              </w:rPr>
              <w:t>3</w:t>
            </w:r>
            <w:r>
              <w:rPr>
                <w:b/>
                <w:color w:val="FFFFFF"/>
                <w:sz w:val="17"/>
              </w:rPr>
              <w:t>)</w:t>
            </w:r>
          </w:p>
        </w:tc>
      </w:tr>
      <w:tr w:rsidR="00785242" w14:paraId="514D19B1" w14:textId="77777777">
        <w:trPr>
          <w:cantSplit/>
          <w:jc w:val="center"/>
        </w:trPr>
        <w:tc>
          <w:tcPr>
            <w:tcW w:w="1080" w:type="dxa"/>
            <w:vAlign w:val="center"/>
          </w:tcPr>
          <w:p w14:paraId="4F401019" w14:textId="77777777" w:rsidR="00785242" w:rsidRDefault="00DF36FA">
            <w:pPr>
              <w:keepNext/>
              <w:spacing w:after="0" w:line="240" w:lineRule="auto"/>
            </w:pPr>
            <w:r>
              <w:rPr>
                <w:b/>
                <w:color w:val="1B4332"/>
                <w:sz w:val="16"/>
              </w:rPr>
              <w:t>CLT</w:t>
            </w:r>
          </w:p>
        </w:tc>
        <w:tc>
          <w:tcPr>
            <w:tcW w:w="1080" w:type="dxa"/>
            <w:vAlign w:val="center"/>
          </w:tcPr>
          <w:p w14:paraId="67B672BC" w14:textId="77777777" w:rsidR="00785242" w:rsidRDefault="00DF36FA">
            <w:pPr>
              <w:keepNext/>
              <w:spacing w:after="0" w:line="240" w:lineRule="auto"/>
            </w:pPr>
            <w:r>
              <w:rPr>
                <w:sz w:val="16"/>
              </w:rPr>
              <w:t>Secondary</w:t>
            </w:r>
          </w:p>
        </w:tc>
        <w:tc>
          <w:tcPr>
            <w:tcW w:w="936" w:type="dxa"/>
            <w:vAlign w:val="center"/>
          </w:tcPr>
          <w:p w14:paraId="5D5C8677" w14:textId="77777777" w:rsidR="00785242" w:rsidRDefault="00DF36FA">
            <w:pPr>
              <w:keepNext/>
              <w:spacing w:after="0" w:line="240" w:lineRule="auto"/>
              <w:jc w:val="right"/>
            </w:pPr>
            <w:r>
              <w:rPr>
                <w:sz w:val="16"/>
              </w:rPr>
              <w:t>700</w:t>
            </w:r>
          </w:p>
        </w:tc>
        <w:tc>
          <w:tcPr>
            <w:tcW w:w="1224" w:type="dxa"/>
            <w:vAlign w:val="center"/>
          </w:tcPr>
          <w:p w14:paraId="419F59D9" w14:textId="77777777" w:rsidR="00785242" w:rsidRDefault="00DF36FA">
            <w:pPr>
              <w:keepNext/>
              <w:spacing w:after="0" w:line="240" w:lineRule="auto"/>
              <w:jc w:val="right"/>
            </w:pPr>
            <w:r>
              <w:rPr>
                <w:sz w:val="16"/>
              </w:rPr>
              <w:t>200</w:t>
            </w:r>
          </w:p>
        </w:tc>
        <w:tc>
          <w:tcPr>
            <w:tcW w:w="864" w:type="dxa"/>
            <w:vAlign w:val="center"/>
          </w:tcPr>
          <w:p w14:paraId="1946B2C6" w14:textId="77777777" w:rsidR="00785242" w:rsidRDefault="00DF36FA">
            <w:pPr>
              <w:keepNext/>
              <w:spacing w:after="0" w:line="240" w:lineRule="auto"/>
              <w:jc w:val="right"/>
            </w:pPr>
            <w:r>
              <w:rPr>
                <w:sz w:val="16"/>
              </w:rPr>
              <w:t>0.82</w:t>
            </w:r>
          </w:p>
        </w:tc>
        <w:tc>
          <w:tcPr>
            <w:tcW w:w="1224" w:type="dxa"/>
            <w:vAlign w:val="center"/>
          </w:tcPr>
          <w:p w14:paraId="484520B5" w14:textId="77777777" w:rsidR="00785242" w:rsidRDefault="00DF36FA">
            <w:pPr>
              <w:keepNext/>
              <w:spacing w:after="0" w:line="240" w:lineRule="auto"/>
              <w:jc w:val="right"/>
            </w:pPr>
            <w:r>
              <w:rPr>
                <w:sz w:val="16"/>
              </w:rPr>
              <w:t>1.20</w:t>
            </w:r>
          </w:p>
        </w:tc>
        <w:tc>
          <w:tcPr>
            <w:tcW w:w="1382" w:type="dxa"/>
            <w:vAlign w:val="center"/>
          </w:tcPr>
          <w:p w14:paraId="1F04A43C" w14:textId="77777777" w:rsidR="00785242" w:rsidRDefault="00DF36FA">
            <w:pPr>
              <w:keepNext/>
              <w:spacing w:after="0" w:line="240" w:lineRule="auto"/>
              <w:jc w:val="right"/>
            </w:pPr>
            <w:r>
              <w:rPr>
                <w:sz w:val="16"/>
              </w:rPr>
              <w:t>0.150</w:t>
            </w:r>
          </w:p>
        </w:tc>
        <w:tc>
          <w:tcPr>
            <w:tcW w:w="1382" w:type="dxa"/>
            <w:vAlign w:val="center"/>
          </w:tcPr>
          <w:p w14:paraId="101D5B88" w14:textId="77777777" w:rsidR="00785242" w:rsidRDefault="00DF36FA">
            <w:pPr>
              <w:keepNext/>
              <w:spacing w:after="0" w:line="240" w:lineRule="auto"/>
              <w:jc w:val="right"/>
            </w:pPr>
            <w:r>
              <w:rPr>
                <w:sz w:val="16"/>
              </w:rPr>
              <w:t>0.70</w:t>
            </w:r>
          </w:p>
        </w:tc>
      </w:tr>
      <w:tr w:rsidR="00785242" w14:paraId="6788695F" w14:textId="77777777">
        <w:trPr>
          <w:cantSplit/>
          <w:jc w:val="center"/>
        </w:trPr>
        <w:tc>
          <w:tcPr>
            <w:tcW w:w="1080" w:type="dxa"/>
            <w:shd w:val="clear" w:color="auto" w:fill="F4F8F5"/>
            <w:vAlign w:val="center"/>
          </w:tcPr>
          <w:p w14:paraId="15DF785D" w14:textId="77777777" w:rsidR="00785242" w:rsidRDefault="00DF36FA">
            <w:pPr>
              <w:keepNext/>
              <w:spacing w:after="0" w:line="240" w:lineRule="auto"/>
            </w:pPr>
            <w:r>
              <w:rPr>
                <w:b/>
                <w:color w:val="1B4332"/>
                <w:sz w:val="16"/>
              </w:rPr>
              <w:t>Glulam</w:t>
            </w:r>
          </w:p>
        </w:tc>
        <w:tc>
          <w:tcPr>
            <w:tcW w:w="1080" w:type="dxa"/>
            <w:shd w:val="clear" w:color="auto" w:fill="F4F8F5"/>
            <w:vAlign w:val="center"/>
          </w:tcPr>
          <w:p w14:paraId="39195231" w14:textId="77777777" w:rsidR="00785242" w:rsidRDefault="00DF36FA">
            <w:pPr>
              <w:keepNext/>
              <w:spacing w:after="0" w:line="240" w:lineRule="auto"/>
            </w:pPr>
            <w:r>
              <w:rPr>
                <w:sz w:val="16"/>
              </w:rPr>
              <w:t>Secondary</w:t>
            </w:r>
          </w:p>
        </w:tc>
        <w:tc>
          <w:tcPr>
            <w:tcW w:w="936" w:type="dxa"/>
            <w:shd w:val="clear" w:color="auto" w:fill="F4F8F5"/>
            <w:vAlign w:val="center"/>
          </w:tcPr>
          <w:p w14:paraId="1B72E371" w14:textId="77777777" w:rsidR="00785242" w:rsidRDefault="00DF36FA">
            <w:pPr>
              <w:keepNext/>
              <w:spacing w:after="0" w:line="240" w:lineRule="auto"/>
              <w:jc w:val="right"/>
            </w:pPr>
            <w:r>
              <w:rPr>
                <w:sz w:val="16"/>
              </w:rPr>
              <w:t>575</w:t>
            </w:r>
          </w:p>
        </w:tc>
        <w:tc>
          <w:tcPr>
            <w:tcW w:w="1224" w:type="dxa"/>
            <w:shd w:val="clear" w:color="auto" w:fill="F4F8F5"/>
            <w:vAlign w:val="center"/>
          </w:tcPr>
          <w:p w14:paraId="218C1E06" w14:textId="77777777" w:rsidR="00785242" w:rsidRDefault="00DF36FA">
            <w:pPr>
              <w:keepNext/>
              <w:spacing w:after="0" w:line="240" w:lineRule="auto"/>
              <w:jc w:val="right"/>
            </w:pPr>
            <w:r>
              <w:rPr>
                <w:sz w:val="16"/>
              </w:rPr>
              <w:t>170</w:t>
            </w:r>
          </w:p>
        </w:tc>
        <w:tc>
          <w:tcPr>
            <w:tcW w:w="864" w:type="dxa"/>
            <w:shd w:val="clear" w:color="auto" w:fill="F4F8F5"/>
            <w:vAlign w:val="center"/>
          </w:tcPr>
          <w:p w14:paraId="176899F5" w14:textId="77777777" w:rsidR="00785242" w:rsidRDefault="00DF36FA">
            <w:pPr>
              <w:keepNext/>
              <w:spacing w:after="0" w:line="240" w:lineRule="auto"/>
              <w:jc w:val="right"/>
            </w:pPr>
            <w:r>
              <w:rPr>
                <w:sz w:val="16"/>
              </w:rPr>
              <w:t>0.85</w:t>
            </w:r>
          </w:p>
        </w:tc>
        <w:tc>
          <w:tcPr>
            <w:tcW w:w="1224" w:type="dxa"/>
            <w:shd w:val="clear" w:color="auto" w:fill="F4F8F5"/>
            <w:vAlign w:val="center"/>
          </w:tcPr>
          <w:p w14:paraId="22E71450" w14:textId="77777777" w:rsidR="00785242" w:rsidRDefault="00DF36FA">
            <w:pPr>
              <w:keepNext/>
              <w:spacing w:after="0" w:line="240" w:lineRule="auto"/>
              <w:jc w:val="right"/>
            </w:pPr>
            <w:r>
              <w:rPr>
                <w:sz w:val="16"/>
              </w:rPr>
              <w:t>1.10</w:t>
            </w:r>
          </w:p>
        </w:tc>
        <w:tc>
          <w:tcPr>
            <w:tcW w:w="1382" w:type="dxa"/>
            <w:shd w:val="clear" w:color="auto" w:fill="F4F8F5"/>
            <w:vAlign w:val="center"/>
          </w:tcPr>
          <w:p w14:paraId="1602FF68" w14:textId="77777777" w:rsidR="00785242" w:rsidRDefault="00DF36FA">
            <w:pPr>
              <w:keepNext/>
              <w:spacing w:after="0" w:line="240" w:lineRule="auto"/>
              <w:jc w:val="right"/>
            </w:pPr>
            <w:r>
              <w:rPr>
                <w:sz w:val="16"/>
              </w:rPr>
              <w:t>0.170</w:t>
            </w:r>
          </w:p>
        </w:tc>
        <w:tc>
          <w:tcPr>
            <w:tcW w:w="1382" w:type="dxa"/>
            <w:shd w:val="clear" w:color="auto" w:fill="F4F8F5"/>
            <w:vAlign w:val="center"/>
          </w:tcPr>
          <w:p w14:paraId="0C0CF10E" w14:textId="77777777" w:rsidR="00785242" w:rsidRDefault="00DF36FA">
            <w:pPr>
              <w:keepNext/>
              <w:spacing w:after="0" w:line="240" w:lineRule="auto"/>
              <w:jc w:val="right"/>
            </w:pPr>
            <w:r>
              <w:rPr>
                <w:sz w:val="16"/>
              </w:rPr>
              <w:t>0.70</w:t>
            </w:r>
          </w:p>
        </w:tc>
      </w:tr>
      <w:tr w:rsidR="00785242" w14:paraId="45CBD265" w14:textId="77777777">
        <w:trPr>
          <w:cantSplit/>
          <w:jc w:val="center"/>
        </w:trPr>
        <w:tc>
          <w:tcPr>
            <w:tcW w:w="1080" w:type="dxa"/>
            <w:vAlign w:val="center"/>
          </w:tcPr>
          <w:p w14:paraId="773F3FB2" w14:textId="77777777" w:rsidR="00785242" w:rsidRDefault="00DF36FA">
            <w:pPr>
              <w:keepNext/>
              <w:spacing w:after="0" w:line="240" w:lineRule="auto"/>
            </w:pPr>
            <w:r>
              <w:rPr>
                <w:b/>
                <w:color w:val="1B4332"/>
                <w:sz w:val="16"/>
              </w:rPr>
              <w:t>Lumber</w:t>
            </w:r>
          </w:p>
        </w:tc>
        <w:tc>
          <w:tcPr>
            <w:tcW w:w="1080" w:type="dxa"/>
            <w:vAlign w:val="center"/>
          </w:tcPr>
          <w:p w14:paraId="507B75DE" w14:textId="77777777" w:rsidR="00785242" w:rsidRDefault="00DF36FA">
            <w:pPr>
              <w:keepNext/>
              <w:spacing w:after="0" w:line="240" w:lineRule="auto"/>
            </w:pPr>
            <w:r>
              <w:rPr>
                <w:sz w:val="16"/>
              </w:rPr>
              <w:t>Primary</w:t>
            </w:r>
          </w:p>
        </w:tc>
        <w:tc>
          <w:tcPr>
            <w:tcW w:w="936" w:type="dxa"/>
            <w:vAlign w:val="center"/>
          </w:tcPr>
          <w:p w14:paraId="2B659633" w14:textId="77777777" w:rsidR="00785242" w:rsidRDefault="00DF36FA">
            <w:pPr>
              <w:keepNext/>
              <w:spacing w:after="0" w:line="240" w:lineRule="auto"/>
              <w:jc w:val="right"/>
            </w:pPr>
            <w:r>
              <w:rPr>
                <w:sz w:val="16"/>
              </w:rPr>
              <w:t>375</w:t>
            </w:r>
          </w:p>
        </w:tc>
        <w:tc>
          <w:tcPr>
            <w:tcW w:w="1224" w:type="dxa"/>
            <w:vAlign w:val="center"/>
          </w:tcPr>
          <w:p w14:paraId="733FE01E" w14:textId="77777777" w:rsidR="00785242" w:rsidRDefault="00DF36FA">
            <w:pPr>
              <w:keepNext/>
              <w:spacing w:after="0" w:line="240" w:lineRule="auto"/>
              <w:jc w:val="right"/>
            </w:pPr>
            <w:r>
              <w:rPr>
                <w:sz w:val="16"/>
              </w:rPr>
              <w:t>120</w:t>
            </w:r>
          </w:p>
        </w:tc>
        <w:tc>
          <w:tcPr>
            <w:tcW w:w="864" w:type="dxa"/>
            <w:vAlign w:val="center"/>
          </w:tcPr>
          <w:p w14:paraId="7485C493" w14:textId="77777777" w:rsidR="00785242" w:rsidRDefault="00DF36FA">
            <w:pPr>
              <w:keepNext/>
              <w:spacing w:after="0" w:line="240" w:lineRule="auto"/>
              <w:jc w:val="right"/>
            </w:pPr>
            <w:r>
              <w:rPr>
                <w:sz w:val="16"/>
              </w:rPr>
              <w:t>0.90</w:t>
            </w:r>
          </w:p>
        </w:tc>
        <w:tc>
          <w:tcPr>
            <w:tcW w:w="1224" w:type="dxa"/>
            <w:vAlign w:val="center"/>
          </w:tcPr>
          <w:p w14:paraId="4AD327F9" w14:textId="77777777" w:rsidR="00785242" w:rsidRDefault="00DF36FA">
            <w:pPr>
              <w:keepNext/>
              <w:spacing w:after="0" w:line="240" w:lineRule="auto"/>
              <w:jc w:val="right"/>
            </w:pPr>
            <w:r>
              <w:rPr>
                <w:sz w:val="16"/>
              </w:rPr>
              <w:t>—</w:t>
            </w:r>
          </w:p>
        </w:tc>
        <w:tc>
          <w:tcPr>
            <w:tcW w:w="1382" w:type="dxa"/>
            <w:vAlign w:val="center"/>
          </w:tcPr>
          <w:p w14:paraId="21B15CF1" w14:textId="77777777" w:rsidR="00785242" w:rsidRDefault="00DF36FA">
            <w:pPr>
              <w:keepNext/>
              <w:spacing w:after="0" w:line="240" w:lineRule="auto"/>
              <w:jc w:val="right"/>
            </w:pPr>
            <w:r>
              <w:rPr>
                <w:sz w:val="16"/>
              </w:rPr>
              <w:t>0.065</w:t>
            </w:r>
          </w:p>
        </w:tc>
        <w:tc>
          <w:tcPr>
            <w:tcW w:w="1382" w:type="dxa"/>
            <w:vAlign w:val="center"/>
          </w:tcPr>
          <w:p w14:paraId="2C474917" w14:textId="77777777" w:rsidR="00785242" w:rsidRDefault="00DF36FA">
            <w:pPr>
              <w:keepNext/>
              <w:spacing w:after="0" w:line="240" w:lineRule="auto"/>
              <w:jc w:val="right"/>
            </w:pPr>
            <w:r>
              <w:rPr>
                <w:sz w:val="16"/>
              </w:rPr>
              <w:t>0.40</w:t>
            </w:r>
          </w:p>
        </w:tc>
      </w:tr>
      <w:tr w:rsidR="00785242" w14:paraId="0FD4921B" w14:textId="77777777">
        <w:trPr>
          <w:cantSplit/>
          <w:jc w:val="center"/>
        </w:trPr>
        <w:tc>
          <w:tcPr>
            <w:tcW w:w="1080" w:type="dxa"/>
            <w:shd w:val="clear" w:color="auto" w:fill="F4F8F5"/>
            <w:vAlign w:val="center"/>
          </w:tcPr>
          <w:p w14:paraId="37533AC4" w14:textId="77777777" w:rsidR="00785242" w:rsidRDefault="00DF36FA">
            <w:pPr>
              <w:spacing w:after="0" w:line="240" w:lineRule="auto"/>
            </w:pPr>
            <w:r>
              <w:rPr>
                <w:b/>
                <w:color w:val="1B4332"/>
                <w:sz w:val="16"/>
              </w:rPr>
              <w:t>Pulpwood</w:t>
            </w:r>
          </w:p>
        </w:tc>
        <w:tc>
          <w:tcPr>
            <w:tcW w:w="1080" w:type="dxa"/>
            <w:shd w:val="clear" w:color="auto" w:fill="F4F8F5"/>
            <w:vAlign w:val="center"/>
          </w:tcPr>
          <w:p w14:paraId="0F025563" w14:textId="77777777" w:rsidR="00785242" w:rsidRDefault="00DF36FA">
            <w:pPr>
              <w:spacing w:after="0" w:line="240" w:lineRule="auto"/>
            </w:pPr>
            <w:r>
              <w:rPr>
                <w:sz w:val="16"/>
              </w:rPr>
              <w:t>Primary</w:t>
            </w:r>
          </w:p>
        </w:tc>
        <w:tc>
          <w:tcPr>
            <w:tcW w:w="936" w:type="dxa"/>
            <w:shd w:val="clear" w:color="auto" w:fill="F4F8F5"/>
            <w:vAlign w:val="center"/>
          </w:tcPr>
          <w:p w14:paraId="679264D2" w14:textId="77777777" w:rsidR="00785242" w:rsidRDefault="00DF36FA">
            <w:pPr>
              <w:spacing w:after="0" w:line="240" w:lineRule="auto"/>
              <w:jc w:val="right"/>
            </w:pPr>
            <w:r>
              <w:rPr>
                <w:sz w:val="16"/>
              </w:rPr>
              <w:t>75</w:t>
            </w:r>
          </w:p>
        </w:tc>
        <w:tc>
          <w:tcPr>
            <w:tcW w:w="1224" w:type="dxa"/>
            <w:shd w:val="clear" w:color="auto" w:fill="F4F8F5"/>
            <w:vAlign w:val="center"/>
          </w:tcPr>
          <w:p w14:paraId="7632AC6B" w14:textId="77777777" w:rsidR="00785242" w:rsidRDefault="00DF36FA">
            <w:pPr>
              <w:spacing w:after="0" w:line="240" w:lineRule="auto"/>
              <w:jc w:val="right"/>
            </w:pPr>
            <w:r>
              <w:rPr>
                <w:sz w:val="16"/>
              </w:rPr>
              <w:t>20</w:t>
            </w:r>
          </w:p>
        </w:tc>
        <w:tc>
          <w:tcPr>
            <w:tcW w:w="864" w:type="dxa"/>
            <w:shd w:val="clear" w:color="auto" w:fill="F4F8F5"/>
            <w:vAlign w:val="center"/>
          </w:tcPr>
          <w:p w14:paraId="110D86CD" w14:textId="77777777" w:rsidR="00785242" w:rsidRDefault="00DF36FA">
            <w:pPr>
              <w:spacing w:after="0" w:line="240" w:lineRule="auto"/>
              <w:jc w:val="right"/>
            </w:pPr>
            <w:r>
              <w:rPr>
                <w:sz w:val="16"/>
              </w:rPr>
              <w:t>0.98</w:t>
            </w:r>
          </w:p>
        </w:tc>
        <w:tc>
          <w:tcPr>
            <w:tcW w:w="1224" w:type="dxa"/>
            <w:shd w:val="clear" w:color="auto" w:fill="F4F8F5"/>
            <w:vAlign w:val="center"/>
          </w:tcPr>
          <w:p w14:paraId="4EF918C0" w14:textId="77777777" w:rsidR="00785242" w:rsidRDefault="00DF36FA">
            <w:pPr>
              <w:spacing w:after="0" w:line="240" w:lineRule="auto"/>
              <w:jc w:val="right"/>
            </w:pPr>
            <w:r>
              <w:rPr>
                <w:sz w:val="16"/>
              </w:rPr>
              <w:t>—</w:t>
            </w:r>
          </w:p>
        </w:tc>
        <w:tc>
          <w:tcPr>
            <w:tcW w:w="1382" w:type="dxa"/>
            <w:shd w:val="clear" w:color="auto" w:fill="F4F8F5"/>
            <w:vAlign w:val="center"/>
          </w:tcPr>
          <w:p w14:paraId="45375305" w14:textId="77777777" w:rsidR="00785242" w:rsidRDefault="00DF36FA">
            <w:pPr>
              <w:spacing w:after="0" w:line="240" w:lineRule="auto"/>
              <w:jc w:val="right"/>
            </w:pPr>
            <w:r>
              <w:rPr>
                <w:sz w:val="16"/>
              </w:rPr>
              <w:t>0.010</w:t>
            </w:r>
          </w:p>
        </w:tc>
        <w:tc>
          <w:tcPr>
            <w:tcW w:w="1382" w:type="dxa"/>
            <w:shd w:val="clear" w:color="auto" w:fill="F4F8F5"/>
            <w:vAlign w:val="center"/>
          </w:tcPr>
          <w:p w14:paraId="7678B56A" w14:textId="77777777" w:rsidR="00785242" w:rsidRDefault="00DF36FA">
            <w:pPr>
              <w:spacing w:after="0" w:line="240" w:lineRule="auto"/>
              <w:jc w:val="right"/>
            </w:pPr>
            <w:r>
              <w:rPr>
                <w:sz w:val="16"/>
              </w:rPr>
              <w:t>0.07</w:t>
            </w:r>
          </w:p>
        </w:tc>
      </w:tr>
    </w:tbl>
    <w:p w14:paraId="68F5CD2E" w14:textId="77777777" w:rsidR="00785242" w:rsidRDefault="00785242">
      <w:pPr>
        <w:spacing w:after="40"/>
      </w:pPr>
    </w:p>
    <w:p w14:paraId="38CD4078" w14:textId="77777777" w:rsidR="00785242" w:rsidRDefault="00DF36FA">
      <w:pPr>
        <w:keepNext/>
        <w:spacing w:before="160" w:after="40"/>
      </w:pPr>
      <w:r>
        <w:rPr>
          <w:rFonts w:ascii="Georgia" w:eastAsia="Georgia" w:hAnsi="Georgia" w:cs="Georgia"/>
          <w:b/>
          <w:i/>
          <w:color w:val="1B4332"/>
        </w:rPr>
        <w:t>Logistics, capacities and carbon</w:t>
      </w:r>
    </w:p>
    <w:p w14:paraId="352EFE81" w14:textId="77777777" w:rsidR="00785242" w:rsidRDefault="00DF36FA">
      <w:pPr>
        <w:jc w:val="both"/>
      </w:pPr>
      <w:r>
        <w:t>Inter-regional shipments use the transport cost matrix in Table 6 for every product. Arc capacities (20 million m</w:t>
      </w:r>
      <w:r>
        <w:rPr>
          <w:vertAlign w:val="superscript"/>
        </w:rPr>
        <w:t>3</w:t>
      </w:r>
      <w:r>
        <w:t>/yr per arc and product) and mill capacities (10 million m</w:t>
      </w:r>
      <w:r>
        <w:rPr>
          <w:vertAlign w:val="superscript"/>
        </w:rPr>
        <w:t>3</w:t>
      </w:r>
      <w:r>
        <w:t>/yr for lumber and pulpwood; 1.0 million m</w:t>
      </w:r>
      <w:r>
        <w:rPr>
          <w:vertAlign w:val="superscript"/>
        </w:rPr>
        <w:t>3</w:t>
      </w:r>
      <w:r>
        <w:t>/yr for CLT and glulam) are placeholders that will be replaced with observed mill and road capacities. Freight emissions are 0.018 tCO</w:t>
      </w:r>
      <w:r>
        <w:rPr>
          <w:vertAlign w:val="subscript"/>
        </w:rPr>
        <w:t>2</w:t>
      </w:r>
      <w:r>
        <w:t>/m</w:t>
      </w:r>
      <w:r>
        <w:rPr>
          <w:vertAlign w:val="superscript"/>
        </w:rPr>
        <w:t>3</w:t>
      </w:r>
      <w:r>
        <w:t xml:space="preserve"> shipped. The carbon price multiplies process and freight emissions in the objective; carbon stored in products is reported separately as the harvested-wood-product pool.</w:t>
      </w:r>
    </w:p>
    <w:p w14:paraId="66E67C91" w14:textId="46F437C5" w:rsidR="00785242" w:rsidRDefault="00DF36FA">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6</w:t>
      </w:r>
      <w:r>
        <w:rPr>
          <w:b/>
          <w:color w:val="1B4332"/>
          <w:sz w:val="19"/>
        </w:rPr>
        <w:fldChar w:fldCharType="end"/>
      </w:r>
      <w:r>
        <w:rPr>
          <w:b/>
          <w:color w:val="1B4332"/>
          <w:sz w:val="19"/>
        </w:rPr>
        <w:t>. </w:t>
      </w:r>
      <w:r>
        <w:rPr>
          <w:sz w:val="19"/>
        </w:rPr>
        <w:t>Transport cost proxy between FMUs ($/m</w:t>
      </w:r>
      <w:r>
        <w:rPr>
          <w:sz w:val="19"/>
          <w:vertAlign w:val="superscript"/>
        </w:rPr>
        <w:t>3</w:t>
      </w:r>
      <w:r>
        <w:rPr>
          <w:sz w:val="19"/>
        </w:rPr>
        <w:t>; rows = origin, columns = destination).</w:t>
      </w:r>
    </w:p>
    <w:tbl>
      <w:tblPr>
        <w:tblW w:w="8999"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2087"/>
        <w:gridCol w:w="1152"/>
        <w:gridCol w:w="1152"/>
        <w:gridCol w:w="1152"/>
        <w:gridCol w:w="1152"/>
        <w:gridCol w:w="1152"/>
        <w:gridCol w:w="1152"/>
      </w:tblGrid>
      <w:tr w:rsidR="00785242" w14:paraId="74204A66" w14:textId="77777777">
        <w:trPr>
          <w:cantSplit/>
          <w:tblHeader/>
          <w:jc w:val="center"/>
        </w:trPr>
        <w:tc>
          <w:tcPr>
            <w:tcW w:w="2088" w:type="dxa"/>
            <w:shd w:val="clear" w:color="auto" w:fill="1B4332"/>
            <w:vAlign w:val="center"/>
          </w:tcPr>
          <w:p w14:paraId="3345C17C" w14:textId="77777777" w:rsidR="00785242" w:rsidRDefault="00DF36FA">
            <w:pPr>
              <w:keepNext/>
              <w:spacing w:after="0" w:line="240" w:lineRule="auto"/>
            </w:pPr>
            <w:r>
              <w:rPr>
                <w:b/>
                <w:color w:val="FFFFFF"/>
                <w:sz w:val="18"/>
              </w:rPr>
              <w:t>Origin \ destination</w:t>
            </w:r>
          </w:p>
        </w:tc>
        <w:tc>
          <w:tcPr>
            <w:tcW w:w="1152" w:type="dxa"/>
            <w:shd w:val="clear" w:color="auto" w:fill="1B4332"/>
            <w:vAlign w:val="center"/>
          </w:tcPr>
          <w:p w14:paraId="161C80B9" w14:textId="77777777" w:rsidR="00785242" w:rsidRDefault="00DF36FA">
            <w:pPr>
              <w:keepNext/>
              <w:spacing w:after="0" w:line="240" w:lineRule="auto"/>
              <w:jc w:val="center"/>
            </w:pPr>
            <w:r>
              <w:rPr>
                <w:b/>
                <w:color w:val="FFFFFF"/>
                <w:sz w:val="18"/>
              </w:rPr>
              <w:t>Trout Lake</w:t>
            </w:r>
          </w:p>
        </w:tc>
        <w:tc>
          <w:tcPr>
            <w:tcW w:w="1152" w:type="dxa"/>
            <w:shd w:val="clear" w:color="auto" w:fill="1B4332"/>
            <w:vAlign w:val="center"/>
          </w:tcPr>
          <w:p w14:paraId="5E830868" w14:textId="77777777" w:rsidR="00785242" w:rsidRDefault="00DF36FA">
            <w:pPr>
              <w:keepNext/>
              <w:spacing w:after="0" w:line="240" w:lineRule="auto"/>
              <w:jc w:val="center"/>
            </w:pPr>
            <w:r>
              <w:rPr>
                <w:b/>
                <w:color w:val="FFFFFF"/>
                <w:sz w:val="18"/>
              </w:rPr>
              <w:t>Abitibi</w:t>
            </w:r>
          </w:p>
        </w:tc>
        <w:tc>
          <w:tcPr>
            <w:tcW w:w="1152" w:type="dxa"/>
            <w:shd w:val="clear" w:color="auto" w:fill="1B4332"/>
            <w:vAlign w:val="center"/>
          </w:tcPr>
          <w:p w14:paraId="63E65765" w14:textId="77777777" w:rsidR="00785242" w:rsidRDefault="00DF36FA">
            <w:pPr>
              <w:keepNext/>
              <w:spacing w:after="0" w:line="240" w:lineRule="auto"/>
              <w:jc w:val="center"/>
            </w:pPr>
            <w:r>
              <w:rPr>
                <w:b/>
                <w:color w:val="FFFFFF"/>
                <w:sz w:val="18"/>
              </w:rPr>
              <w:t>Algoma</w:t>
            </w:r>
          </w:p>
        </w:tc>
        <w:tc>
          <w:tcPr>
            <w:tcW w:w="1152" w:type="dxa"/>
            <w:shd w:val="clear" w:color="auto" w:fill="1B4332"/>
            <w:vAlign w:val="center"/>
          </w:tcPr>
          <w:p w14:paraId="16B3A0D3" w14:textId="77777777" w:rsidR="00785242" w:rsidRDefault="00DF36FA">
            <w:pPr>
              <w:keepNext/>
              <w:spacing w:after="0" w:line="240" w:lineRule="auto"/>
              <w:jc w:val="center"/>
            </w:pPr>
            <w:r>
              <w:rPr>
                <w:b/>
                <w:color w:val="FFFFFF"/>
                <w:sz w:val="18"/>
              </w:rPr>
              <w:t>Kenora</w:t>
            </w:r>
          </w:p>
        </w:tc>
        <w:tc>
          <w:tcPr>
            <w:tcW w:w="1152" w:type="dxa"/>
            <w:shd w:val="clear" w:color="auto" w:fill="1B4332"/>
            <w:vAlign w:val="center"/>
          </w:tcPr>
          <w:p w14:paraId="042D7E0C" w14:textId="77777777" w:rsidR="00785242" w:rsidRDefault="00DF36FA">
            <w:pPr>
              <w:keepNext/>
              <w:spacing w:after="0" w:line="240" w:lineRule="auto"/>
              <w:jc w:val="center"/>
            </w:pPr>
            <w:r>
              <w:rPr>
                <w:b/>
                <w:color w:val="FFFFFF"/>
                <w:sz w:val="18"/>
              </w:rPr>
              <w:t>Nipissing</w:t>
            </w:r>
          </w:p>
        </w:tc>
        <w:tc>
          <w:tcPr>
            <w:tcW w:w="1152" w:type="dxa"/>
            <w:shd w:val="clear" w:color="auto" w:fill="1B4332"/>
            <w:vAlign w:val="center"/>
          </w:tcPr>
          <w:p w14:paraId="60493918" w14:textId="77777777" w:rsidR="00785242" w:rsidRDefault="00DF36FA">
            <w:pPr>
              <w:keepNext/>
              <w:spacing w:after="0" w:line="240" w:lineRule="auto"/>
              <w:jc w:val="center"/>
            </w:pPr>
            <w:r>
              <w:rPr>
                <w:b/>
                <w:color w:val="FFFFFF"/>
                <w:sz w:val="18"/>
              </w:rPr>
              <w:t>Algonquin</w:t>
            </w:r>
          </w:p>
        </w:tc>
      </w:tr>
      <w:tr w:rsidR="00785242" w14:paraId="652D7580" w14:textId="77777777">
        <w:trPr>
          <w:cantSplit/>
          <w:jc w:val="center"/>
        </w:trPr>
        <w:tc>
          <w:tcPr>
            <w:tcW w:w="2088" w:type="dxa"/>
            <w:vAlign w:val="center"/>
          </w:tcPr>
          <w:p w14:paraId="15D30E7D" w14:textId="77777777" w:rsidR="00785242" w:rsidRDefault="00DF36FA">
            <w:pPr>
              <w:keepNext/>
              <w:spacing w:after="0" w:line="240" w:lineRule="auto"/>
            </w:pPr>
            <w:r>
              <w:rPr>
                <w:b/>
                <w:color w:val="1B4332"/>
                <w:sz w:val="17"/>
              </w:rPr>
              <w:t>Trout Lake</w:t>
            </w:r>
          </w:p>
        </w:tc>
        <w:tc>
          <w:tcPr>
            <w:tcW w:w="1152" w:type="dxa"/>
            <w:vAlign w:val="center"/>
          </w:tcPr>
          <w:p w14:paraId="5CDF8662" w14:textId="77777777" w:rsidR="00785242" w:rsidRDefault="00DF36FA">
            <w:pPr>
              <w:keepNext/>
              <w:spacing w:after="0" w:line="240" w:lineRule="auto"/>
              <w:jc w:val="right"/>
            </w:pPr>
            <w:r>
              <w:rPr>
                <w:sz w:val="17"/>
              </w:rPr>
              <w:t>0</w:t>
            </w:r>
          </w:p>
        </w:tc>
        <w:tc>
          <w:tcPr>
            <w:tcW w:w="1152" w:type="dxa"/>
            <w:vAlign w:val="center"/>
          </w:tcPr>
          <w:p w14:paraId="0633478E" w14:textId="77777777" w:rsidR="00785242" w:rsidRDefault="00DF36FA">
            <w:pPr>
              <w:keepNext/>
              <w:spacing w:after="0" w:line="240" w:lineRule="auto"/>
              <w:jc w:val="right"/>
            </w:pPr>
            <w:r>
              <w:rPr>
                <w:sz w:val="17"/>
              </w:rPr>
              <w:t>38</w:t>
            </w:r>
          </w:p>
        </w:tc>
        <w:tc>
          <w:tcPr>
            <w:tcW w:w="1152" w:type="dxa"/>
            <w:vAlign w:val="center"/>
          </w:tcPr>
          <w:p w14:paraId="784CBFEA" w14:textId="77777777" w:rsidR="00785242" w:rsidRDefault="00DF36FA">
            <w:pPr>
              <w:keepNext/>
              <w:spacing w:after="0" w:line="240" w:lineRule="auto"/>
              <w:jc w:val="right"/>
            </w:pPr>
            <w:r>
              <w:rPr>
                <w:sz w:val="17"/>
              </w:rPr>
              <w:t>42</w:t>
            </w:r>
          </w:p>
        </w:tc>
        <w:tc>
          <w:tcPr>
            <w:tcW w:w="1152" w:type="dxa"/>
            <w:vAlign w:val="center"/>
          </w:tcPr>
          <w:p w14:paraId="336B7017" w14:textId="77777777" w:rsidR="00785242" w:rsidRDefault="00DF36FA">
            <w:pPr>
              <w:keepNext/>
              <w:spacing w:after="0" w:line="240" w:lineRule="auto"/>
              <w:jc w:val="right"/>
            </w:pPr>
            <w:r>
              <w:rPr>
                <w:sz w:val="17"/>
              </w:rPr>
              <w:t>100</w:t>
            </w:r>
          </w:p>
        </w:tc>
        <w:tc>
          <w:tcPr>
            <w:tcW w:w="1152" w:type="dxa"/>
            <w:vAlign w:val="center"/>
          </w:tcPr>
          <w:p w14:paraId="3BB7F467" w14:textId="77777777" w:rsidR="00785242" w:rsidRDefault="00DF36FA">
            <w:pPr>
              <w:keepNext/>
              <w:spacing w:after="0" w:line="240" w:lineRule="auto"/>
              <w:jc w:val="right"/>
            </w:pPr>
            <w:r>
              <w:rPr>
                <w:sz w:val="17"/>
              </w:rPr>
              <w:t>14</w:t>
            </w:r>
          </w:p>
        </w:tc>
        <w:tc>
          <w:tcPr>
            <w:tcW w:w="1152" w:type="dxa"/>
            <w:vAlign w:val="center"/>
          </w:tcPr>
          <w:p w14:paraId="1B27E94A" w14:textId="77777777" w:rsidR="00785242" w:rsidRDefault="00DF36FA">
            <w:pPr>
              <w:keepNext/>
              <w:spacing w:after="0" w:line="240" w:lineRule="auto"/>
              <w:jc w:val="right"/>
            </w:pPr>
            <w:r>
              <w:rPr>
                <w:sz w:val="17"/>
              </w:rPr>
              <w:t>9</w:t>
            </w:r>
          </w:p>
        </w:tc>
      </w:tr>
      <w:tr w:rsidR="00785242" w14:paraId="119D58E9" w14:textId="77777777">
        <w:trPr>
          <w:cantSplit/>
          <w:jc w:val="center"/>
        </w:trPr>
        <w:tc>
          <w:tcPr>
            <w:tcW w:w="2088" w:type="dxa"/>
            <w:shd w:val="clear" w:color="auto" w:fill="F4F8F5"/>
            <w:vAlign w:val="center"/>
          </w:tcPr>
          <w:p w14:paraId="1C01A37E" w14:textId="77777777" w:rsidR="00785242" w:rsidRDefault="00DF36FA">
            <w:pPr>
              <w:keepNext/>
              <w:spacing w:after="0" w:line="240" w:lineRule="auto"/>
            </w:pPr>
            <w:r>
              <w:rPr>
                <w:b/>
                <w:color w:val="1B4332"/>
                <w:sz w:val="17"/>
              </w:rPr>
              <w:t>Abitibi</w:t>
            </w:r>
          </w:p>
        </w:tc>
        <w:tc>
          <w:tcPr>
            <w:tcW w:w="1152" w:type="dxa"/>
            <w:shd w:val="clear" w:color="auto" w:fill="F4F8F5"/>
            <w:vAlign w:val="center"/>
          </w:tcPr>
          <w:p w14:paraId="05E9D325" w14:textId="77777777" w:rsidR="00785242" w:rsidRDefault="00DF36FA">
            <w:pPr>
              <w:keepNext/>
              <w:spacing w:after="0" w:line="240" w:lineRule="auto"/>
              <w:jc w:val="right"/>
            </w:pPr>
            <w:r>
              <w:rPr>
                <w:sz w:val="17"/>
              </w:rPr>
              <w:t>26</w:t>
            </w:r>
          </w:p>
        </w:tc>
        <w:tc>
          <w:tcPr>
            <w:tcW w:w="1152" w:type="dxa"/>
            <w:shd w:val="clear" w:color="auto" w:fill="F4F8F5"/>
            <w:vAlign w:val="center"/>
          </w:tcPr>
          <w:p w14:paraId="7655F905" w14:textId="77777777" w:rsidR="00785242" w:rsidRDefault="00DF36FA">
            <w:pPr>
              <w:keepNext/>
              <w:spacing w:after="0" w:line="240" w:lineRule="auto"/>
              <w:jc w:val="right"/>
            </w:pPr>
            <w:r>
              <w:rPr>
                <w:sz w:val="17"/>
              </w:rPr>
              <w:t>0</w:t>
            </w:r>
          </w:p>
        </w:tc>
        <w:tc>
          <w:tcPr>
            <w:tcW w:w="1152" w:type="dxa"/>
            <w:shd w:val="clear" w:color="auto" w:fill="F4F8F5"/>
            <w:vAlign w:val="center"/>
          </w:tcPr>
          <w:p w14:paraId="5B3F3910" w14:textId="77777777" w:rsidR="00785242" w:rsidRDefault="00DF36FA">
            <w:pPr>
              <w:keepNext/>
              <w:spacing w:after="0" w:line="240" w:lineRule="auto"/>
              <w:jc w:val="right"/>
            </w:pPr>
            <w:r>
              <w:rPr>
                <w:sz w:val="17"/>
              </w:rPr>
              <w:t>35</w:t>
            </w:r>
          </w:p>
        </w:tc>
        <w:tc>
          <w:tcPr>
            <w:tcW w:w="1152" w:type="dxa"/>
            <w:shd w:val="clear" w:color="auto" w:fill="F4F8F5"/>
            <w:vAlign w:val="center"/>
          </w:tcPr>
          <w:p w14:paraId="237D0B95" w14:textId="77777777" w:rsidR="00785242" w:rsidRDefault="00DF36FA">
            <w:pPr>
              <w:keepNext/>
              <w:spacing w:after="0" w:line="240" w:lineRule="auto"/>
              <w:jc w:val="right"/>
            </w:pPr>
            <w:r>
              <w:rPr>
                <w:sz w:val="17"/>
              </w:rPr>
              <w:t>75</w:t>
            </w:r>
          </w:p>
        </w:tc>
        <w:tc>
          <w:tcPr>
            <w:tcW w:w="1152" w:type="dxa"/>
            <w:shd w:val="clear" w:color="auto" w:fill="F4F8F5"/>
            <w:vAlign w:val="center"/>
          </w:tcPr>
          <w:p w14:paraId="0F3214C5" w14:textId="77777777" w:rsidR="00785242" w:rsidRDefault="00DF36FA">
            <w:pPr>
              <w:keepNext/>
              <w:spacing w:after="0" w:line="240" w:lineRule="auto"/>
              <w:jc w:val="right"/>
            </w:pPr>
            <w:r>
              <w:rPr>
                <w:sz w:val="17"/>
              </w:rPr>
              <w:t>25</w:t>
            </w:r>
          </w:p>
        </w:tc>
        <w:tc>
          <w:tcPr>
            <w:tcW w:w="1152" w:type="dxa"/>
            <w:shd w:val="clear" w:color="auto" w:fill="F4F8F5"/>
            <w:vAlign w:val="center"/>
          </w:tcPr>
          <w:p w14:paraId="0F53818B" w14:textId="77777777" w:rsidR="00785242" w:rsidRDefault="00DF36FA">
            <w:pPr>
              <w:keepNext/>
              <w:spacing w:after="0" w:line="240" w:lineRule="auto"/>
              <w:jc w:val="right"/>
            </w:pPr>
            <w:r>
              <w:rPr>
                <w:sz w:val="17"/>
              </w:rPr>
              <w:t>32</w:t>
            </w:r>
          </w:p>
        </w:tc>
      </w:tr>
      <w:tr w:rsidR="00785242" w14:paraId="44F677FA" w14:textId="77777777">
        <w:trPr>
          <w:cantSplit/>
          <w:jc w:val="center"/>
        </w:trPr>
        <w:tc>
          <w:tcPr>
            <w:tcW w:w="2088" w:type="dxa"/>
            <w:vAlign w:val="center"/>
          </w:tcPr>
          <w:p w14:paraId="5C68AAF3" w14:textId="77777777" w:rsidR="00785242" w:rsidRDefault="00DF36FA">
            <w:pPr>
              <w:keepNext/>
              <w:spacing w:after="0" w:line="240" w:lineRule="auto"/>
            </w:pPr>
            <w:r>
              <w:rPr>
                <w:b/>
                <w:color w:val="1B4332"/>
                <w:sz w:val="17"/>
              </w:rPr>
              <w:t>Algoma</w:t>
            </w:r>
          </w:p>
        </w:tc>
        <w:tc>
          <w:tcPr>
            <w:tcW w:w="1152" w:type="dxa"/>
            <w:vAlign w:val="center"/>
          </w:tcPr>
          <w:p w14:paraId="367310FB" w14:textId="77777777" w:rsidR="00785242" w:rsidRDefault="00DF36FA">
            <w:pPr>
              <w:keepNext/>
              <w:spacing w:after="0" w:line="240" w:lineRule="auto"/>
              <w:jc w:val="right"/>
            </w:pPr>
            <w:r>
              <w:rPr>
                <w:sz w:val="17"/>
              </w:rPr>
              <w:t>31</w:t>
            </w:r>
          </w:p>
        </w:tc>
        <w:tc>
          <w:tcPr>
            <w:tcW w:w="1152" w:type="dxa"/>
            <w:vAlign w:val="center"/>
          </w:tcPr>
          <w:p w14:paraId="775F4BD1" w14:textId="77777777" w:rsidR="00785242" w:rsidRDefault="00DF36FA">
            <w:pPr>
              <w:keepNext/>
              <w:spacing w:after="0" w:line="240" w:lineRule="auto"/>
              <w:jc w:val="right"/>
            </w:pPr>
            <w:r>
              <w:rPr>
                <w:sz w:val="17"/>
              </w:rPr>
              <w:t>28</w:t>
            </w:r>
          </w:p>
        </w:tc>
        <w:tc>
          <w:tcPr>
            <w:tcW w:w="1152" w:type="dxa"/>
            <w:vAlign w:val="center"/>
          </w:tcPr>
          <w:p w14:paraId="1DEC7A94" w14:textId="77777777" w:rsidR="00785242" w:rsidRDefault="00DF36FA">
            <w:pPr>
              <w:keepNext/>
              <w:spacing w:after="0" w:line="240" w:lineRule="auto"/>
              <w:jc w:val="right"/>
            </w:pPr>
            <w:r>
              <w:rPr>
                <w:sz w:val="17"/>
              </w:rPr>
              <w:t>0</w:t>
            </w:r>
          </w:p>
        </w:tc>
        <w:tc>
          <w:tcPr>
            <w:tcW w:w="1152" w:type="dxa"/>
            <w:vAlign w:val="center"/>
          </w:tcPr>
          <w:p w14:paraId="142737BD" w14:textId="77777777" w:rsidR="00785242" w:rsidRDefault="00DF36FA">
            <w:pPr>
              <w:keepNext/>
              <w:spacing w:after="0" w:line="240" w:lineRule="auto"/>
              <w:jc w:val="right"/>
            </w:pPr>
            <w:r>
              <w:rPr>
                <w:sz w:val="17"/>
              </w:rPr>
              <w:t>60</w:t>
            </w:r>
          </w:p>
        </w:tc>
        <w:tc>
          <w:tcPr>
            <w:tcW w:w="1152" w:type="dxa"/>
            <w:vAlign w:val="center"/>
          </w:tcPr>
          <w:p w14:paraId="3F921B70" w14:textId="77777777" w:rsidR="00785242" w:rsidRDefault="00DF36FA">
            <w:pPr>
              <w:keepNext/>
              <w:spacing w:after="0" w:line="240" w:lineRule="auto"/>
              <w:jc w:val="right"/>
            </w:pPr>
            <w:r>
              <w:rPr>
                <w:sz w:val="17"/>
              </w:rPr>
              <w:t>31</w:t>
            </w:r>
          </w:p>
        </w:tc>
        <w:tc>
          <w:tcPr>
            <w:tcW w:w="1152" w:type="dxa"/>
            <w:vAlign w:val="center"/>
          </w:tcPr>
          <w:p w14:paraId="63335FFE" w14:textId="77777777" w:rsidR="00785242" w:rsidRDefault="00DF36FA">
            <w:pPr>
              <w:keepNext/>
              <w:spacing w:after="0" w:line="240" w:lineRule="auto"/>
              <w:jc w:val="right"/>
            </w:pPr>
            <w:r>
              <w:rPr>
                <w:sz w:val="17"/>
              </w:rPr>
              <w:t>38</w:t>
            </w:r>
          </w:p>
        </w:tc>
      </w:tr>
      <w:tr w:rsidR="00785242" w14:paraId="77C90458" w14:textId="77777777">
        <w:trPr>
          <w:cantSplit/>
          <w:jc w:val="center"/>
        </w:trPr>
        <w:tc>
          <w:tcPr>
            <w:tcW w:w="2088" w:type="dxa"/>
            <w:shd w:val="clear" w:color="auto" w:fill="F4F8F5"/>
            <w:vAlign w:val="center"/>
          </w:tcPr>
          <w:p w14:paraId="3E659075" w14:textId="77777777" w:rsidR="00785242" w:rsidRDefault="00DF36FA">
            <w:pPr>
              <w:keepNext/>
              <w:spacing w:after="0" w:line="240" w:lineRule="auto"/>
            </w:pPr>
            <w:r>
              <w:rPr>
                <w:b/>
                <w:color w:val="1B4332"/>
                <w:sz w:val="17"/>
              </w:rPr>
              <w:t>Kenora</w:t>
            </w:r>
          </w:p>
        </w:tc>
        <w:tc>
          <w:tcPr>
            <w:tcW w:w="1152" w:type="dxa"/>
            <w:shd w:val="clear" w:color="auto" w:fill="F4F8F5"/>
            <w:vAlign w:val="center"/>
          </w:tcPr>
          <w:p w14:paraId="59639BCA" w14:textId="77777777" w:rsidR="00785242" w:rsidRDefault="00DF36FA">
            <w:pPr>
              <w:keepNext/>
              <w:spacing w:after="0" w:line="240" w:lineRule="auto"/>
              <w:jc w:val="right"/>
            </w:pPr>
            <w:r>
              <w:rPr>
                <w:sz w:val="17"/>
              </w:rPr>
              <w:t>79</w:t>
            </w:r>
          </w:p>
        </w:tc>
        <w:tc>
          <w:tcPr>
            <w:tcW w:w="1152" w:type="dxa"/>
            <w:shd w:val="clear" w:color="auto" w:fill="F4F8F5"/>
            <w:vAlign w:val="center"/>
          </w:tcPr>
          <w:p w14:paraId="5D5C7291" w14:textId="77777777" w:rsidR="00785242" w:rsidRDefault="00DF36FA">
            <w:pPr>
              <w:keepNext/>
              <w:spacing w:after="0" w:line="240" w:lineRule="auto"/>
              <w:jc w:val="right"/>
            </w:pPr>
            <w:r>
              <w:rPr>
                <w:sz w:val="17"/>
              </w:rPr>
              <w:t>61</w:t>
            </w:r>
          </w:p>
        </w:tc>
        <w:tc>
          <w:tcPr>
            <w:tcW w:w="1152" w:type="dxa"/>
            <w:shd w:val="clear" w:color="auto" w:fill="F4F8F5"/>
            <w:vAlign w:val="center"/>
          </w:tcPr>
          <w:p w14:paraId="3EA40AE1" w14:textId="77777777" w:rsidR="00785242" w:rsidRDefault="00DF36FA">
            <w:pPr>
              <w:keepNext/>
              <w:spacing w:after="0" w:line="240" w:lineRule="auto"/>
              <w:jc w:val="right"/>
            </w:pPr>
            <w:r>
              <w:rPr>
                <w:sz w:val="17"/>
              </w:rPr>
              <w:t>49</w:t>
            </w:r>
          </w:p>
        </w:tc>
        <w:tc>
          <w:tcPr>
            <w:tcW w:w="1152" w:type="dxa"/>
            <w:shd w:val="clear" w:color="auto" w:fill="F4F8F5"/>
            <w:vAlign w:val="center"/>
          </w:tcPr>
          <w:p w14:paraId="36422A4A" w14:textId="77777777" w:rsidR="00785242" w:rsidRDefault="00DF36FA">
            <w:pPr>
              <w:keepNext/>
              <w:spacing w:after="0" w:line="240" w:lineRule="auto"/>
              <w:jc w:val="right"/>
            </w:pPr>
            <w:r>
              <w:rPr>
                <w:sz w:val="17"/>
              </w:rPr>
              <w:t>0</w:t>
            </w:r>
          </w:p>
        </w:tc>
        <w:tc>
          <w:tcPr>
            <w:tcW w:w="1152" w:type="dxa"/>
            <w:shd w:val="clear" w:color="auto" w:fill="F4F8F5"/>
            <w:vAlign w:val="center"/>
          </w:tcPr>
          <w:p w14:paraId="235D167A" w14:textId="77777777" w:rsidR="00785242" w:rsidRDefault="00DF36FA">
            <w:pPr>
              <w:keepNext/>
              <w:spacing w:after="0" w:line="240" w:lineRule="auto"/>
              <w:jc w:val="right"/>
            </w:pPr>
            <w:r>
              <w:rPr>
                <w:sz w:val="17"/>
              </w:rPr>
              <w:t>79</w:t>
            </w:r>
          </w:p>
        </w:tc>
        <w:tc>
          <w:tcPr>
            <w:tcW w:w="1152" w:type="dxa"/>
            <w:shd w:val="clear" w:color="auto" w:fill="F4F8F5"/>
            <w:vAlign w:val="center"/>
          </w:tcPr>
          <w:p w14:paraId="453405A2" w14:textId="77777777" w:rsidR="00785242" w:rsidRDefault="00DF36FA">
            <w:pPr>
              <w:keepNext/>
              <w:spacing w:after="0" w:line="240" w:lineRule="auto"/>
              <w:jc w:val="right"/>
            </w:pPr>
            <w:r>
              <w:rPr>
                <w:sz w:val="17"/>
              </w:rPr>
              <w:t>87</w:t>
            </w:r>
          </w:p>
        </w:tc>
      </w:tr>
      <w:tr w:rsidR="00785242" w14:paraId="3AB7A376" w14:textId="77777777">
        <w:trPr>
          <w:cantSplit/>
          <w:jc w:val="center"/>
        </w:trPr>
        <w:tc>
          <w:tcPr>
            <w:tcW w:w="2088" w:type="dxa"/>
            <w:vAlign w:val="center"/>
          </w:tcPr>
          <w:p w14:paraId="75B8A4C4" w14:textId="77777777" w:rsidR="00785242" w:rsidRDefault="00DF36FA">
            <w:pPr>
              <w:keepNext/>
              <w:spacing w:after="0" w:line="240" w:lineRule="auto"/>
            </w:pPr>
            <w:r>
              <w:rPr>
                <w:b/>
                <w:color w:val="1B4332"/>
                <w:sz w:val="17"/>
              </w:rPr>
              <w:t>Nipissing</w:t>
            </w:r>
          </w:p>
        </w:tc>
        <w:tc>
          <w:tcPr>
            <w:tcW w:w="1152" w:type="dxa"/>
            <w:vAlign w:val="center"/>
          </w:tcPr>
          <w:p w14:paraId="4795FCB2" w14:textId="77777777" w:rsidR="00785242" w:rsidRDefault="00DF36FA">
            <w:pPr>
              <w:keepNext/>
              <w:spacing w:after="0" w:line="240" w:lineRule="auto"/>
              <w:jc w:val="right"/>
            </w:pPr>
            <w:r>
              <w:rPr>
                <w:sz w:val="17"/>
              </w:rPr>
              <w:t>14</w:t>
            </w:r>
          </w:p>
        </w:tc>
        <w:tc>
          <w:tcPr>
            <w:tcW w:w="1152" w:type="dxa"/>
            <w:vAlign w:val="center"/>
          </w:tcPr>
          <w:p w14:paraId="600C1E7D" w14:textId="77777777" w:rsidR="00785242" w:rsidRDefault="00DF36FA">
            <w:pPr>
              <w:keepNext/>
              <w:spacing w:after="0" w:line="240" w:lineRule="auto"/>
              <w:jc w:val="right"/>
            </w:pPr>
            <w:r>
              <w:rPr>
                <w:sz w:val="17"/>
              </w:rPr>
              <w:t>27</w:t>
            </w:r>
          </w:p>
        </w:tc>
        <w:tc>
          <w:tcPr>
            <w:tcW w:w="1152" w:type="dxa"/>
            <w:vAlign w:val="center"/>
          </w:tcPr>
          <w:p w14:paraId="4BFA9BD8" w14:textId="77777777" w:rsidR="00785242" w:rsidRDefault="00DF36FA">
            <w:pPr>
              <w:keepNext/>
              <w:spacing w:after="0" w:line="240" w:lineRule="auto"/>
              <w:jc w:val="right"/>
            </w:pPr>
            <w:r>
              <w:rPr>
                <w:sz w:val="17"/>
              </w:rPr>
              <w:t>31</w:t>
            </w:r>
          </w:p>
        </w:tc>
        <w:tc>
          <w:tcPr>
            <w:tcW w:w="1152" w:type="dxa"/>
            <w:vAlign w:val="center"/>
          </w:tcPr>
          <w:p w14:paraId="68397FAA" w14:textId="77777777" w:rsidR="00785242" w:rsidRDefault="00DF36FA">
            <w:pPr>
              <w:keepNext/>
              <w:spacing w:after="0" w:line="240" w:lineRule="auto"/>
              <w:jc w:val="right"/>
            </w:pPr>
            <w:r>
              <w:rPr>
                <w:sz w:val="17"/>
              </w:rPr>
              <w:t>79</w:t>
            </w:r>
          </w:p>
        </w:tc>
        <w:tc>
          <w:tcPr>
            <w:tcW w:w="1152" w:type="dxa"/>
            <w:vAlign w:val="center"/>
          </w:tcPr>
          <w:p w14:paraId="00E38091" w14:textId="77777777" w:rsidR="00785242" w:rsidRDefault="00DF36FA">
            <w:pPr>
              <w:keepNext/>
              <w:spacing w:after="0" w:line="240" w:lineRule="auto"/>
              <w:jc w:val="right"/>
            </w:pPr>
            <w:r>
              <w:rPr>
                <w:sz w:val="17"/>
              </w:rPr>
              <w:t>0</w:t>
            </w:r>
          </w:p>
        </w:tc>
        <w:tc>
          <w:tcPr>
            <w:tcW w:w="1152" w:type="dxa"/>
            <w:vAlign w:val="center"/>
          </w:tcPr>
          <w:p w14:paraId="32C7EC0E" w14:textId="77777777" w:rsidR="00785242" w:rsidRDefault="00DF36FA">
            <w:pPr>
              <w:keepNext/>
              <w:spacing w:after="0" w:line="240" w:lineRule="auto"/>
              <w:jc w:val="right"/>
            </w:pPr>
            <w:r>
              <w:rPr>
                <w:sz w:val="17"/>
              </w:rPr>
              <w:t>8</w:t>
            </w:r>
          </w:p>
        </w:tc>
      </w:tr>
      <w:tr w:rsidR="00785242" w14:paraId="3F57027A" w14:textId="77777777">
        <w:trPr>
          <w:cantSplit/>
          <w:jc w:val="center"/>
        </w:trPr>
        <w:tc>
          <w:tcPr>
            <w:tcW w:w="2088" w:type="dxa"/>
            <w:shd w:val="clear" w:color="auto" w:fill="F4F8F5"/>
            <w:vAlign w:val="center"/>
          </w:tcPr>
          <w:p w14:paraId="3206CB0F" w14:textId="77777777" w:rsidR="00785242" w:rsidRDefault="00DF36FA">
            <w:pPr>
              <w:spacing w:after="0" w:line="240" w:lineRule="auto"/>
            </w:pPr>
            <w:r>
              <w:rPr>
                <w:b/>
                <w:color w:val="1B4332"/>
                <w:sz w:val="17"/>
              </w:rPr>
              <w:t>Algonquin</w:t>
            </w:r>
          </w:p>
        </w:tc>
        <w:tc>
          <w:tcPr>
            <w:tcW w:w="1152" w:type="dxa"/>
            <w:shd w:val="clear" w:color="auto" w:fill="F4F8F5"/>
            <w:vAlign w:val="center"/>
          </w:tcPr>
          <w:p w14:paraId="49A8D0DF" w14:textId="77777777" w:rsidR="00785242" w:rsidRDefault="00DF36FA">
            <w:pPr>
              <w:spacing w:after="0" w:line="240" w:lineRule="auto"/>
              <w:jc w:val="right"/>
            </w:pPr>
            <w:r>
              <w:rPr>
                <w:sz w:val="17"/>
              </w:rPr>
              <w:t>9</w:t>
            </w:r>
          </w:p>
        </w:tc>
        <w:tc>
          <w:tcPr>
            <w:tcW w:w="1152" w:type="dxa"/>
            <w:shd w:val="clear" w:color="auto" w:fill="F4F8F5"/>
            <w:vAlign w:val="center"/>
          </w:tcPr>
          <w:p w14:paraId="6C61CD5B" w14:textId="77777777" w:rsidR="00785242" w:rsidRDefault="00DF36FA">
            <w:pPr>
              <w:spacing w:after="0" w:line="240" w:lineRule="auto"/>
              <w:jc w:val="right"/>
            </w:pPr>
            <w:r>
              <w:rPr>
                <w:sz w:val="17"/>
              </w:rPr>
              <w:t>34</w:t>
            </w:r>
          </w:p>
        </w:tc>
        <w:tc>
          <w:tcPr>
            <w:tcW w:w="1152" w:type="dxa"/>
            <w:shd w:val="clear" w:color="auto" w:fill="F4F8F5"/>
            <w:vAlign w:val="center"/>
          </w:tcPr>
          <w:p w14:paraId="7F100DCC" w14:textId="77777777" w:rsidR="00785242" w:rsidRDefault="00DF36FA">
            <w:pPr>
              <w:spacing w:after="0" w:line="240" w:lineRule="auto"/>
              <w:jc w:val="right"/>
            </w:pPr>
            <w:r>
              <w:rPr>
                <w:sz w:val="17"/>
              </w:rPr>
              <w:t>38</w:t>
            </w:r>
          </w:p>
        </w:tc>
        <w:tc>
          <w:tcPr>
            <w:tcW w:w="1152" w:type="dxa"/>
            <w:shd w:val="clear" w:color="auto" w:fill="F4F8F5"/>
            <w:vAlign w:val="center"/>
          </w:tcPr>
          <w:p w14:paraId="25EE4120" w14:textId="77777777" w:rsidR="00785242" w:rsidRDefault="00DF36FA">
            <w:pPr>
              <w:spacing w:after="0" w:line="240" w:lineRule="auto"/>
              <w:jc w:val="right"/>
            </w:pPr>
            <w:r>
              <w:rPr>
                <w:sz w:val="17"/>
              </w:rPr>
              <w:t>87</w:t>
            </w:r>
          </w:p>
        </w:tc>
        <w:tc>
          <w:tcPr>
            <w:tcW w:w="1152" w:type="dxa"/>
            <w:shd w:val="clear" w:color="auto" w:fill="F4F8F5"/>
            <w:vAlign w:val="center"/>
          </w:tcPr>
          <w:p w14:paraId="40451F66" w14:textId="77777777" w:rsidR="00785242" w:rsidRDefault="00DF36FA">
            <w:pPr>
              <w:spacing w:after="0" w:line="240" w:lineRule="auto"/>
              <w:jc w:val="right"/>
            </w:pPr>
            <w:r>
              <w:rPr>
                <w:sz w:val="17"/>
              </w:rPr>
              <w:t>8</w:t>
            </w:r>
          </w:p>
        </w:tc>
        <w:tc>
          <w:tcPr>
            <w:tcW w:w="1152" w:type="dxa"/>
            <w:shd w:val="clear" w:color="auto" w:fill="F4F8F5"/>
            <w:vAlign w:val="center"/>
          </w:tcPr>
          <w:p w14:paraId="36D25D6D" w14:textId="77777777" w:rsidR="00785242" w:rsidRDefault="00DF36FA">
            <w:pPr>
              <w:spacing w:after="0" w:line="240" w:lineRule="auto"/>
              <w:jc w:val="right"/>
            </w:pPr>
            <w:r>
              <w:rPr>
                <w:sz w:val="17"/>
              </w:rPr>
              <w:t>0</w:t>
            </w:r>
          </w:p>
        </w:tc>
      </w:tr>
    </w:tbl>
    <w:p w14:paraId="0806E109" w14:textId="77777777" w:rsidR="00785242" w:rsidRDefault="00785242">
      <w:pPr>
        <w:spacing w:after="40"/>
      </w:pPr>
    </w:p>
    <w:p w14:paraId="0AF3BA2A" w14:textId="77777777" w:rsidR="00785242" w:rsidRDefault="00DF36FA">
      <w:pPr>
        <w:keepNext/>
        <w:spacing w:before="160" w:after="40"/>
      </w:pPr>
      <w:r>
        <w:rPr>
          <w:rFonts w:ascii="Georgia" w:eastAsia="Georgia" w:hAnsi="Georgia" w:cs="Georgia"/>
          <w:b/>
          <w:i/>
          <w:color w:val="1B4332"/>
        </w:rPr>
        <w:t>Output processing</w:t>
      </w:r>
    </w:p>
    <w:p w14:paraId="433990F5" w14:textId="77777777" w:rsidR="00785242" w:rsidRDefault="00DF36FA">
      <w:pPr>
        <w:jc w:val="both"/>
      </w:pPr>
      <w:r>
        <w:t>Solutions are stored in GDX files and exported to CSV (GDX-to-CSV) by region, product, year and manufacturing tier. Post-processing aggregates them into production, revenue and processing cost by tier (Table 16), regional revenue, and gross emissions, stored carbon and net carbon for each carbon-price and demand scenario. R and Python scripts then produce the tables and figures in Section 7.</w:t>
      </w:r>
    </w:p>
    <w:p w14:paraId="127AED95" w14:textId="77777777" w:rsidR="00785242" w:rsidRDefault="00DF36FA">
      <w:pPr>
        <w:pStyle w:val="Titre2"/>
      </w:pPr>
      <w:bookmarkStart w:id="10" w:name="_Toc242978704"/>
      <w:r>
        <w:rPr>
          <w:color w:val="C9A227"/>
        </w:rPr>
        <w:t>5.3</w:t>
      </w:r>
      <w:r>
        <w:t xml:space="preserve">  Forest Resources Inventory processing (process_fri_data.py)</w:t>
      </w:r>
      <w:bookmarkEnd w:id="10"/>
    </w:p>
    <w:p w14:paraId="10F93A29" w14:textId="77777777" w:rsidR="00785242" w:rsidRDefault="00DF36FA">
      <w:pPr>
        <w:jc w:val="both"/>
      </w:pPr>
      <w:r>
        <w:t>The FRI geodatabases provide polygon-level forest descriptions for the six FMUs. They are processed with a Python pipeline (GeoPandas, pyogrio, Shapely) in seven steps:</w:t>
      </w:r>
    </w:p>
    <w:p w14:paraId="4438DFE1" w14:textId="77777777" w:rsidR="00785242" w:rsidRDefault="00DF36FA">
      <w:pPr>
        <w:tabs>
          <w:tab w:val="left" w:pos="605"/>
        </w:tabs>
        <w:spacing w:after="60"/>
        <w:ind w:left="605" w:hanging="461"/>
        <w:jc w:val="both"/>
      </w:pPr>
      <w:r>
        <w:rPr>
          <w:b/>
          <w:color w:val="2D6A4F"/>
        </w:rPr>
        <w:t>(1)</w:t>
      </w:r>
      <w:r>
        <w:tab/>
      </w:r>
      <w:r>
        <w:t>Extract the six FIM v2 archives and locate the forest polygon layer; for Trout Lake, all polygon layers are read and concatenated.</w:t>
      </w:r>
    </w:p>
    <w:p w14:paraId="54F1A24A" w14:textId="77777777" w:rsidR="00785242" w:rsidRDefault="00DF36FA">
      <w:pPr>
        <w:tabs>
          <w:tab w:val="left" w:pos="605"/>
        </w:tabs>
        <w:spacing w:after="60"/>
        <w:ind w:left="605" w:hanging="461"/>
        <w:jc w:val="both"/>
      </w:pPr>
      <w:r>
        <w:rPr>
          <w:b/>
          <w:color w:val="2D6A4F"/>
        </w:rPr>
        <w:t>(2)</w:t>
      </w:r>
      <w:r>
        <w:tab/>
        <w:t>Read large layers in 20,000-row chunks (Nipissing holds about 130,000 polygons) and strip Z/M coordinates from the 3D inventory.</w:t>
      </w:r>
    </w:p>
    <w:p w14:paraId="54EBCBC5" w14:textId="77777777" w:rsidR="00785242" w:rsidRDefault="00DF36FA">
      <w:pPr>
        <w:tabs>
          <w:tab w:val="left" w:pos="605"/>
        </w:tabs>
        <w:spacing w:after="60"/>
        <w:ind w:left="605" w:hanging="461"/>
        <w:jc w:val="both"/>
      </w:pPr>
      <w:r>
        <w:rPr>
          <w:b/>
          <w:color w:val="2D6A4F"/>
        </w:rPr>
        <w:t>(3)</w:t>
      </w:r>
      <w:r>
        <w:tab/>
        <w:t>Harmonize attribute names across inventory vintages (</w:t>
      </w:r>
      <w:r>
        <w:rPr>
          <w:rFonts w:ascii="Consolas" w:eastAsia="Consolas" w:hAnsi="Consolas" w:cs="Consolas"/>
        </w:rPr>
        <w:t>OSPCOMP</w:t>
      </w:r>
      <w:r>
        <w:t xml:space="preserve"> → </w:t>
      </w:r>
      <w:r>
        <w:rPr>
          <w:rFonts w:ascii="Consolas" w:eastAsia="Consolas" w:hAnsi="Consolas" w:cs="Consolas"/>
        </w:rPr>
        <w:t>SPCOMP</w:t>
      </w:r>
      <w:r>
        <w:t xml:space="preserve">, </w:t>
      </w:r>
      <w:r>
        <w:rPr>
          <w:rFonts w:ascii="Consolas" w:eastAsia="Consolas" w:hAnsi="Consolas" w:cs="Consolas"/>
        </w:rPr>
        <w:t>OAGE</w:t>
      </w:r>
      <w:r>
        <w:t xml:space="preserve"> → </w:t>
      </w:r>
      <w:r>
        <w:rPr>
          <w:rFonts w:ascii="Consolas" w:eastAsia="Consolas" w:hAnsi="Consolas" w:cs="Consolas"/>
        </w:rPr>
        <w:t>AGE</w:t>
      </w:r>
      <w:r>
        <w:t xml:space="preserve">, </w:t>
      </w:r>
      <w:r>
        <w:rPr>
          <w:rFonts w:ascii="Consolas" w:eastAsia="Consolas" w:hAnsi="Consolas" w:cs="Consolas"/>
        </w:rPr>
        <w:t>OHT</w:t>
      </w:r>
      <w:r>
        <w:t xml:space="preserve"> → </w:t>
      </w:r>
      <w:r>
        <w:rPr>
          <w:rFonts w:ascii="Consolas" w:eastAsia="Consolas" w:hAnsi="Consolas" w:cs="Consolas"/>
        </w:rPr>
        <w:t>HT</w:t>
      </w:r>
      <w:r>
        <w:t>) into one schema.</w:t>
      </w:r>
    </w:p>
    <w:p w14:paraId="74F52B11" w14:textId="77777777" w:rsidR="00785242" w:rsidRDefault="00DF36FA">
      <w:pPr>
        <w:tabs>
          <w:tab w:val="left" w:pos="605"/>
        </w:tabs>
        <w:spacing w:after="60"/>
        <w:ind w:left="605" w:hanging="461"/>
        <w:jc w:val="both"/>
      </w:pPr>
      <w:r>
        <w:rPr>
          <w:b/>
          <w:color w:val="2D6A4F"/>
        </w:rPr>
        <w:t>(4)</w:t>
      </w:r>
      <w:r>
        <w:tab/>
        <w:t>Reproject to Statistics Canada Lambert (EPSG:3347) in 4,000-row slices and compute planar polygon area (m</w:t>
      </w:r>
      <w:r>
        <w:rPr>
          <w:vertAlign w:val="superscript"/>
        </w:rPr>
        <w:t>2</w:t>
      </w:r>
      <w:r>
        <w:t xml:space="preserve"> and ha).</w:t>
      </w:r>
    </w:p>
    <w:p w14:paraId="7C821798" w14:textId="77777777" w:rsidR="00785242" w:rsidRDefault="00DF36FA">
      <w:pPr>
        <w:tabs>
          <w:tab w:val="left" w:pos="605"/>
        </w:tabs>
        <w:spacing w:after="60"/>
        <w:ind w:left="605" w:hanging="461"/>
        <w:jc w:val="both"/>
      </w:pPr>
      <w:r>
        <w:rPr>
          <w:b/>
          <w:color w:val="2D6A4F"/>
        </w:rPr>
        <w:t>(5)</w:t>
      </w:r>
      <w:r>
        <w:tab/>
        <w:t>Keep forested polygons only (</w:t>
      </w:r>
      <w:r>
        <w:rPr>
          <w:rFonts w:ascii="Consolas" w:eastAsia="Consolas" w:hAnsi="Consolas" w:cs="Consolas"/>
        </w:rPr>
        <w:t>POLYTYPE</w:t>
      </w:r>
      <w:r>
        <w:t xml:space="preserve"> = FOR).</w:t>
      </w:r>
    </w:p>
    <w:p w14:paraId="25D01C21" w14:textId="77777777" w:rsidR="00785242" w:rsidRDefault="00DF36FA">
      <w:pPr>
        <w:tabs>
          <w:tab w:val="left" w:pos="605"/>
        </w:tabs>
        <w:spacing w:after="60"/>
        <w:ind w:left="605" w:hanging="461"/>
        <w:jc w:val="both"/>
      </w:pPr>
      <w:r>
        <w:rPr>
          <w:b/>
          <w:color w:val="2D6A4F"/>
        </w:rPr>
        <w:t>(6)</w:t>
      </w:r>
      <w:r>
        <w:tab/>
        <w:t xml:space="preserve">Compute a provisional volume index, </w:t>
      </w:r>
      <w:r>
        <w:rPr>
          <w:i/>
        </w:rPr>
        <w:t>V</w:t>
      </w:r>
      <w:r>
        <w:t xml:space="preserve"> = stocking × height × crown closure/100 × area (ha) × 10, and a provisional biomass index of 0.5 × </w:t>
      </w:r>
      <w:r>
        <w:rPr>
          <w:i/>
        </w:rPr>
        <w:t>V</w:t>
      </w:r>
      <w:r>
        <w:t>.</w:t>
      </w:r>
    </w:p>
    <w:p w14:paraId="3BD3E5D8" w14:textId="77777777" w:rsidR="00785242" w:rsidRDefault="00DF36FA">
      <w:pPr>
        <w:tabs>
          <w:tab w:val="left" w:pos="605"/>
        </w:tabs>
        <w:spacing w:after="60"/>
        <w:ind w:left="605" w:hanging="461"/>
        <w:jc w:val="both"/>
      </w:pPr>
      <w:r>
        <w:rPr>
          <w:b/>
          <w:color w:val="2D6A4F"/>
        </w:rPr>
        <w:lastRenderedPageBreak/>
        <w:t>(7)</w:t>
      </w:r>
      <w:r>
        <w:tab/>
        <w:t>Dissolve polygons by FMU, sum area and biomass, and export GeoPackage layers for mapping.</w:t>
      </w:r>
    </w:p>
    <w:p w14:paraId="4B2570BA" w14:textId="77777777" w:rsidR="00785242" w:rsidRDefault="00DF36FA">
      <w:pPr>
        <w:spacing w:before="80"/>
        <w:jc w:val="both"/>
      </w:pPr>
      <w:r>
        <w:t>Step 6 uses placeholder coefficients. The FRI outputs therefore serve spatial composition and mapping only; they are not yet direct model inputs. The planned replacement computes polygon volumes from the yield curves in Section 5.2 and FRI species composition, and converts them to biomass with species-specific expansion factors.</w:t>
      </w:r>
    </w:p>
    <w:p w14:paraId="76626091" w14:textId="77777777" w:rsidR="00785242" w:rsidRDefault="00DF36FA">
      <w:pPr>
        <w:pStyle w:val="Titre2"/>
      </w:pPr>
      <w:bookmarkStart w:id="11" w:name="_Toc242978705"/>
      <w:r>
        <w:rPr>
          <w:color w:val="C9A227"/>
        </w:rPr>
        <w:t>5.4</w:t>
      </w:r>
      <w:r>
        <w:t xml:space="preserve">  Agent-based model data and calibration (calibrate.py)</w:t>
      </w:r>
      <w:bookmarkEnd w:id="11"/>
    </w:p>
    <w:p w14:paraId="371F8214" w14:textId="77777777" w:rsidR="00785242" w:rsidRDefault="00DF36FA">
      <w:pPr>
        <w:keepNext/>
        <w:spacing w:before="160" w:after="40"/>
      </w:pPr>
      <w:r>
        <w:rPr>
          <w:rFonts w:ascii="Georgia" w:eastAsia="Georgia" w:hAnsi="Georgia" w:cs="Georgia"/>
          <w:b/>
          <w:i/>
          <w:color w:val="1B4332"/>
        </w:rPr>
        <w:t>Fibre supply and harvest (ARWoodS)</w:t>
      </w:r>
    </w:p>
    <w:p w14:paraId="4ECE0637" w14:textId="77777777" w:rsidR="00785242" w:rsidRDefault="00DF36FA">
      <w:pPr>
        <w:jc w:val="both"/>
      </w:pPr>
      <w:r>
        <w:t>The ARWoodS extract is filtered to the six management units (Trout Lake Forest, Abitibi River Forest, Algoma Forest, Kenora Forest, Nipissing Forest and Algonquin Park Forest), to merchantable volume (</w:t>
      </w:r>
      <w:r>
        <w:rPr>
          <w:rFonts w:ascii="Consolas" w:eastAsia="Consolas" w:hAnsi="Consolas" w:cs="Consolas"/>
        </w:rPr>
        <w:t>FT</w:t>
      </w:r>
      <w:r>
        <w:t xml:space="preserve"> = Merch) and to fiscal years 2019–2024. ARWoodS species groups are mapped to three fibre classes: softwood (SW) = spruce–pine–fir (SPF), white and red pine (PWR), other conifers (OC) and cedar (CE); poplar (PO); and hardwood (HW) = white birch (BW) and tolerant hardwoods (TOL). Actual harvest and LTMD volumes are summed by FMU and fibre class and divided by six to give annual means. Utilization is harvest divided by LTMD.</w:t>
      </w:r>
    </w:p>
    <w:p w14:paraId="50D15AB9" w14:textId="17CA47C8" w:rsidR="00785242" w:rsidRDefault="00DF36FA">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7</w:t>
      </w:r>
      <w:r>
        <w:rPr>
          <w:b/>
          <w:color w:val="1B4332"/>
          <w:sz w:val="19"/>
        </w:rPr>
        <w:fldChar w:fldCharType="end"/>
      </w:r>
      <w:r>
        <w:rPr>
          <w:b/>
          <w:color w:val="1B4332"/>
          <w:sz w:val="19"/>
        </w:rPr>
        <w:t>. </w:t>
      </w:r>
      <w:r>
        <w:rPr>
          <w:sz w:val="19"/>
        </w:rPr>
        <w:t>Fibre supply, observed harvest and calibration check by FMU (1,000 m</w:t>
      </w:r>
      <w:r>
        <w:rPr>
          <w:sz w:val="19"/>
          <w:vertAlign w:val="superscript"/>
        </w:rPr>
        <w:t>3</w:t>
      </w:r>
      <w:r>
        <w:rPr>
          <w:sz w:val="19"/>
        </w:rPr>
        <w:t>/yr; ARWoodS FY2019–2024 means; simulated values are the mean of 50 business-as-usual runs).</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439"/>
        <w:gridCol w:w="936"/>
        <w:gridCol w:w="936"/>
        <w:gridCol w:w="1008"/>
        <w:gridCol w:w="1008"/>
        <w:gridCol w:w="1008"/>
        <w:gridCol w:w="1008"/>
        <w:gridCol w:w="1080"/>
        <w:gridCol w:w="749"/>
      </w:tblGrid>
      <w:tr w:rsidR="00785242" w14:paraId="736544AE" w14:textId="77777777">
        <w:trPr>
          <w:cantSplit/>
          <w:tblHeader/>
          <w:jc w:val="center"/>
        </w:trPr>
        <w:tc>
          <w:tcPr>
            <w:tcW w:w="1440" w:type="dxa"/>
            <w:shd w:val="clear" w:color="auto" w:fill="1B4332"/>
            <w:vAlign w:val="center"/>
          </w:tcPr>
          <w:p w14:paraId="0A9256E2" w14:textId="77777777" w:rsidR="00785242" w:rsidRDefault="00DF36FA">
            <w:pPr>
              <w:keepNext/>
              <w:spacing w:after="0" w:line="240" w:lineRule="auto"/>
            </w:pPr>
            <w:r>
              <w:rPr>
                <w:b/>
                <w:color w:val="FFFFFF"/>
                <w:sz w:val="17"/>
              </w:rPr>
              <w:t>FMU</w:t>
            </w:r>
          </w:p>
        </w:tc>
        <w:tc>
          <w:tcPr>
            <w:tcW w:w="936" w:type="dxa"/>
            <w:shd w:val="clear" w:color="auto" w:fill="1B4332"/>
            <w:vAlign w:val="center"/>
          </w:tcPr>
          <w:p w14:paraId="2B1BD041" w14:textId="77777777" w:rsidR="00785242" w:rsidRDefault="00DF36FA">
            <w:pPr>
              <w:keepNext/>
              <w:spacing w:after="0" w:line="240" w:lineRule="auto"/>
              <w:jc w:val="center"/>
            </w:pPr>
            <w:r>
              <w:rPr>
                <w:b/>
                <w:color w:val="FFFFFF"/>
                <w:sz w:val="17"/>
              </w:rPr>
              <w:t>LTMD</w:t>
            </w:r>
          </w:p>
        </w:tc>
        <w:tc>
          <w:tcPr>
            <w:tcW w:w="936" w:type="dxa"/>
            <w:shd w:val="clear" w:color="auto" w:fill="1B4332"/>
            <w:vAlign w:val="center"/>
          </w:tcPr>
          <w:p w14:paraId="65111146" w14:textId="77777777" w:rsidR="00785242" w:rsidRDefault="00DF36FA">
            <w:pPr>
              <w:keepNext/>
              <w:spacing w:after="0" w:line="240" w:lineRule="auto"/>
              <w:jc w:val="center"/>
            </w:pPr>
            <w:r>
              <w:rPr>
                <w:b/>
                <w:color w:val="FFFFFF"/>
                <w:sz w:val="17"/>
              </w:rPr>
              <w:t>Harvest</w:t>
            </w:r>
          </w:p>
        </w:tc>
        <w:tc>
          <w:tcPr>
            <w:tcW w:w="1008" w:type="dxa"/>
            <w:shd w:val="clear" w:color="auto" w:fill="1B4332"/>
            <w:vAlign w:val="center"/>
          </w:tcPr>
          <w:p w14:paraId="5AD08517" w14:textId="77777777" w:rsidR="00785242" w:rsidRDefault="00DF36FA">
            <w:pPr>
              <w:keepNext/>
              <w:spacing w:after="0" w:line="240" w:lineRule="auto"/>
              <w:jc w:val="center"/>
            </w:pPr>
            <w:r>
              <w:rPr>
                <w:b/>
                <w:color w:val="FFFFFF"/>
                <w:sz w:val="17"/>
              </w:rPr>
              <w:t>Utilization</w:t>
            </w:r>
          </w:p>
        </w:tc>
        <w:tc>
          <w:tcPr>
            <w:tcW w:w="1008" w:type="dxa"/>
            <w:shd w:val="clear" w:color="auto" w:fill="1B4332"/>
            <w:vAlign w:val="center"/>
          </w:tcPr>
          <w:p w14:paraId="0C8EBB52" w14:textId="77777777" w:rsidR="00785242" w:rsidRDefault="00DF36FA">
            <w:pPr>
              <w:keepNext/>
              <w:spacing w:after="0" w:line="240" w:lineRule="auto"/>
              <w:jc w:val="center"/>
            </w:pPr>
            <w:r>
              <w:rPr>
                <w:b/>
                <w:color w:val="FFFFFF"/>
                <w:sz w:val="17"/>
              </w:rPr>
              <w:t>Unused SW</w:t>
            </w:r>
          </w:p>
        </w:tc>
        <w:tc>
          <w:tcPr>
            <w:tcW w:w="1008" w:type="dxa"/>
            <w:shd w:val="clear" w:color="auto" w:fill="1B4332"/>
            <w:vAlign w:val="center"/>
          </w:tcPr>
          <w:p w14:paraId="5AB4E4D8" w14:textId="77777777" w:rsidR="00785242" w:rsidRDefault="00DF36FA">
            <w:pPr>
              <w:keepNext/>
              <w:spacing w:after="0" w:line="240" w:lineRule="auto"/>
              <w:jc w:val="center"/>
            </w:pPr>
            <w:r>
              <w:rPr>
                <w:b/>
                <w:color w:val="FFFFFF"/>
                <w:sz w:val="17"/>
              </w:rPr>
              <w:t>Unused PO</w:t>
            </w:r>
          </w:p>
        </w:tc>
        <w:tc>
          <w:tcPr>
            <w:tcW w:w="1008" w:type="dxa"/>
            <w:shd w:val="clear" w:color="auto" w:fill="1B4332"/>
            <w:vAlign w:val="center"/>
          </w:tcPr>
          <w:p w14:paraId="68BC2B2D" w14:textId="77777777" w:rsidR="00785242" w:rsidRDefault="00DF36FA">
            <w:pPr>
              <w:keepNext/>
              <w:spacing w:after="0" w:line="240" w:lineRule="auto"/>
              <w:jc w:val="center"/>
            </w:pPr>
            <w:r>
              <w:rPr>
                <w:b/>
                <w:color w:val="FFFFFF"/>
                <w:sz w:val="17"/>
              </w:rPr>
              <w:t>Unused HW</w:t>
            </w:r>
          </w:p>
        </w:tc>
        <w:tc>
          <w:tcPr>
            <w:tcW w:w="1080" w:type="dxa"/>
            <w:shd w:val="clear" w:color="auto" w:fill="1B4332"/>
            <w:vAlign w:val="center"/>
          </w:tcPr>
          <w:p w14:paraId="15D14F17" w14:textId="77777777" w:rsidR="00785242" w:rsidRDefault="00DF36FA">
            <w:pPr>
              <w:keepNext/>
              <w:spacing w:after="0" w:line="240" w:lineRule="auto"/>
              <w:jc w:val="center"/>
            </w:pPr>
            <w:r>
              <w:rPr>
                <w:b/>
                <w:color w:val="FFFFFF"/>
                <w:sz w:val="17"/>
              </w:rPr>
              <w:t>Simulated 2026</w:t>
            </w:r>
          </w:p>
        </w:tc>
        <w:tc>
          <w:tcPr>
            <w:tcW w:w="749" w:type="dxa"/>
            <w:shd w:val="clear" w:color="auto" w:fill="1B4332"/>
            <w:vAlign w:val="center"/>
          </w:tcPr>
          <w:p w14:paraId="19D3F4DB" w14:textId="77777777" w:rsidR="00785242" w:rsidRDefault="00DF36FA">
            <w:pPr>
              <w:keepNext/>
              <w:spacing w:after="0" w:line="240" w:lineRule="auto"/>
              <w:jc w:val="center"/>
            </w:pPr>
            <w:r>
              <w:rPr>
                <w:b/>
                <w:color w:val="FFFFFF"/>
                <w:sz w:val="17"/>
              </w:rPr>
              <w:t>Error</w:t>
            </w:r>
          </w:p>
        </w:tc>
      </w:tr>
      <w:tr w:rsidR="00785242" w14:paraId="4EB49CDC" w14:textId="77777777">
        <w:trPr>
          <w:cantSplit/>
          <w:jc w:val="center"/>
        </w:trPr>
        <w:tc>
          <w:tcPr>
            <w:tcW w:w="1440" w:type="dxa"/>
            <w:vAlign w:val="center"/>
          </w:tcPr>
          <w:p w14:paraId="0F08C039" w14:textId="77777777" w:rsidR="00785242" w:rsidRDefault="00DF36FA">
            <w:pPr>
              <w:keepNext/>
              <w:spacing w:after="0" w:line="240" w:lineRule="auto"/>
            </w:pPr>
            <w:r>
              <w:rPr>
                <w:b/>
                <w:color w:val="1B4332"/>
                <w:sz w:val="16"/>
              </w:rPr>
              <w:t>Trout Lake</w:t>
            </w:r>
          </w:p>
        </w:tc>
        <w:tc>
          <w:tcPr>
            <w:tcW w:w="936" w:type="dxa"/>
            <w:vAlign w:val="center"/>
          </w:tcPr>
          <w:p w14:paraId="5DC30BAB" w14:textId="77777777" w:rsidR="00785242" w:rsidRDefault="00DF36FA">
            <w:pPr>
              <w:keepNext/>
              <w:spacing w:after="0" w:line="240" w:lineRule="auto"/>
              <w:jc w:val="right"/>
            </w:pPr>
            <w:r>
              <w:rPr>
                <w:sz w:val="16"/>
              </w:rPr>
              <w:t>918</w:t>
            </w:r>
          </w:p>
        </w:tc>
        <w:tc>
          <w:tcPr>
            <w:tcW w:w="936" w:type="dxa"/>
            <w:vAlign w:val="center"/>
          </w:tcPr>
          <w:p w14:paraId="1EA38B78" w14:textId="77777777" w:rsidR="00785242" w:rsidRDefault="00DF36FA">
            <w:pPr>
              <w:keepNext/>
              <w:spacing w:after="0" w:line="240" w:lineRule="auto"/>
              <w:jc w:val="right"/>
            </w:pPr>
            <w:r>
              <w:rPr>
                <w:sz w:val="16"/>
              </w:rPr>
              <w:t>632</w:t>
            </w:r>
          </w:p>
        </w:tc>
        <w:tc>
          <w:tcPr>
            <w:tcW w:w="1008" w:type="dxa"/>
            <w:vAlign w:val="center"/>
          </w:tcPr>
          <w:p w14:paraId="032A4719" w14:textId="77777777" w:rsidR="00785242" w:rsidRDefault="00DF36FA">
            <w:pPr>
              <w:keepNext/>
              <w:spacing w:after="0" w:line="240" w:lineRule="auto"/>
              <w:jc w:val="right"/>
            </w:pPr>
            <w:r>
              <w:rPr>
                <w:sz w:val="16"/>
              </w:rPr>
              <w:t>69%</w:t>
            </w:r>
          </w:p>
        </w:tc>
        <w:tc>
          <w:tcPr>
            <w:tcW w:w="1008" w:type="dxa"/>
            <w:vAlign w:val="center"/>
          </w:tcPr>
          <w:p w14:paraId="07F64F05" w14:textId="77777777" w:rsidR="00785242" w:rsidRDefault="00DF36FA">
            <w:pPr>
              <w:keepNext/>
              <w:spacing w:after="0" w:line="240" w:lineRule="auto"/>
              <w:jc w:val="right"/>
            </w:pPr>
            <w:r>
              <w:rPr>
                <w:sz w:val="16"/>
              </w:rPr>
              <w:t>236</w:t>
            </w:r>
          </w:p>
        </w:tc>
        <w:tc>
          <w:tcPr>
            <w:tcW w:w="1008" w:type="dxa"/>
            <w:vAlign w:val="center"/>
          </w:tcPr>
          <w:p w14:paraId="0F422A7E" w14:textId="77777777" w:rsidR="00785242" w:rsidRDefault="00DF36FA">
            <w:pPr>
              <w:keepNext/>
              <w:spacing w:after="0" w:line="240" w:lineRule="auto"/>
              <w:jc w:val="right"/>
            </w:pPr>
            <w:r>
              <w:rPr>
                <w:sz w:val="16"/>
              </w:rPr>
              <w:t>24</w:t>
            </w:r>
          </w:p>
        </w:tc>
        <w:tc>
          <w:tcPr>
            <w:tcW w:w="1008" w:type="dxa"/>
            <w:vAlign w:val="center"/>
          </w:tcPr>
          <w:p w14:paraId="7864ECAB" w14:textId="77777777" w:rsidR="00785242" w:rsidRDefault="00DF36FA">
            <w:pPr>
              <w:keepNext/>
              <w:spacing w:after="0" w:line="240" w:lineRule="auto"/>
              <w:jc w:val="right"/>
            </w:pPr>
            <w:r>
              <w:rPr>
                <w:sz w:val="16"/>
              </w:rPr>
              <w:t>27</w:t>
            </w:r>
          </w:p>
        </w:tc>
        <w:tc>
          <w:tcPr>
            <w:tcW w:w="1080" w:type="dxa"/>
            <w:vAlign w:val="center"/>
          </w:tcPr>
          <w:p w14:paraId="52D842F6" w14:textId="77777777" w:rsidR="00785242" w:rsidRDefault="00DF36FA">
            <w:pPr>
              <w:keepNext/>
              <w:spacing w:after="0" w:line="240" w:lineRule="auto"/>
              <w:jc w:val="right"/>
            </w:pPr>
            <w:r>
              <w:rPr>
                <w:sz w:val="16"/>
              </w:rPr>
              <w:t>631</w:t>
            </w:r>
          </w:p>
        </w:tc>
        <w:tc>
          <w:tcPr>
            <w:tcW w:w="749" w:type="dxa"/>
            <w:vAlign w:val="center"/>
          </w:tcPr>
          <w:p w14:paraId="4D8DA9B6" w14:textId="77777777" w:rsidR="00785242" w:rsidRDefault="00DF36FA">
            <w:pPr>
              <w:keepNext/>
              <w:spacing w:after="0" w:line="240" w:lineRule="auto"/>
              <w:jc w:val="right"/>
            </w:pPr>
            <w:r>
              <w:rPr>
                <w:sz w:val="16"/>
              </w:rPr>
              <w:t>-0.1%</w:t>
            </w:r>
          </w:p>
        </w:tc>
      </w:tr>
      <w:tr w:rsidR="00785242" w14:paraId="62C58EA2" w14:textId="77777777">
        <w:trPr>
          <w:cantSplit/>
          <w:jc w:val="center"/>
        </w:trPr>
        <w:tc>
          <w:tcPr>
            <w:tcW w:w="1440" w:type="dxa"/>
            <w:shd w:val="clear" w:color="auto" w:fill="F4F8F5"/>
            <w:vAlign w:val="center"/>
          </w:tcPr>
          <w:p w14:paraId="01F2736D" w14:textId="77777777" w:rsidR="00785242" w:rsidRDefault="00DF36FA">
            <w:pPr>
              <w:keepNext/>
              <w:spacing w:after="0" w:line="240" w:lineRule="auto"/>
            </w:pPr>
            <w:r>
              <w:rPr>
                <w:b/>
                <w:color w:val="1B4332"/>
                <w:sz w:val="16"/>
              </w:rPr>
              <w:t>Abitibi</w:t>
            </w:r>
          </w:p>
        </w:tc>
        <w:tc>
          <w:tcPr>
            <w:tcW w:w="936" w:type="dxa"/>
            <w:shd w:val="clear" w:color="auto" w:fill="F4F8F5"/>
            <w:vAlign w:val="center"/>
          </w:tcPr>
          <w:p w14:paraId="4D42C55C" w14:textId="77777777" w:rsidR="00785242" w:rsidRDefault="00DF36FA">
            <w:pPr>
              <w:keepNext/>
              <w:spacing w:after="0" w:line="240" w:lineRule="auto"/>
              <w:jc w:val="right"/>
            </w:pPr>
            <w:r>
              <w:rPr>
                <w:sz w:val="16"/>
              </w:rPr>
              <w:t>1,552</w:t>
            </w:r>
          </w:p>
        </w:tc>
        <w:tc>
          <w:tcPr>
            <w:tcW w:w="936" w:type="dxa"/>
            <w:shd w:val="clear" w:color="auto" w:fill="F4F8F5"/>
            <w:vAlign w:val="center"/>
          </w:tcPr>
          <w:p w14:paraId="159A2D13" w14:textId="77777777" w:rsidR="00785242" w:rsidRDefault="00DF36FA">
            <w:pPr>
              <w:keepNext/>
              <w:spacing w:after="0" w:line="240" w:lineRule="auto"/>
              <w:jc w:val="right"/>
            </w:pPr>
            <w:r>
              <w:rPr>
                <w:sz w:val="16"/>
              </w:rPr>
              <w:t>884</w:t>
            </w:r>
          </w:p>
        </w:tc>
        <w:tc>
          <w:tcPr>
            <w:tcW w:w="1008" w:type="dxa"/>
            <w:shd w:val="clear" w:color="auto" w:fill="F4F8F5"/>
            <w:vAlign w:val="center"/>
          </w:tcPr>
          <w:p w14:paraId="56BFE36E" w14:textId="77777777" w:rsidR="00785242" w:rsidRDefault="00DF36FA">
            <w:pPr>
              <w:keepNext/>
              <w:spacing w:after="0" w:line="240" w:lineRule="auto"/>
              <w:jc w:val="right"/>
            </w:pPr>
            <w:r>
              <w:rPr>
                <w:sz w:val="16"/>
              </w:rPr>
              <w:t>57%</w:t>
            </w:r>
          </w:p>
        </w:tc>
        <w:tc>
          <w:tcPr>
            <w:tcW w:w="1008" w:type="dxa"/>
            <w:shd w:val="clear" w:color="auto" w:fill="F4F8F5"/>
            <w:vAlign w:val="center"/>
          </w:tcPr>
          <w:p w14:paraId="1A84CF46" w14:textId="77777777" w:rsidR="00785242" w:rsidRDefault="00DF36FA">
            <w:pPr>
              <w:keepNext/>
              <w:spacing w:after="0" w:line="240" w:lineRule="auto"/>
              <w:jc w:val="right"/>
            </w:pPr>
            <w:r>
              <w:rPr>
                <w:sz w:val="16"/>
              </w:rPr>
              <w:t>439</w:t>
            </w:r>
          </w:p>
        </w:tc>
        <w:tc>
          <w:tcPr>
            <w:tcW w:w="1008" w:type="dxa"/>
            <w:shd w:val="clear" w:color="auto" w:fill="F4F8F5"/>
            <w:vAlign w:val="center"/>
          </w:tcPr>
          <w:p w14:paraId="741081E0" w14:textId="77777777" w:rsidR="00785242" w:rsidRDefault="00DF36FA">
            <w:pPr>
              <w:keepNext/>
              <w:spacing w:after="0" w:line="240" w:lineRule="auto"/>
              <w:jc w:val="right"/>
            </w:pPr>
            <w:r>
              <w:rPr>
                <w:sz w:val="16"/>
              </w:rPr>
              <w:t>185</w:t>
            </w:r>
          </w:p>
        </w:tc>
        <w:tc>
          <w:tcPr>
            <w:tcW w:w="1008" w:type="dxa"/>
            <w:shd w:val="clear" w:color="auto" w:fill="F4F8F5"/>
            <w:vAlign w:val="center"/>
          </w:tcPr>
          <w:p w14:paraId="38535939" w14:textId="77777777" w:rsidR="00785242" w:rsidRDefault="00DF36FA">
            <w:pPr>
              <w:keepNext/>
              <w:spacing w:after="0" w:line="240" w:lineRule="auto"/>
              <w:jc w:val="right"/>
            </w:pPr>
            <w:r>
              <w:rPr>
                <w:sz w:val="16"/>
              </w:rPr>
              <w:t>44</w:t>
            </w:r>
          </w:p>
        </w:tc>
        <w:tc>
          <w:tcPr>
            <w:tcW w:w="1080" w:type="dxa"/>
            <w:shd w:val="clear" w:color="auto" w:fill="F4F8F5"/>
            <w:vAlign w:val="center"/>
          </w:tcPr>
          <w:p w14:paraId="7092BA71" w14:textId="77777777" w:rsidR="00785242" w:rsidRDefault="00DF36FA">
            <w:pPr>
              <w:keepNext/>
              <w:spacing w:after="0" w:line="240" w:lineRule="auto"/>
              <w:jc w:val="right"/>
            </w:pPr>
            <w:r>
              <w:rPr>
                <w:sz w:val="16"/>
              </w:rPr>
              <w:t>884</w:t>
            </w:r>
          </w:p>
        </w:tc>
        <w:tc>
          <w:tcPr>
            <w:tcW w:w="749" w:type="dxa"/>
            <w:shd w:val="clear" w:color="auto" w:fill="F4F8F5"/>
            <w:vAlign w:val="center"/>
          </w:tcPr>
          <w:p w14:paraId="48077FFB" w14:textId="77777777" w:rsidR="00785242" w:rsidRDefault="00DF36FA">
            <w:pPr>
              <w:keepNext/>
              <w:spacing w:after="0" w:line="240" w:lineRule="auto"/>
              <w:jc w:val="right"/>
            </w:pPr>
            <w:r>
              <w:rPr>
                <w:sz w:val="16"/>
              </w:rPr>
              <w:t>+0.0%</w:t>
            </w:r>
          </w:p>
        </w:tc>
      </w:tr>
      <w:tr w:rsidR="00785242" w14:paraId="67F6505D" w14:textId="77777777">
        <w:trPr>
          <w:cantSplit/>
          <w:jc w:val="center"/>
        </w:trPr>
        <w:tc>
          <w:tcPr>
            <w:tcW w:w="1440" w:type="dxa"/>
            <w:vAlign w:val="center"/>
          </w:tcPr>
          <w:p w14:paraId="4FFDBD82" w14:textId="77777777" w:rsidR="00785242" w:rsidRDefault="00DF36FA">
            <w:pPr>
              <w:keepNext/>
              <w:spacing w:after="0" w:line="240" w:lineRule="auto"/>
            </w:pPr>
            <w:r>
              <w:rPr>
                <w:b/>
                <w:color w:val="1B4332"/>
                <w:sz w:val="16"/>
              </w:rPr>
              <w:t>Algoma</w:t>
            </w:r>
          </w:p>
        </w:tc>
        <w:tc>
          <w:tcPr>
            <w:tcW w:w="936" w:type="dxa"/>
            <w:vAlign w:val="center"/>
          </w:tcPr>
          <w:p w14:paraId="545C0A34" w14:textId="77777777" w:rsidR="00785242" w:rsidRDefault="00DF36FA">
            <w:pPr>
              <w:keepNext/>
              <w:spacing w:after="0" w:line="240" w:lineRule="auto"/>
              <w:jc w:val="right"/>
            </w:pPr>
            <w:r>
              <w:rPr>
                <w:sz w:val="16"/>
              </w:rPr>
              <w:t>632</w:t>
            </w:r>
          </w:p>
        </w:tc>
        <w:tc>
          <w:tcPr>
            <w:tcW w:w="936" w:type="dxa"/>
            <w:vAlign w:val="center"/>
          </w:tcPr>
          <w:p w14:paraId="6A004EE5" w14:textId="77777777" w:rsidR="00785242" w:rsidRDefault="00DF36FA">
            <w:pPr>
              <w:keepNext/>
              <w:spacing w:after="0" w:line="240" w:lineRule="auto"/>
              <w:jc w:val="right"/>
            </w:pPr>
            <w:r>
              <w:rPr>
                <w:sz w:val="16"/>
              </w:rPr>
              <w:t>127</w:t>
            </w:r>
          </w:p>
        </w:tc>
        <w:tc>
          <w:tcPr>
            <w:tcW w:w="1008" w:type="dxa"/>
            <w:vAlign w:val="center"/>
          </w:tcPr>
          <w:p w14:paraId="28DF9783" w14:textId="77777777" w:rsidR="00785242" w:rsidRDefault="00DF36FA">
            <w:pPr>
              <w:keepNext/>
              <w:spacing w:after="0" w:line="240" w:lineRule="auto"/>
              <w:jc w:val="right"/>
            </w:pPr>
            <w:r>
              <w:rPr>
                <w:sz w:val="16"/>
              </w:rPr>
              <w:t>20%</w:t>
            </w:r>
          </w:p>
        </w:tc>
        <w:tc>
          <w:tcPr>
            <w:tcW w:w="1008" w:type="dxa"/>
            <w:vAlign w:val="center"/>
          </w:tcPr>
          <w:p w14:paraId="24C43AC8" w14:textId="77777777" w:rsidR="00785242" w:rsidRDefault="00DF36FA">
            <w:pPr>
              <w:keepNext/>
              <w:spacing w:after="0" w:line="240" w:lineRule="auto"/>
              <w:jc w:val="right"/>
            </w:pPr>
            <w:r>
              <w:rPr>
                <w:sz w:val="16"/>
              </w:rPr>
              <w:t>198</w:t>
            </w:r>
          </w:p>
        </w:tc>
        <w:tc>
          <w:tcPr>
            <w:tcW w:w="1008" w:type="dxa"/>
            <w:vAlign w:val="center"/>
          </w:tcPr>
          <w:p w14:paraId="170FDB5B" w14:textId="77777777" w:rsidR="00785242" w:rsidRDefault="00DF36FA">
            <w:pPr>
              <w:keepNext/>
              <w:spacing w:after="0" w:line="240" w:lineRule="auto"/>
              <w:jc w:val="right"/>
            </w:pPr>
            <w:r>
              <w:rPr>
                <w:sz w:val="16"/>
              </w:rPr>
              <w:t>55</w:t>
            </w:r>
          </w:p>
        </w:tc>
        <w:tc>
          <w:tcPr>
            <w:tcW w:w="1008" w:type="dxa"/>
            <w:vAlign w:val="center"/>
          </w:tcPr>
          <w:p w14:paraId="565EFD96" w14:textId="77777777" w:rsidR="00785242" w:rsidRDefault="00DF36FA">
            <w:pPr>
              <w:keepNext/>
              <w:spacing w:after="0" w:line="240" w:lineRule="auto"/>
              <w:jc w:val="right"/>
            </w:pPr>
            <w:r>
              <w:rPr>
                <w:sz w:val="16"/>
              </w:rPr>
              <w:t>252</w:t>
            </w:r>
          </w:p>
        </w:tc>
        <w:tc>
          <w:tcPr>
            <w:tcW w:w="1080" w:type="dxa"/>
            <w:vAlign w:val="center"/>
          </w:tcPr>
          <w:p w14:paraId="153340EE" w14:textId="77777777" w:rsidR="00785242" w:rsidRDefault="00DF36FA">
            <w:pPr>
              <w:keepNext/>
              <w:spacing w:after="0" w:line="240" w:lineRule="auto"/>
              <w:jc w:val="right"/>
            </w:pPr>
            <w:r>
              <w:rPr>
                <w:sz w:val="16"/>
              </w:rPr>
              <w:t>127</w:t>
            </w:r>
          </w:p>
        </w:tc>
        <w:tc>
          <w:tcPr>
            <w:tcW w:w="749" w:type="dxa"/>
            <w:vAlign w:val="center"/>
          </w:tcPr>
          <w:p w14:paraId="6A4EB157" w14:textId="77777777" w:rsidR="00785242" w:rsidRDefault="00DF36FA">
            <w:pPr>
              <w:keepNext/>
              <w:spacing w:after="0" w:line="240" w:lineRule="auto"/>
              <w:jc w:val="right"/>
            </w:pPr>
            <w:r>
              <w:rPr>
                <w:sz w:val="16"/>
              </w:rPr>
              <w:t>+0.0%</w:t>
            </w:r>
          </w:p>
        </w:tc>
      </w:tr>
      <w:tr w:rsidR="00785242" w14:paraId="0997AEF3" w14:textId="77777777">
        <w:trPr>
          <w:cantSplit/>
          <w:jc w:val="center"/>
        </w:trPr>
        <w:tc>
          <w:tcPr>
            <w:tcW w:w="1440" w:type="dxa"/>
            <w:shd w:val="clear" w:color="auto" w:fill="F4F8F5"/>
            <w:vAlign w:val="center"/>
          </w:tcPr>
          <w:p w14:paraId="6F75DFFE" w14:textId="77777777" w:rsidR="00785242" w:rsidRDefault="00DF36FA">
            <w:pPr>
              <w:keepNext/>
              <w:spacing w:after="0" w:line="240" w:lineRule="auto"/>
            </w:pPr>
            <w:r>
              <w:rPr>
                <w:b/>
                <w:color w:val="1B4332"/>
                <w:sz w:val="16"/>
              </w:rPr>
              <w:t>Kenora</w:t>
            </w:r>
          </w:p>
        </w:tc>
        <w:tc>
          <w:tcPr>
            <w:tcW w:w="936" w:type="dxa"/>
            <w:shd w:val="clear" w:color="auto" w:fill="F4F8F5"/>
            <w:vAlign w:val="center"/>
          </w:tcPr>
          <w:p w14:paraId="181EF5CF" w14:textId="77777777" w:rsidR="00785242" w:rsidRDefault="00DF36FA">
            <w:pPr>
              <w:keepNext/>
              <w:spacing w:after="0" w:line="240" w:lineRule="auto"/>
              <w:jc w:val="right"/>
            </w:pPr>
            <w:r>
              <w:rPr>
                <w:sz w:val="16"/>
              </w:rPr>
              <w:t>465</w:t>
            </w:r>
          </w:p>
        </w:tc>
        <w:tc>
          <w:tcPr>
            <w:tcW w:w="936" w:type="dxa"/>
            <w:shd w:val="clear" w:color="auto" w:fill="F4F8F5"/>
            <w:vAlign w:val="center"/>
          </w:tcPr>
          <w:p w14:paraId="76C8B447" w14:textId="77777777" w:rsidR="00785242" w:rsidRDefault="00DF36FA">
            <w:pPr>
              <w:keepNext/>
              <w:spacing w:after="0" w:line="240" w:lineRule="auto"/>
              <w:jc w:val="right"/>
            </w:pPr>
            <w:r>
              <w:rPr>
                <w:sz w:val="16"/>
              </w:rPr>
              <w:t>70</w:t>
            </w:r>
          </w:p>
        </w:tc>
        <w:tc>
          <w:tcPr>
            <w:tcW w:w="1008" w:type="dxa"/>
            <w:shd w:val="clear" w:color="auto" w:fill="F4F8F5"/>
            <w:vAlign w:val="center"/>
          </w:tcPr>
          <w:p w14:paraId="0CB8FCD6" w14:textId="77777777" w:rsidR="00785242" w:rsidRDefault="00DF36FA">
            <w:pPr>
              <w:keepNext/>
              <w:spacing w:after="0" w:line="240" w:lineRule="auto"/>
              <w:jc w:val="right"/>
            </w:pPr>
            <w:r>
              <w:rPr>
                <w:sz w:val="16"/>
              </w:rPr>
              <w:t>15%</w:t>
            </w:r>
          </w:p>
        </w:tc>
        <w:tc>
          <w:tcPr>
            <w:tcW w:w="1008" w:type="dxa"/>
            <w:shd w:val="clear" w:color="auto" w:fill="F4F8F5"/>
            <w:vAlign w:val="center"/>
          </w:tcPr>
          <w:p w14:paraId="2FC846BB" w14:textId="77777777" w:rsidR="00785242" w:rsidRDefault="00DF36FA">
            <w:pPr>
              <w:keepNext/>
              <w:spacing w:after="0" w:line="240" w:lineRule="auto"/>
              <w:jc w:val="right"/>
            </w:pPr>
            <w:r>
              <w:rPr>
                <w:sz w:val="16"/>
              </w:rPr>
              <w:t>219</w:t>
            </w:r>
          </w:p>
        </w:tc>
        <w:tc>
          <w:tcPr>
            <w:tcW w:w="1008" w:type="dxa"/>
            <w:shd w:val="clear" w:color="auto" w:fill="F4F8F5"/>
            <w:vAlign w:val="center"/>
          </w:tcPr>
          <w:p w14:paraId="314E351F" w14:textId="77777777" w:rsidR="00785242" w:rsidRDefault="00DF36FA">
            <w:pPr>
              <w:keepNext/>
              <w:spacing w:after="0" w:line="240" w:lineRule="auto"/>
              <w:jc w:val="right"/>
            </w:pPr>
            <w:r>
              <w:rPr>
                <w:sz w:val="16"/>
              </w:rPr>
              <w:t>145</w:t>
            </w:r>
          </w:p>
        </w:tc>
        <w:tc>
          <w:tcPr>
            <w:tcW w:w="1008" w:type="dxa"/>
            <w:shd w:val="clear" w:color="auto" w:fill="F4F8F5"/>
            <w:vAlign w:val="center"/>
          </w:tcPr>
          <w:p w14:paraId="2058C127" w14:textId="77777777" w:rsidR="00785242" w:rsidRDefault="00DF36FA">
            <w:pPr>
              <w:keepNext/>
              <w:spacing w:after="0" w:line="240" w:lineRule="auto"/>
              <w:jc w:val="right"/>
            </w:pPr>
            <w:r>
              <w:rPr>
                <w:sz w:val="16"/>
              </w:rPr>
              <w:t>32</w:t>
            </w:r>
          </w:p>
        </w:tc>
        <w:tc>
          <w:tcPr>
            <w:tcW w:w="1080" w:type="dxa"/>
            <w:shd w:val="clear" w:color="auto" w:fill="F4F8F5"/>
            <w:vAlign w:val="center"/>
          </w:tcPr>
          <w:p w14:paraId="07F6B54F" w14:textId="77777777" w:rsidR="00785242" w:rsidRDefault="00DF36FA">
            <w:pPr>
              <w:keepNext/>
              <w:spacing w:after="0" w:line="240" w:lineRule="auto"/>
              <w:jc w:val="right"/>
            </w:pPr>
            <w:r>
              <w:rPr>
                <w:sz w:val="16"/>
              </w:rPr>
              <w:t>69</w:t>
            </w:r>
          </w:p>
        </w:tc>
        <w:tc>
          <w:tcPr>
            <w:tcW w:w="749" w:type="dxa"/>
            <w:shd w:val="clear" w:color="auto" w:fill="F4F8F5"/>
            <w:vAlign w:val="center"/>
          </w:tcPr>
          <w:p w14:paraId="1E965DC2" w14:textId="77777777" w:rsidR="00785242" w:rsidRDefault="00DF36FA">
            <w:pPr>
              <w:keepNext/>
              <w:spacing w:after="0" w:line="240" w:lineRule="auto"/>
              <w:jc w:val="right"/>
            </w:pPr>
            <w:r>
              <w:rPr>
                <w:sz w:val="16"/>
              </w:rPr>
              <w:t>-1.4%</w:t>
            </w:r>
          </w:p>
        </w:tc>
      </w:tr>
      <w:tr w:rsidR="00785242" w14:paraId="5803FE89" w14:textId="77777777">
        <w:trPr>
          <w:cantSplit/>
          <w:jc w:val="center"/>
        </w:trPr>
        <w:tc>
          <w:tcPr>
            <w:tcW w:w="1440" w:type="dxa"/>
            <w:vAlign w:val="center"/>
          </w:tcPr>
          <w:p w14:paraId="1B1F6118" w14:textId="77777777" w:rsidR="00785242" w:rsidRDefault="00DF36FA">
            <w:pPr>
              <w:keepNext/>
              <w:spacing w:after="0" w:line="240" w:lineRule="auto"/>
            </w:pPr>
            <w:r>
              <w:rPr>
                <w:b/>
                <w:color w:val="1B4332"/>
                <w:sz w:val="16"/>
              </w:rPr>
              <w:t>Nipissing</w:t>
            </w:r>
          </w:p>
        </w:tc>
        <w:tc>
          <w:tcPr>
            <w:tcW w:w="936" w:type="dxa"/>
            <w:vAlign w:val="center"/>
          </w:tcPr>
          <w:p w14:paraId="1DDC8DC4" w14:textId="77777777" w:rsidR="00785242" w:rsidRDefault="00DF36FA">
            <w:pPr>
              <w:keepNext/>
              <w:spacing w:after="0" w:line="240" w:lineRule="auto"/>
              <w:jc w:val="right"/>
            </w:pPr>
            <w:r>
              <w:rPr>
                <w:sz w:val="16"/>
              </w:rPr>
              <w:t>713</w:t>
            </w:r>
          </w:p>
        </w:tc>
        <w:tc>
          <w:tcPr>
            <w:tcW w:w="936" w:type="dxa"/>
            <w:vAlign w:val="center"/>
          </w:tcPr>
          <w:p w14:paraId="31376CF3" w14:textId="77777777" w:rsidR="00785242" w:rsidRDefault="00DF36FA">
            <w:pPr>
              <w:keepNext/>
              <w:spacing w:after="0" w:line="240" w:lineRule="auto"/>
              <w:jc w:val="right"/>
            </w:pPr>
            <w:r>
              <w:rPr>
                <w:sz w:val="16"/>
              </w:rPr>
              <w:t>222</w:t>
            </w:r>
          </w:p>
        </w:tc>
        <w:tc>
          <w:tcPr>
            <w:tcW w:w="1008" w:type="dxa"/>
            <w:vAlign w:val="center"/>
          </w:tcPr>
          <w:p w14:paraId="365B6A77" w14:textId="77777777" w:rsidR="00785242" w:rsidRDefault="00DF36FA">
            <w:pPr>
              <w:keepNext/>
              <w:spacing w:after="0" w:line="240" w:lineRule="auto"/>
              <w:jc w:val="right"/>
            </w:pPr>
            <w:r>
              <w:rPr>
                <w:sz w:val="16"/>
              </w:rPr>
              <w:t>31%</w:t>
            </w:r>
          </w:p>
        </w:tc>
        <w:tc>
          <w:tcPr>
            <w:tcW w:w="1008" w:type="dxa"/>
            <w:vAlign w:val="center"/>
          </w:tcPr>
          <w:p w14:paraId="6C1015F1" w14:textId="77777777" w:rsidR="00785242" w:rsidRDefault="00DF36FA">
            <w:pPr>
              <w:keepNext/>
              <w:spacing w:after="0" w:line="240" w:lineRule="auto"/>
              <w:jc w:val="right"/>
            </w:pPr>
            <w:r>
              <w:rPr>
                <w:sz w:val="16"/>
              </w:rPr>
              <w:t>264</w:t>
            </w:r>
          </w:p>
        </w:tc>
        <w:tc>
          <w:tcPr>
            <w:tcW w:w="1008" w:type="dxa"/>
            <w:vAlign w:val="center"/>
          </w:tcPr>
          <w:p w14:paraId="4026C007" w14:textId="77777777" w:rsidR="00785242" w:rsidRDefault="00DF36FA">
            <w:pPr>
              <w:keepNext/>
              <w:spacing w:after="0" w:line="240" w:lineRule="auto"/>
              <w:jc w:val="right"/>
            </w:pPr>
            <w:r>
              <w:rPr>
                <w:sz w:val="16"/>
              </w:rPr>
              <w:t>120</w:t>
            </w:r>
          </w:p>
        </w:tc>
        <w:tc>
          <w:tcPr>
            <w:tcW w:w="1008" w:type="dxa"/>
            <w:vAlign w:val="center"/>
          </w:tcPr>
          <w:p w14:paraId="29A1A197" w14:textId="77777777" w:rsidR="00785242" w:rsidRDefault="00DF36FA">
            <w:pPr>
              <w:keepNext/>
              <w:spacing w:after="0" w:line="240" w:lineRule="auto"/>
              <w:jc w:val="right"/>
            </w:pPr>
            <w:r>
              <w:rPr>
                <w:sz w:val="16"/>
              </w:rPr>
              <w:t>107</w:t>
            </w:r>
          </w:p>
        </w:tc>
        <w:tc>
          <w:tcPr>
            <w:tcW w:w="1080" w:type="dxa"/>
            <w:vAlign w:val="center"/>
          </w:tcPr>
          <w:p w14:paraId="38C0D78D" w14:textId="77777777" w:rsidR="00785242" w:rsidRDefault="00DF36FA">
            <w:pPr>
              <w:keepNext/>
              <w:spacing w:after="0" w:line="240" w:lineRule="auto"/>
              <w:jc w:val="right"/>
            </w:pPr>
            <w:r>
              <w:rPr>
                <w:sz w:val="16"/>
              </w:rPr>
              <w:t>222</w:t>
            </w:r>
          </w:p>
        </w:tc>
        <w:tc>
          <w:tcPr>
            <w:tcW w:w="749" w:type="dxa"/>
            <w:vAlign w:val="center"/>
          </w:tcPr>
          <w:p w14:paraId="591A10D1" w14:textId="77777777" w:rsidR="00785242" w:rsidRDefault="00DF36FA">
            <w:pPr>
              <w:keepNext/>
              <w:spacing w:after="0" w:line="240" w:lineRule="auto"/>
              <w:jc w:val="right"/>
            </w:pPr>
            <w:r>
              <w:rPr>
                <w:sz w:val="16"/>
              </w:rPr>
              <w:t>+0.0%</w:t>
            </w:r>
          </w:p>
        </w:tc>
      </w:tr>
      <w:tr w:rsidR="00785242" w14:paraId="7C24178D" w14:textId="77777777">
        <w:trPr>
          <w:cantSplit/>
          <w:jc w:val="center"/>
        </w:trPr>
        <w:tc>
          <w:tcPr>
            <w:tcW w:w="1440" w:type="dxa"/>
            <w:shd w:val="clear" w:color="auto" w:fill="F4F8F5"/>
            <w:vAlign w:val="center"/>
          </w:tcPr>
          <w:p w14:paraId="2C48BB17" w14:textId="77777777" w:rsidR="00785242" w:rsidRDefault="00DF36FA">
            <w:pPr>
              <w:keepNext/>
              <w:spacing w:after="0" w:line="240" w:lineRule="auto"/>
            </w:pPr>
            <w:r>
              <w:rPr>
                <w:b/>
                <w:color w:val="1B4332"/>
                <w:sz w:val="16"/>
              </w:rPr>
              <w:t>Algonquin</w:t>
            </w:r>
          </w:p>
        </w:tc>
        <w:tc>
          <w:tcPr>
            <w:tcW w:w="936" w:type="dxa"/>
            <w:shd w:val="clear" w:color="auto" w:fill="F4F8F5"/>
            <w:vAlign w:val="center"/>
          </w:tcPr>
          <w:p w14:paraId="7D3E3BB7" w14:textId="77777777" w:rsidR="00785242" w:rsidRDefault="00DF36FA">
            <w:pPr>
              <w:keepNext/>
              <w:spacing w:after="0" w:line="240" w:lineRule="auto"/>
              <w:jc w:val="right"/>
            </w:pPr>
            <w:r>
              <w:rPr>
                <w:sz w:val="16"/>
              </w:rPr>
              <w:t>722</w:t>
            </w:r>
          </w:p>
        </w:tc>
        <w:tc>
          <w:tcPr>
            <w:tcW w:w="936" w:type="dxa"/>
            <w:shd w:val="clear" w:color="auto" w:fill="F4F8F5"/>
            <w:vAlign w:val="center"/>
          </w:tcPr>
          <w:p w14:paraId="5785DDEE" w14:textId="77777777" w:rsidR="00785242" w:rsidRDefault="00DF36FA">
            <w:pPr>
              <w:keepNext/>
              <w:spacing w:after="0" w:line="240" w:lineRule="auto"/>
              <w:jc w:val="right"/>
            </w:pPr>
            <w:r>
              <w:rPr>
                <w:sz w:val="16"/>
              </w:rPr>
              <w:t>346</w:t>
            </w:r>
          </w:p>
        </w:tc>
        <w:tc>
          <w:tcPr>
            <w:tcW w:w="1008" w:type="dxa"/>
            <w:shd w:val="clear" w:color="auto" w:fill="F4F8F5"/>
            <w:vAlign w:val="center"/>
          </w:tcPr>
          <w:p w14:paraId="459FD671" w14:textId="77777777" w:rsidR="00785242" w:rsidRDefault="00DF36FA">
            <w:pPr>
              <w:keepNext/>
              <w:spacing w:after="0" w:line="240" w:lineRule="auto"/>
              <w:jc w:val="right"/>
            </w:pPr>
            <w:r>
              <w:rPr>
                <w:sz w:val="16"/>
              </w:rPr>
              <w:t>48%</w:t>
            </w:r>
          </w:p>
        </w:tc>
        <w:tc>
          <w:tcPr>
            <w:tcW w:w="1008" w:type="dxa"/>
            <w:shd w:val="clear" w:color="auto" w:fill="F4F8F5"/>
            <w:vAlign w:val="center"/>
          </w:tcPr>
          <w:p w14:paraId="1FF284DE" w14:textId="77777777" w:rsidR="00785242" w:rsidRDefault="00DF36FA">
            <w:pPr>
              <w:keepNext/>
              <w:spacing w:after="0" w:line="240" w:lineRule="auto"/>
              <w:jc w:val="right"/>
            </w:pPr>
            <w:r>
              <w:rPr>
                <w:sz w:val="16"/>
              </w:rPr>
              <w:t>181</w:t>
            </w:r>
          </w:p>
        </w:tc>
        <w:tc>
          <w:tcPr>
            <w:tcW w:w="1008" w:type="dxa"/>
            <w:shd w:val="clear" w:color="auto" w:fill="F4F8F5"/>
            <w:vAlign w:val="center"/>
          </w:tcPr>
          <w:p w14:paraId="35E00DFE" w14:textId="77777777" w:rsidR="00785242" w:rsidRDefault="00DF36FA">
            <w:pPr>
              <w:keepNext/>
              <w:spacing w:after="0" w:line="240" w:lineRule="auto"/>
              <w:jc w:val="right"/>
            </w:pPr>
            <w:r>
              <w:rPr>
                <w:sz w:val="16"/>
              </w:rPr>
              <w:t>47</w:t>
            </w:r>
          </w:p>
        </w:tc>
        <w:tc>
          <w:tcPr>
            <w:tcW w:w="1008" w:type="dxa"/>
            <w:shd w:val="clear" w:color="auto" w:fill="F4F8F5"/>
            <w:vAlign w:val="center"/>
          </w:tcPr>
          <w:p w14:paraId="6F859ED7" w14:textId="77777777" w:rsidR="00785242" w:rsidRDefault="00DF36FA">
            <w:pPr>
              <w:keepNext/>
              <w:spacing w:after="0" w:line="240" w:lineRule="auto"/>
              <w:jc w:val="right"/>
            </w:pPr>
            <w:r>
              <w:rPr>
                <w:sz w:val="16"/>
              </w:rPr>
              <w:t>148</w:t>
            </w:r>
          </w:p>
        </w:tc>
        <w:tc>
          <w:tcPr>
            <w:tcW w:w="1080" w:type="dxa"/>
            <w:shd w:val="clear" w:color="auto" w:fill="F4F8F5"/>
            <w:vAlign w:val="center"/>
          </w:tcPr>
          <w:p w14:paraId="742B8893" w14:textId="77777777" w:rsidR="00785242" w:rsidRDefault="00DF36FA">
            <w:pPr>
              <w:keepNext/>
              <w:spacing w:after="0" w:line="240" w:lineRule="auto"/>
              <w:jc w:val="right"/>
            </w:pPr>
            <w:r>
              <w:rPr>
                <w:sz w:val="16"/>
              </w:rPr>
              <w:t>346</w:t>
            </w:r>
          </w:p>
        </w:tc>
        <w:tc>
          <w:tcPr>
            <w:tcW w:w="749" w:type="dxa"/>
            <w:shd w:val="clear" w:color="auto" w:fill="F4F8F5"/>
            <w:vAlign w:val="center"/>
          </w:tcPr>
          <w:p w14:paraId="452373F3" w14:textId="77777777" w:rsidR="00785242" w:rsidRDefault="00DF36FA">
            <w:pPr>
              <w:keepNext/>
              <w:spacing w:after="0" w:line="240" w:lineRule="auto"/>
              <w:jc w:val="right"/>
            </w:pPr>
            <w:r>
              <w:rPr>
                <w:sz w:val="16"/>
              </w:rPr>
              <w:t>+0.0%</w:t>
            </w:r>
          </w:p>
        </w:tc>
      </w:tr>
      <w:tr w:rsidR="00785242" w14:paraId="75150B28" w14:textId="77777777">
        <w:trPr>
          <w:cantSplit/>
          <w:jc w:val="center"/>
        </w:trPr>
        <w:tc>
          <w:tcPr>
            <w:tcW w:w="1440" w:type="dxa"/>
            <w:tcBorders>
              <w:top w:val="single" w:sz="8" w:space="0" w:color="1B4332"/>
            </w:tcBorders>
            <w:shd w:val="clear" w:color="auto" w:fill="E8F0EA"/>
            <w:vAlign w:val="center"/>
          </w:tcPr>
          <w:p w14:paraId="0FA87A1B" w14:textId="77777777" w:rsidR="00785242" w:rsidRDefault="00DF36FA">
            <w:pPr>
              <w:spacing w:after="0" w:line="240" w:lineRule="auto"/>
            </w:pPr>
            <w:r>
              <w:rPr>
                <w:b/>
                <w:color w:val="1B4332"/>
                <w:sz w:val="16"/>
              </w:rPr>
              <w:t>Total</w:t>
            </w:r>
          </w:p>
        </w:tc>
        <w:tc>
          <w:tcPr>
            <w:tcW w:w="936" w:type="dxa"/>
            <w:tcBorders>
              <w:top w:val="single" w:sz="8" w:space="0" w:color="1B4332"/>
            </w:tcBorders>
            <w:shd w:val="clear" w:color="auto" w:fill="E8F0EA"/>
            <w:vAlign w:val="center"/>
          </w:tcPr>
          <w:p w14:paraId="4D611747" w14:textId="77777777" w:rsidR="00785242" w:rsidRDefault="00DF36FA">
            <w:pPr>
              <w:spacing w:after="0" w:line="240" w:lineRule="auto"/>
              <w:jc w:val="right"/>
            </w:pPr>
            <w:r>
              <w:rPr>
                <w:b/>
                <w:sz w:val="16"/>
              </w:rPr>
              <w:t>5,002</w:t>
            </w:r>
          </w:p>
        </w:tc>
        <w:tc>
          <w:tcPr>
            <w:tcW w:w="936" w:type="dxa"/>
            <w:tcBorders>
              <w:top w:val="single" w:sz="8" w:space="0" w:color="1B4332"/>
            </w:tcBorders>
            <w:shd w:val="clear" w:color="auto" w:fill="E8F0EA"/>
            <w:vAlign w:val="center"/>
          </w:tcPr>
          <w:p w14:paraId="20C6E4D9" w14:textId="77777777" w:rsidR="00785242" w:rsidRDefault="00DF36FA">
            <w:pPr>
              <w:spacing w:after="0" w:line="240" w:lineRule="auto"/>
              <w:jc w:val="right"/>
            </w:pPr>
            <w:r>
              <w:rPr>
                <w:b/>
                <w:sz w:val="16"/>
              </w:rPr>
              <w:t>2,280</w:t>
            </w:r>
          </w:p>
        </w:tc>
        <w:tc>
          <w:tcPr>
            <w:tcW w:w="1008" w:type="dxa"/>
            <w:tcBorders>
              <w:top w:val="single" w:sz="8" w:space="0" w:color="1B4332"/>
            </w:tcBorders>
            <w:shd w:val="clear" w:color="auto" w:fill="E8F0EA"/>
            <w:vAlign w:val="center"/>
          </w:tcPr>
          <w:p w14:paraId="09461B72" w14:textId="77777777" w:rsidR="00785242" w:rsidRDefault="00DF36FA">
            <w:pPr>
              <w:spacing w:after="0" w:line="240" w:lineRule="auto"/>
              <w:jc w:val="right"/>
            </w:pPr>
            <w:r>
              <w:rPr>
                <w:b/>
                <w:sz w:val="16"/>
              </w:rPr>
              <w:t>46%</w:t>
            </w:r>
          </w:p>
        </w:tc>
        <w:tc>
          <w:tcPr>
            <w:tcW w:w="1008" w:type="dxa"/>
            <w:tcBorders>
              <w:top w:val="single" w:sz="8" w:space="0" w:color="1B4332"/>
            </w:tcBorders>
            <w:shd w:val="clear" w:color="auto" w:fill="E8F0EA"/>
            <w:vAlign w:val="center"/>
          </w:tcPr>
          <w:p w14:paraId="6197AA3F" w14:textId="77777777" w:rsidR="00785242" w:rsidRDefault="00DF36FA">
            <w:pPr>
              <w:spacing w:after="0" w:line="240" w:lineRule="auto"/>
              <w:jc w:val="right"/>
            </w:pPr>
            <w:r>
              <w:rPr>
                <w:b/>
                <w:sz w:val="16"/>
              </w:rPr>
              <w:t>1,536</w:t>
            </w:r>
          </w:p>
        </w:tc>
        <w:tc>
          <w:tcPr>
            <w:tcW w:w="1008" w:type="dxa"/>
            <w:tcBorders>
              <w:top w:val="single" w:sz="8" w:space="0" w:color="1B4332"/>
            </w:tcBorders>
            <w:shd w:val="clear" w:color="auto" w:fill="E8F0EA"/>
            <w:vAlign w:val="center"/>
          </w:tcPr>
          <w:p w14:paraId="126B17D1" w14:textId="77777777" w:rsidR="00785242" w:rsidRDefault="00DF36FA">
            <w:pPr>
              <w:spacing w:after="0" w:line="240" w:lineRule="auto"/>
              <w:jc w:val="right"/>
            </w:pPr>
            <w:r>
              <w:rPr>
                <w:b/>
                <w:sz w:val="16"/>
              </w:rPr>
              <w:t>576</w:t>
            </w:r>
          </w:p>
        </w:tc>
        <w:tc>
          <w:tcPr>
            <w:tcW w:w="1008" w:type="dxa"/>
            <w:tcBorders>
              <w:top w:val="single" w:sz="8" w:space="0" w:color="1B4332"/>
            </w:tcBorders>
            <w:shd w:val="clear" w:color="auto" w:fill="E8F0EA"/>
            <w:vAlign w:val="center"/>
          </w:tcPr>
          <w:p w14:paraId="317D7A1A" w14:textId="77777777" w:rsidR="00785242" w:rsidRDefault="00DF36FA">
            <w:pPr>
              <w:spacing w:after="0" w:line="240" w:lineRule="auto"/>
              <w:jc w:val="right"/>
            </w:pPr>
            <w:r>
              <w:rPr>
                <w:b/>
                <w:sz w:val="16"/>
              </w:rPr>
              <w:t>610</w:t>
            </w:r>
          </w:p>
        </w:tc>
        <w:tc>
          <w:tcPr>
            <w:tcW w:w="1080" w:type="dxa"/>
            <w:tcBorders>
              <w:top w:val="single" w:sz="8" w:space="0" w:color="1B4332"/>
            </w:tcBorders>
            <w:shd w:val="clear" w:color="auto" w:fill="E8F0EA"/>
            <w:vAlign w:val="center"/>
          </w:tcPr>
          <w:p w14:paraId="35C214BB" w14:textId="77777777" w:rsidR="00785242" w:rsidRDefault="00DF36FA">
            <w:pPr>
              <w:spacing w:after="0" w:line="240" w:lineRule="auto"/>
              <w:jc w:val="right"/>
            </w:pPr>
            <w:r>
              <w:rPr>
                <w:b/>
                <w:sz w:val="16"/>
              </w:rPr>
              <w:t>2,279</w:t>
            </w:r>
          </w:p>
        </w:tc>
        <w:tc>
          <w:tcPr>
            <w:tcW w:w="749" w:type="dxa"/>
            <w:tcBorders>
              <w:top w:val="single" w:sz="8" w:space="0" w:color="1B4332"/>
            </w:tcBorders>
            <w:shd w:val="clear" w:color="auto" w:fill="E8F0EA"/>
            <w:vAlign w:val="center"/>
          </w:tcPr>
          <w:p w14:paraId="71A2293D" w14:textId="77777777" w:rsidR="00785242" w:rsidRDefault="00785242">
            <w:pPr>
              <w:spacing w:after="0" w:line="240" w:lineRule="auto"/>
              <w:jc w:val="right"/>
            </w:pPr>
          </w:p>
        </w:tc>
      </w:tr>
    </w:tbl>
    <w:p w14:paraId="435A036E" w14:textId="77777777" w:rsidR="00785242" w:rsidRDefault="00785242">
      <w:pPr>
        <w:spacing w:after="40"/>
      </w:pPr>
    </w:p>
    <w:p w14:paraId="6F425D36" w14:textId="77777777" w:rsidR="00785242" w:rsidRDefault="00DF36FA">
      <w:pPr>
        <w:jc w:val="both"/>
      </w:pPr>
      <w:r>
        <w:t>Across the six FMUs, LTMD averages 5.00 million m</w:t>
      </w:r>
      <w:r>
        <w:rPr>
          <w:vertAlign w:val="superscript"/>
        </w:rPr>
        <w:t>3</w:t>
      </w:r>
      <w:r>
        <w:t>/yr against an actual harvest of 2.28 million m</w:t>
      </w:r>
      <w:r>
        <w:rPr>
          <w:vertAlign w:val="superscript"/>
        </w:rPr>
        <w:t>3</w:t>
      </w:r>
      <w:r>
        <w:t>/yr, a utilization of 46%. Utilization ranges from 15% in Kenora to 69% in Trout Lake. Unused softwood is concentrated in Abitibi, Trout Lake, Kenora and Nipissing; unused poplar and hardwood in Abitibi, Algoma, Algonquin and Kenora.</w:t>
      </w:r>
    </w:p>
    <w:p w14:paraId="5FFEE10B" w14:textId="77777777" w:rsidR="00785242" w:rsidRDefault="00DF36FA">
      <w:pPr>
        <w:keepNext/>
        <w:spacing w:before="160" w:after="40"/>
      </w:pPr>
      <w:r>
        <w:rPr>
          <w:rFonts w:ascii="Georgia" w:eastAsia="Georgia" w:hAnsi="Georgia" w:cs="Georgia"/>
          <w:b/>
          <w:i/>
          <w:color w:val="1B4332"/>
        </w:rPr>
        <w:t>Employment and wood flows (eFAR)</w:t>
      </w:r>
    </w:p>
    <w:p w14:paraId="500C49B9" w14:textId="77777777" w:rsidR="00785242" w:rsidRDefault="00DF36FA">
      <w:pPr>
        <w:jc w:val="both"/>
      </w:pPr>
      <w:r>
        <w:t>Three eFAR tables are processed for 2020–2022 and averaged over the three years. Facility and woodlands employees come from the Facility Info section; roundwood consumed by facility type comes from Section C1. Dividing employees by consumption gives direct jobs per 1,000 m</w:t>
      </w:r>
      <w:r>
        <w:rPr>
          <w:vertAlign w:val="superscript"/>
        </w:rPr>
        <w:t>3</w:t>
      </w:r>
      <w:r>
        <w:t xml:space="preserve"> (Table 8). Deliveries in Sections A and B are matched to the six FMUs by source name to give wood flows from each FMU to each facility type (Table 9). The ABM uses the sawmill intensity (0.36 facility + 0.05 woodlands jobs per 1,000 m</w:t>
      </w:r>
      <w:r>
        <w:rPr>
          <w:vertAlign w:val="superscript"/>
        </w:rPr>
        <w:t>3</w:t>
      </w:r>
      <w:r>
        <w:t>) for softwood mills and the composite intensity (0.36 + 0.01) for poplar mills.</w:t>
      </w:r>
    </w:p>
    <w:p w14:paraId="0275192D" w14:textId="65920F1D" w:rsidR="00785242" w:rsidRDefault="00DF36FA">
      <w:pPr>
        <w:keepNext/>
        <w:spacing w:before="200" w:after="80" w:line="240" w:lineRule="auto"/>
      </w:pPr>
      <w:r>
        <w:rPr>
          <w:b/>
          <w:color w:val="1B4332"/>
          <w:sz w:val="19"/>
        </w:rPr>
        <w:lastRenderedPageBreak/>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8</w:t>
      </w:r>
      <w:r>
        <w:rPr>
          <w:b/>
          <w:color w:val="1B4332"/>
          <w:sz w:val="19"/>
        </w:rPr>
        <w:fldChar w:fldCharType="end"/>
      </w:r>
      <w:r>
        <w:rPr>
          <w:b/>
          <w:color w:val="1B4332"/>
          <w:sz w:val="19"/>
        </w:rPr>
        <w:t>. </w:t>
      </w:r>
      <w:r>
        <w:rPr>
          <w:sz w:val="19"/>
        </w:rPr>
        <w:t>Employment intensity by facility type, Ontario, eFAR 2020–2022 annual means.</w:t>
      </w:r>
    </w:p>
    <w:tbl>
      <w:tblPr>
        <w:tblW w:w="9144"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728"/>
        <w:gridCol w:w="1368"/>
        <w:gridCol w:w="1368"/>
        <w:gridCol w:w="1584"/>
        <w:gridCol w:w="1512"/>
        <w:gridCol w:w="1584"/>
      </w:tblGrid>
      <w:tr w:rsidR="00785242" w14:paraId="690AAC69" w14:textId="77777777">
        <w:trPr>
          <w:cantSplit/>
          <w:tblHeader/>
          <w:jc w:val="center"/>
        </w:trPr>
        <w:tc>
          <w:tcPr>
            <w:tcW w:w="1728" w:type="dxa"/>
            <w:shd w:val="clear" w:color="auto" w:fill="1B4332"/>
            <w:vAlign w:val="center"/>
          </w:tcPr>
          <w:p w14:paraId="61537417" w14:textId="77777777" w:rsidR="00785242" w:rsidRDefault="00DF36FA">
            <w:pPr>
              <w:keepNext/>
              <w:spacing w:after="0" w:line="240" w:lineRule="auto"/>
            </w:pPr>
            <w:r>
              <w:rPr>
                <w:b/>
                <w:color w:val="FFFFFF"/>
                <w:sz w:val="18"/>
              </w:rPr>
              <w:t>Facility type</w:t>
            </w:r>
          </w:p>
        </w:tc>
        <w:tc>
          <w:tcPr>
            <w:tcW w:w="1368" w:type="dxa"/>
            <w:shd w:val="clear" w:color="auto" w:fill="1B4332"/>
            <w:vAlign w:val="center"/>
          </w:tcPr>
          <w:p w14:paraId="59997EA8" w14:textId="77777777" w:rsidR="00785242" w:rsidRDefault="00DF36FA">
            <w:pPr>
              <w:keepNext/>
              <w:spacing w:after="0" w:line="240" w:lineRule="auto"/>
              <w:jc w:val="center"/>
            </w:pPr>
            <w:r>
              <w:rPr>
                <w:b/>
                <w:color w:val="FFFFFF"/>
                <w:sz w:val="18"/>
              </w:rPr>
              <w:t>Facility employees</w:t>
            </w:r>
          </w:p>
        </w:tc>
        <w:tc>
          <w:tcPr>
            <w:tcW w:w="1368" w:type="dxa"/>
            <w:shd w:val="clear" w:color="auto" w:fill="1B4332"/>
            <w:vAlign w:val="center"/>
          </w:tcPr>
          <w:p w14:paraId="709CDDE0" w14:textId="77777777" w:rsidR="00785242" w:rsidRDefault="00DF36FA">
            <w:pPr>
              <w:keepNext/>
              <w:spacing w:after="0" w:line="240" w:lineRule="auto"/>
              <w:jc w:val="center"/>
            </w:pPr>
            <w:r>
              <w:rPr>
                <w:b/>
                <w:color w:val="FFFFFF"/>
                <w:sz w:val="18"/>
              </w:rPr>
              <w:t>Woodlands employees</w:t>
            </w:r>
          </w:p>
        </w:tc>
        <w:tc>
          <w:tcPr>
            <w:tcW w:w="1584" w:type="dxa"/>
            <w:shd w:val="clear" w:color="auto" w:fill="1B4332"/>
            <w:vAlign w:val="center"/>
          </w:tcPr>
          <w:p w14:paraId="4CF8DB53" w14:textId="77777777" w:rsidR="00785242" w:rsidRDefault="00DF36FA">
            <w:pPr>
              <w:keepNext/>
              <w:spacing w:after="0" w:line="240" w:lineRule="auto"/>
              <w:jc w:val="center"/>
            </w:pPr>
            <w:r>
              <w:rPr>
                <w:b/>
                <w:color w:val="FFFFFF"/>
                <w:sz w:val="18"/>
              </w:rPr>
              <w:t>Roundwood consumed (1,000 m</w:t>
            </w:r>
            <w:r>
              <w:rPr>
                <w:b/>
                <w:color w:val="FFFFFF"/>
                <w:sz w:val="18"/>
                <w:vertAlign w:val="superscript"/>
              </w:rPr>
              <w:t>3</w:t>
            </w:r>
            <w:r>
              <w:rPr>
                <w:b/>
                <w:color w:val="FFFFFF"/>
                <w:sz w:val="18"/>
              </w:rPr>
              <w:t>)</w:t>
            </w:r>
          </w:p>
        </w:tc>
        <w:tc>
          <w:tcPr>
            <w:tcW w:w="1512" w:type="dxa"/>
            <w:shd w:val="clear" w:color="auto" w:fill="1B4332"/>
            <w:vAlign w:val="center"/>
          </w:tcPr>
          <w:p w14:paraId="0202F039" w14:textId="77777777" w:rsidR="00785242" w:rsidRDefault="00DF36FA">
            <w:pPr>
              <w:keepNext/>
              <w:spacing w:after="0" w:line="240" w:lineRule="auto"/>
              <w:jc w:val="center"/>
            </w:pPr>
            <w:r>
              <w:rPr>
                <w:b/>
                <w:color w:val="FFFFFF"/>
                <w:sz w:val="18"/>
              </w:rPr>
              <w:t>Facility jobs per 1,000 m</w:t>
            </w:r>
            <w:r>
              <w:rPr>
                <w:b/>
                <w:color w:val="FFFFFF"/>
                <w:sz w:val="18"/>
                <w:vertAlign w:val="superscript"/>
              </w:rPr>
              <w:t>3</w:t>
            </w:r>
          </w:p>
        </w:tc>
        <w:tc>
          <w:tcPr>
            <w:tcW w:w="1584" w:type="dxa"/>
            <w:shd w:val="clear" w:color="auto" w:fill="1B4332"/>
            <w:vAlign w:val="center"/>
          </w:tcPr>
          <w:p w14:paraId="45C671DB" w14:textId="77777777" w:rsidR="00785242" w:rsidRDefault="00DF36FA">
            <w:pPr>
              <w:keepNext/>
              <w:spacing w:after="0" w:line="240" w:lineRule="auto"/>
              <w:jc w:val="center"/>
            </w:pPr>
            <w:r>
              <w:rPr>
                <w:b/>
                <w:color w:val="FFFFFF"/>
                <w:sz w:val="18"/>
              </w:rPr>
              <w:t>Woodlands jobs per 1,000 m</w:t>
            </w:r>
            <w:r>
              <w:rPr>
                <w:b/>
                <w:color w:val="FFFFFF"/>
                <w:sz w:val="18"/>
                <w:vertAlign w:val="superscript"/>
              </w:rPr>
              <w:t>3</w:t>
            </w:r>
          </w:p>
        </w:tc>
      </w:tr>
      <w:tr w:rsidR="00785242" w14:paraId="7FCF237E" w14:textId="77777777">
        <w:trPr>
          <w:cantSplit/>
          <w:jc w:val="center"/>
        </w:trPr>
        <w:tc>
          <w:tcPr>
            <w:tcW w:w="1728" w:type="dxa"/>
            <w:vAlign w:val="center"/>
          </w:tcPr>
          <w:p w14:paraId="59851E6C" w14:textId="77777777" w:rsidR="00785242" w:rsidRDefault="00DF36FA">
            <w:pPr>
              <w:keepNext/>
              <w:spacing w:after="0" w:line="240" w:lineRule="auto"/>
            </w:pPr>
            <w:r>
              <w:rPr>
                <w:b/>
                <w:color w:val="1B4332"/>
                <w:sz w:val="17"/>
              </w:rPr>
              <w:t>Sawmill</w:t>
            </w:r>
          </w:p>
        </w:tc>
        <w:tc>
          <w:tcPr>
            <w:tcW w:w="1368" w:type="dxa"/>
            <w:vAlign w:val="center"/>
          </w:tcPr>
          <w:p w14:paraId="62ECECC0" w14:textId="77777777" w:rsidR="00785242" w:rsidRDefault="00DF36FA">
            <w:pPr>
              <w:keepNext/>
              <w:spacing w:after="0" w:line="240" w:lineRule="auto"/>
              <w:jc w:val="right"/>
            </w:pPr>
            <w:r>
              <w:rPr>
                <w:sz w:val="17"/>
              </w:rPr>
              <w:t>3,122</w:t>
            </w:r>
          </w:p>
        </w:tc>
        <w:tc>
          <w:tcPr>
            <w:tcW w:w="1368" w:type="dxa"/>
            <w:vAlign w:val="center"/>
          </w:tcPr>
          <w:p w14:paraId="36436196" w14:textId="77777777" w:rsidR="00785242" w:rsidRDefault="00DF36FA">
            <w:pPr>
              <w:keepNext/>
              <w:spacing w:after="0" w:line="240" w:lineRule="auto"/>
              <w:jc w:val="right"/>
            </w:pPr>
            <w:r>
              <w:rPr>
                <w:sz w:val="17"/>
              </w:rPr>
              <w:t>387</w:t>
            </w:r>
          </w:p>
        </w:tc>
        <w:tc>
          <w:tcPr>
            <w:tcW w:w="1584" w:type="dxa"/>
            <w:vAlign w:val="center"/>
          </w:tcPr>
          <w:p w14:paraId="5203772E" w14:textId="77777777" w:rsidR="00785242" w:rsidRDefault="00DF36FA">
            <w:pPr>
              <w:keepNext/>
              <w:spacing w:after="0" w:line="240" w:lineRule="auto"/>
              <w:jc w:val="right"/>
            </w:pPr>
            <w:r>
              <w:rPr>
                <w:sz w:val="17"/>
              </w:rPr>
              <w:t>8,611</w:t>
            </w:r>
          </w:p>
        </w:tc>
        <w:tc>
          <w:tcPr>
            <w:tcW w:w="1512" w:type="dxa"/>
            <w:vAlign w:val="center"/>
          </w:tcPr>
          <w:p w14:paraId="6A0008AF" w14:textId="77777777" w:rsidR="00785242" w:rsidRDefault="00DF36FA">
            <w:pPr>
              <w:keepNext/>
              <w:spacing w:after="0" w:line="240" w:lineRule="auto"/>
              <w:jc w:val="right"/>
            </w:pPr>
            <w:r>
              <w:rPr>
                <w:sz w:val="17"/>
              </w:rPr>
              <w:t>0.36</w:t>
            </w:r>
          </w:p>
        </w:tc>
        <w:tc>
          <w:tcPr>
            <w:tcW w:w="1584" w:type="dxa"/>
            <w:vAlign w:val="center"/>
          </w:tcPr>
          <w:p w14:paraId="1E5A0DC6" w14:textId="77777777" w:rsidR="00785242" w:rsidRDefault="00DF36FA">
            <w:pPr>
              <w:keepNext/>
              <w:spacing w:after="0" w:line="240" w:lineRule="auto"/>
              <w:jc w:val="right"/>
            </w:pPr>
            <w:r>
              <w:rPr>
                <w:sz w:val="17"/>
              </w:rPr>
              <w:t>0.04</w:t>
            </w:r>
          </w:p>
        </w:tc>
      </w:tr>
      <w:tr w:rsidR="00785242" w14:paraId="1051C45F" w14:textId="77777777">
        <w:trPr>
          <w:cantSplit/>
          <w:jc w:val="center"/>
        </w:trPr>
        <w:tc>
          <w:tcPr>
            <w:tcW w:w="1728" w:type="dxa"/>
            <w:shd w:val="clear" w:color="auto" w:fill="F4F8F5"/>
            <w:vAlign w:val="center"/>
          </w:tcPr>
          <w:p w14:paraId="48918C50" w14:textId="77777777" w:rsidR="00785242" w:rsidRDefault="00DF36FA">
            <w:pPr>
              <w:keepNext/>
              <w:spacing w:after="0" w:line="240" w:lineRule="auto"/>
            </w:pPr>
            <w:r>
              <w:rPr>
                <w:b/>
                <w:color w:val="1B4332"/>
                <w:sz w:val="17"/>
              </w:rPr>
              <w:t>Composite</w:t>
            </w:r>
          </w:p>
        </w:tc>
        <w:tc>
          <w:tcPr>
            <w:tcW w:w="1368" w:type="dxa"/>
            <w:shd w:val="clear" w:color="auto" w:fill="F4F8F5"/>
            <w:vAlign w:val="center"/>
          </w:tcPr>
          <w:p w14:paraId="12C0B680" w14:textId="77777777" w:rsidR="00785242" w:rsidRDefault="00DF36FA">
            <w:pPr>
              <w:keepNext/>
              <w:spacing w:after="0" w:line="240" w:lineRule="auto"/>
              <w:jc w:val="right"/>
            </w:pPr>
            <w:r>
              <w:rPr>
                <w:sz w:val="17"/>
              </w:rPr>
              <w:t>613</w:t>
            </w:r>
          </w:p>
        </w:tc>
        <w:tc>
          <w:tcPr>
            <w:tcW w:w="1368" w:type="dxa"/>
            <w:shd w:val="clear" w:color="auto" w:fill="F4F8F5"/>
            <w:vAlign w:val="center"/>
          </w:tcPr>
          <w:p w14:paraId="06261363" w14:textId="77777777" w:rsidR="00785242" w:rsidRDefault="00DF36FA">
            <w:pPr>
              <w:keepNext/>
              <w:spacing w:after="0" w:line="240" w:lineRule="auto"/>
              <w:jc w:val="right"/>
            </w:pPr>
            <w:r>
              <w:rPr>
                <w:sz w:val="17"/>
              </w:rPr>
              <w:t>12</w:t>
            </w:r>
          </w:p>
        </w:tc>
        <w:tc>
          <w:tcPr>
            <w:tcW w:w="1584" w:type="dxa"/>
            <w:shd w:val="clear" w:color="auto" w:fill="F4F8F5"/>
            <w:vAlign w:val="center"/>
          </w:tcPr>
          <w:p w14:paraId="7DC269FE" w14:textId="77777777" w:rsidR="00785242" w:rsidRDefault="00DF36FA">
            <w:pPr>
              <w:keepNext/>
              <w:spacing w:after="0" w:line="240" w:lineRule="auto"/>
              <w:jc w:val="right"/>
            </w:pPr>
            <w:r>
              <w:rPr>
                <w:sz w:val="17"/>
              </w:rPr>
              <w:t>1,724</w:t>
            </w:r>
          </w:p>
        </w:tc>
        <w:tc>
          <w:tcPr>
            <w:tcW w:w="1512" w:type="dxa"/>
            <w:shd w:val="clear" w:color="auto" w:fill="F4F8F5"/>
            <w:vAlign w:val="center"/>
          </w:tcPr>
          <w:p w14:paraId="26693BD9" w14:textId="77777777" w:rsidR="00785242" w:rsidRDefault="00DF36FA">
            <w:pPr>
              <w:keepNext/>
              <w:spacing w:after="0" w:line="240" w:lineRule="auto"/>
              <w:jc w:val="right"/>
            </w:pPr>
            <w:r>
              <w:rPr>
                <w:sz w:val="17"/>
              </w:rPr>
              <w:t>0.36</w:t>
            </w:r>
          </w:p>
        </w:tc>
        <w:tc>
          <w:tcPr>
            <w:tcW w:w="1584" w:type="dxa"/>
            <w:shd w:val="clear" w:color="auto" w:fill="F4F8F5"/>
            <w:vAlign w:val="center"/>
          </w:tcPr>
          <w:p w14:paraId="2E29B000" w14:textId="77777777" w:rsidR="00785242" w:rsidRDefault="00DF36FA">
            <w:pPr>
              <w:keepNext/>
              <w:spacing w:after="0" w:line="240" w:lineRule="auto"/>
              <w:jc w:val="right"/>
            </w:pPr>
            <w:r>
              <w:rPr>
                <w:sz w:val="17"/>
              </w:rPr>
              <w:t>0.01</w:t>
            </w:r>
          </w:p>
        </w:tc>
      </w:tr>
      <w:tr w:rsidR="00785242" w14:paraId="60F6C5A8" w14:textId="77777777">
        <w:trPr>
          <w:cantSplit/>
          <w:jc w:val="center"/>
        </w:trPr>
        <w:tc>
          <w:tcPr>
            <w:tcW w:w="1728" w:type="dxa"/>
            <w:vAlign w:val="center"/>
          </w:tcPr>
          <w:p w14:paraId="2BE73838" w14:textId="77777777" w:rsidR="00785242" w:rsidRDefault="00DF36FA">
            <w:pPr>
              <w:keepNext/>
              <w:spacing w:after="0" w:line="240" w:lineRule="auto"/>
            </w:pPr>
            <w:r>
              <w:rPr>
                <w:b/>
                <w:color w:val="1B4332"/>
                <w:sz w:val="17"/>
              </w:rPr>
              <w:t>Pulp</w:t>
            </w:r>
          </w:p>
        </w:tc>
        <w:tc>
          <w:tcPr>
            <w:tcW w:w="1368" w:type="dxa"/>
            <w:vAlign w:val="center"/>
          </w:tcPr>
          <w:p w14:paraId="60648FAA" w14:textId="77777777" w:rsidR="00785242" w:rsidRDefault="00DF36FA">
            <w:pPr>
              <w:keepNext/>
              <w:spacing w:after="0" w:line="240" w:lineRule="auto"/>
              <w:jc w:val="right"/>
            </w:pPr>
            <w:r>
              <w:rPr>
                <w:sz w:val="17"/>
              </w:rPr>
              <w:t>1,526</w:t>
            </w:r>
          </w:p>
        </w:tc>
        <w:tc>
          <w:tcPr>
            <w:tcW w:w="1368" w:type="dxa"/>
            <w:vAlign w:val="center"/>
          </w:tcPr>
          <w:p w14:paraId="0CE84600" w14:textId="77777777" w:rsidR="00785242" w:rsidRDefault="00DF36FA">
            <w:pPr>
              <w:keepNext/>
              <w:spacing w:after="0" w:line="240" w:lineRule="auto"/>
              <w:jc w:val="right"/>
            </w:pPr>
            <w:r>
              <w:rPr>
                <w:sz w:val="17"/>
              </w:rPr>
              <w:t>325</w:t>
            </w:r>
          </w:p>
        </w:tc>
        <w:tc>
          <w:tcPr>
            <w:tcW w:w="1584" w:type="dxa"/>
            <w:vAlign w:val="center"/>
          </w:tcPr>
          <w:p w14:paraId="45D22E4A" w14:textId="77777777" w:rsidR="00785242" w:rsidRDefault="00DF36FA">
            <w:pPr>
              <w:keepNext/>
              <w:spacing w:after="0" w:line="240" w:lineRule="auto"/>
              <w:jc w:val="right"/>
            </w:pPr>
            <w:r>
              <w:rPr>
                <w:sz w:val="17"/>
              </w:rPr>
              <w:t>618</w:t>
            </w:r>
          </w:p>
        </w:tc>
        <w:tc>
          <w:tcPr>
            <w:tcW w:w="1512" w:type="dxa"/>
            <w:vAlign w:val="center"/>
          </w:tcPr>
          <w:p w14:paraId="2B46A0E1" w14:textId="77777777" w:rsidR="00785242" w:rsidRDefault="00DF36FA">
            <w:pPr>
              <w:keepNext/>
              <w:spacing w:after="0" w:line="240" w:lineRule="auto"/>
              <w:jc w:val="right"/>
            </w:pPr>
            <w:r>
              <w:rPr>
                <w:sz w:val="17"/>
              </w:rPr>
              <w:t>2.47</w:t>
            </w:r>
          </w:p>
        </w:tc>
        <w:tc>
          <w:tcPr>
            <w:tcW w:w="1584" w:type="dxa"/>
            <w:vAlign w:val="center"/>
          </w:tcPr>
          <w:p w14:paraId="4F96A2F7" w14:textId="77777777" w:rsidR="00785242" w:rsidRDefault="00DF36FA">
            <w:pPr>
              <w:keepNext/>
              <w:spacing w:after="0" w:line="240" w:lineRule="auto"/>
              <w:jc w:val="right"/>
            </w:pPr>
            <w:r>
              <w:rPr>
                <w:sz w:val="17"/>
              </w:rPr>
              <w:t>0.53</w:t>
            </w:r>
          </w:p>
        </w:tc>
      </w:tr>
      <w:tr w:rsidR="00785242" w14:paraId="41F71F4C" w14:textId="77777777">
        <w:trPr>
          <w:cantSplit/>
          <w:jc w:val="center"/>
        </w:trPr>
        <w:tc>
          <w:tcPr>
            <w:tcW w:w="1728" w:type="dxa"/>
            <w:shd w:val="clear" w:color="auto" w:fill="F4F8F5"/>
            <w:vAlign w:val="center"/>
          </w:tcPr>
          <w:p w14:paraId="76099565" w14:textId="77777777" w:rsidR="00785242" w:rsidRDefault="00DF36FA">
            <w:pPr>
              <w:keepNext/>
              <w:spacing w:after="0" w:line="240" w:lineRule="auto"/>
            </w:pPr>
            <w:r>
              <w:rPr>
                <w:b/>
                <w:color w:val="1B4332"/>
                <w:sz w:val="17"/>
              </w:rPr>
              <w:t>Veneer</w:t>
            </w:r>
          </w:p>
        </w:tc>
        <w:tc>
          <w:tcPr>
            <w:tcW w:w="1368" w:type="dxa"/>
            <w:shd w:val="clear" w:color="auto" w:fill="F4F8F5"/>
            <w:vAlign w:val="center"/>
          </w:tcPr>
          <w:p w14:paraId="68B53BF3" w14:textId="77777777" w:rsidR="00785242" w:rsidRDefault="00DF36FA">
            <w:pPr>
              <w:keepNext/>
              <w:spacing w:after="0" w:line="240" w:lineRule="auto"/>
              <w:jc w:val="right"/>
            </w:pPr>
            <w:r>
              <w:rPr>
                <w:sz w:val="17"/>
              </w:rPr>
              <w:t>144</w:t>
            </w:r>
          </w:p>
        </w:tc>
        <w:tc>
          <w:tcPr>
            <w:tcW w:w="1368" w:type="dxa"/>
            <w:shd w:val="clear" w:color="auto" w:fill="F4F8F5"/>
            <w:vAlign w:val="center"/>
          </w:tcPr>
          <w:p w14:paraId="0BC9C7A6" w14:textId="77777777" w:rsidR="00785242" w:rsidRDefault="00DF36FA">
            <w:pPr>
              <w:keepNext/>
              <w:spacing w:after="0" w:line="240" w:lineRule="auto"/>
              <w:jc w:val="right"/>
            </w:pPr>
            <w:r>
              <w:rPr>
                <w:sz w:val="17"/>
              </w:rPr>
              <w:t>13</w:t>
            </w:r>
          </w:p>
        </w:tc>
        <w:tc>
          <w:tcPr>
            <w:tcW w:w="1584" w:type="dxa"/>
            <w:shd w:val="clear" w:color="auto" w:fill="F4F8F5"/>
            <w:vAlign w:val="center"/>
          </w:tcPr>
          <w:p w14:paraId="56FCF422" w14:textId="77777777" w:rsidR="00785242" w:rsidRDefault="00DF36FA">
            <w:pPr>
              <w:keepNext/>
              <w:spacing w:after="0" w:line="240" w:lineRule="auto"/>
              <w:jc w:val="right"/>
            </w:pPr>
            <w:r>
              <w:rPr>
                <w:sz w:val="17"/>
              </w:rPr>
              <w:t>170</w:t>
            </w:r>
          </w:p>
        </w:tc>
        <w:tc>
          <w:tcPr>
            <w:tcW w:w="1512" w:type="dxa"/>
            <w:shd w:val="clear" w:color="auto" w:fill="F4F8F5"/>
            <w:vAlign w:val="center"/>
          </w:tcPr>
          <w:p w14:paraId="412EAB78" w14:textId="77777777" w:rsidR="00785242" w:rsidRDefault="00DF36FA">
            <w:pPr>
              <w:keepNext/>
              <w:spacing w:after="0" w:line="240" w:lineRule="auto"/>
              <w:jc w:val="right"/>
            </w:pPr>
            <w:r>
              <w:rPr>
                <w:sz w:val="17"/>
              </w:rPr>
              <w:t>0.85</w:t>
            </w:r>
          </w:p>
        </w:tc>
        <w:tc>
          <w:tcPr>
            <w:tcW w:w="1584" w:type="dxa"/>
            <w:shd w:val="clear" w:color="auto" w:fill="F4F8F5"/>
            <w:vAlign w:val="center"/>
          </w:tcPr>
          <w:p w14:paraId="367502BF" w14:textId="77777777" w:rsidR="00785242" w:rsidRDefault="00DF36FA">
            <w:pPr>
              <w:keepNext/>
              <w:spacing w:after="0" w:line="240" w:lineRule="auto"/>
              <w:jc w:val="right"/>
            </w:pPr>
            <w:r>
              <w:rPr>
                <w:sz w:val="17"/>
              </w:rPr>
              <w:t>0.08</w:t>
            </w:r>
          </w:p>
        </w:tc>
      </w:tr>
      <w:tr w:rsidR="00785242" w14:paraId="74BCB09E" w14:textId="77777777">
        <w:trPr>
          <w:cantSplit/>
          <w:jc w:val="center"/>
        </w:trPr>
        <w:tc>
          <w:tcPr>
            <w:tcW w:w="1728" w:type="dxa"/>
            <w:vAlign w:val="center"/>
          </w:tcPr>
          <w:p w14:paraId="40786C25" w14:textId="77777777" w:rsidR="00785242" w:rsidRDefault="00DF36FA">
            <w:pPr>
              <w:keepNext/>
              <w:spacing w:after="0" w:line="240" w:lineRule="auto"/>
            </w:pPr>
            <w:r>
              <w:rPr>
                <w:b/>
                <w:color w:val="1B4332"/>
                <w:sz w:val="17"/>
              </w:rPr>
              <w:t>Bioproduct</w:t>
            </w:r>
          </w:p>
        </w:tc>
        <w:tc>
          <w:tcPr>
            <w:tcW w:w="1368" w:type="dxa"/>
            <w:vAlign w:val="center"/>
          </w:tcPr>
          <w:p w14:paraId="66D9907F" w14:textId="77777777" w:rsidR="00785242" w:rsidRDefault="00DF36FA">
            <w:pPr>
              <w:keepNext/>
              <w:spacing w:after="0" w:line="240" w:lineRule="auto"/>
              <w:jc w:val="right"/>
            </w:pPr>
            <w:r>
              <w:rPr>
                <w:sz w:val="17"/>
              </w:rPr>
              <w:t>70</w:t>
            </w:r>
          </w:p>
        </w:tc>
        <w:tc>
          <w:tcPr>
            <w:tcW w:w="1368" w:type="dxa"/>
            <w:vAlign w:val="center"/>
          </w:tcPr>
          <w:p w14:paraId="438935CC" w14:textId="77777777" w:rsidR="00785242" w:rsidRDefault="00DF36FA">
            <w:pPr>
              <w:keepNext/>
              <w:spacing w:after="0" w:line="240" w:lineRule="auto"/>
              <w:jc w:val="right"/>
            </w:pPr>
            <w:r>
              <w:rPr>
                <w:sz w:val="17"/>
              </w:rPr>
              <w:t>1</w:t>
            </w:r>
          </w:p>
        </w:tc>
        <w:tc>
          <w:tcPr>
            <w:tcW w:w="1584" w:type="dxa"/>
            <w:vAlign w:val="center"/>
          </w:tcPr>
          <w:p w14:paraId="01E1AEE7" w14:textId="77777777" w:rsidR="00785242" w:rsidRDefault="00DF36FA">
            <w:pPr>
              <w:keepNext/>
              <w:spacing w:after="0" w:line="240" w:lineRule="auto"/>
              <w:jc w:val="right"/>
            </w:pPr>
            <w:r>
              <w:rPr>
                <w:sz w:val="17"/>
              </w:rPr>
              <w:t>58</w:t>
            </w:r>
          </w:p>
        </w:tc>
        <w:tc>
          <w:tcPr>
            <w:tcW w:w="1512" w:type="dxa"/>
            <w:vAlign w:val="center"/>
          </w:tcPr>
          <w:p w14:paraId="49FF7496" w14:textId="77777777" w:rsidR="00785242" w:rsidRDefault="00DF36FA">
            <w:pPr>
              <w:keepNext/>
              <w:spacing w:after="0" w:line="240" w:lineRule="auto"/>
              <w:jc w:val="right"/>
            </w:pPr>
            <w:r>
              <w:rPr>
                <w:sz w:val="17"/>
              </w:rPr>
              <w:t>1.22</w:t>
            </w:r>
          </w:p>
        </w:tc>
        <w:tc>
          <w:tcPr>
            <w:tcW w:w="1584" w:type="dxa"/>
            <w:vAlign w:val="center"/>
          </w:tcPr>
          <w:p w14:paraId="68287FD3" w14:textId="77777777" w:rsidR="00785242" w:rsidRDefault="00DF36FA">
            <w:pPr>
              <w:keepNext/>
              <w:spacing w:after="0" w:line="240" w:lineRule="auto"/>
              <w:jc w:val="right"/>
            </w:pPr>
            <w:r>
              <w:rPr>
                <w:sz w:val="17"/>
              </w:rPr>
              <w:t>0.01</w:t>
            </w:r>
          </w:p>
        </w:tc>
      </w:tr>
      <w:tr w:rsidR="00785242" w14:paraId="3DA94D0F" w14:textId="77777777">
        <w:trPr>
          <w:cantSplit/>
          <w:jc w:val="center"/>
        </w:trPr>
        <w:tc>
          <w:tcPr>
            <w:tcW w:w="1728" w:type="dxa"/>
            <w:shd w:val="clear" w:color="auto" w:fill="F4F8F5"/>
            <w:vAlign w:val="center"/>
          </w:tcPr>
          <w:p w14:paraId="05D09DFB" w14:textId="77777777" w:rsidR="00785242" w:rsidRDefault="00DF36FA">
            <w:pPr>
              <w:spacing w:after="0" w:line="240" w:lineRule="auto"/>
            </w:pPr>
            <w:r>
              <w:rPr>
                <w:b/>
                <w:color w:val="1B4332"/>
                <w:sz w:val="17"/>
              </w:rPr>
              <w:t>Fuelwood</w:t>
            </w:r>
          </w:p>
        </w:tc>
        <w:tc>
          <w:tcPr>
            <w:tcW w:w="1368" w:type="dxa"/>
            <w:shd w:val="clear" w:color="auto" w:fill="F4F8F5"/>
            <w:vAlign w:val="center"/>
          </w:tcPr>
          <w:p w14:paraId="2F494DF9" w14:textId="77777777" w:rsidR="00785242" w:rsidRDefault="00DF36FA">
            <w:pPr>
              <w:spacing w:after="0" w:line="240" w:lineRule="auto"/>
              <w:jc w:val="right"/>
            </w:pPr>
            <w:r>
              <w:rPr>
                <w:sz w:val="17"/>
              </w:rPr>
              <w:t>13</w:t>
            </w:r>
          </w:p>
        </w:tc>
        <w:tc>
          <w:tcPr>
            <w:tcW w:w="1368" w:type="dxa"/>
            <w:shd w:val="clear" w:color="auto" w:fill="F4F8F5"/>
            <w:vAlign w:val="center"/>
          </w:tcPr>
          <w:p w14:paraId="2A410E3E" w14:textId="77777777" w:rsidR="00785242" w:rsidRDefault="00DF36FA">
            <w:pPr>
              <w:spacing w:after="0" w:line="240" w:lineRule="auto"/>
              <w:jc w:val="right"/>
            </w:pPr>
            <w:r>
              <w:rPr>
                <w:sz w:val="17"/>
              </w:rPr>
              <w:t>0</w:t>
            </w:r>
          </w:p>
        </w:tc>
        <w:tc>
          <w:tcPr>
            <w:tcW w:w="1584" w:type="dxa"/>
            <w:shd w:val="clear" w:color="auto" w:fill="F4F8F5"/>
            <w:vAlign w:val="center"/>
          </w:tcPr>
          <w:p w14:paraId="1CCC30A0" w14:textId="77777777" w:rsidR="00785242" w:rsidRDefault="00DF36FA">
            <w:pPr>
              <w:spacing w:after="0" w:line="240" w:lineRule="auto"/>
              <w:jc w:val="right"/>
            </w:pPr>
            <w:r>
              <w:rPr>
                <w:sz w:val="17"/>
              </w:rPr>
              <w:t>5</w:t>
            </w:r>
          </w:p>
        </w:tc>
        <w:tc>
          <w:tcPr>
            <w:tcW w:w="1512" w:type="dxa"/>
            <w:shd w:val="clear" w:color="auto" w:fill="F4F8F5"/>
            <w:vAlign w:val="center"/>
          </w:tcPr>
          <w:p w14:paraId="60722445" w14:textId="77777777" w:rsidR="00785242" w:rsidRDefault="00DF36FA">
            <w:pPr>
              <w:spacing w:after="0" w:line="240" w:lineRule="auto"/>
              <w:jc w:val="right"/>
            </w:pPr>
            <w:r>
              <w:rPr>
                <w:sz w:val="17"/>
              </w:rPr>
              <w:t>2.63</w:t>
            </w:r>
          </w:p>
        </w:tc>
        <w:tc>
          <w:tcPr>
            <w:tcW w:w="1584" w:type="dxa"/>
            <w:shd w:val="clear" w:color="auto" w:fill="F4F8F5"/>
            <w:vAlign w:val="center"/>
          </w:tcPr>
          <w:p w14:paraId="15E6431C" w14:textId="77777777" w:rsidR="00785242" w:rsidRDefault="00DF36FA">
            <w:pPr>
              <w:spacing w:after="0" w:line="240" w:lineRule="auto"/>
              <w:jc w:val="right"/>
            </w:pPr>
            <w:r>
              <w:rPr>
                <w:sz w:val="17"/>
              </w:rPr>
              <w:t>0.00</w:t>
            </w:r>
          </w:p>
        </w:tc>
      </w:tr>
    </w:tbl>
    <w:p w14:paraId="22FE01A8" w14:textId="77777777" w:rsidR="00785242" w:rsidRDefault="00785242">
      <w:pPr>
        <w:spacing w:after="40"/>
      </w:pPr>
    </w:p>
    <w:p w14:paraId="05924F45" w14:textId="4620DB0C" w:rsidR="00785242" w:rsidRDefault="00DF36FA">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9</w:t>
      </w:r>
      <w:r>
        <w:rPr>
          <w:b/>
          <w:color w:val="1B4332"/>
          <w:sz w:val="19"/>
        </w:rPr>
        <w:fldChar w:fldCharType="end"/>
      </w:r>
      <w:r>
        <w:rPr>
          <w:b/>
          <w:color w:val="1B4332"/>
          <w:sz w:val="19"/>
        </w:rPr>
        <w:t>. </w:t>
      </w:r>
      <w:r>
        <w:rPr>
          <w:sz w:val="19"/>
        </w:rPr>
        <w:t>Roundwood delivered from the six FMUs by facility type (1,000 m</w:t>
      </w:r>
      <w:r>
        <w:rPr>
          <w:sz w:val="19"/>
          <w:vertAlign w:val="superscript"/>
        </w:rPr>
        <w:t>3</w:t>
      </w:r>
      <w:r>
        <w:rPr>
          <w:sz w:val="19"/>
        </w:rPr>
        <w:t>/yr, eFAR 2020–2022 means).</w:t>
      </w:r>
    </w:p>
    <w:tbl>
      <w:tblPr>
        <w:tblW w:w="9071"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727"/>
        <w:gridCol w:w="1224"/>
        <w:gridCol w:w="1224"/>
        <w:gridCol w:w="1224"/>
        <w:gridCol w:w="1224"/>
        <w:gridCol w:w="1224"/>
        <w:gridCol w:w="1224"/>
      </w:tblGrid>
      <w:tr w:rsidR="00785242" w14:paraId="011BE146" w14:textId="77777777">
        <w:trPr>
          <w:cantSplit/>
          <w:tblHeader/>
          <w:jc w:val="center"/>
        </w:trPr>
        <w:tc>
          <w:tcPr>
            <w:tcW w:w="1728" w:type="dxa"/>
            <w:shd w:val="clear" w:color="auto" w:fill="1B4332"/>
            <w:vAlign w:val="center"/>
          </w:tcPr>
          <w:p w14:paraId="58F7B73F" w14:textId="77777777" w:rsidR="00785242" w:rsidRDefault="00DF36FA">
            <w:pPr>
              <w:keepNext/>
              <w:spacing w:after="0" w:line="240" w:lineRule="auto"/>
            </w:pPr>
            <w:r>
              <w:rPr>
                <w:b/>
                <w:color w:val="FFFFFF"/>
                <w:sz w:val="18"/>
              </w:rPr>
              <w:t>FMU</w:t>
            </w:r>
          </w:p>
        </w:tc>
        <w:tc>
          <w:tcPr>
            <w:tcW w:w="1224" w:type="dxa"/>
            <w:shd w:val="clear" w:color="auto" w:fill="1B4332"/>
            <w:vAlign w:val="center"/>
          </w:tcPr>
          <w:p w14:paraId="323DDA08" w14:textId="77777777" w:rsidR="00785242" w:rsidRDefault="00DF36FA">
            <w:pPr>
              <w:keepNext/>
              <w:spacing w:after="0" w:line="240" w:lineRule="auto"/>
              <w:jc w:val="center"/>
            </w:pPr>
            <w:r>
              <w:rPr>
                <w:b/>
                <w:color w:val="FFFFFF"/>
                <w:sz w:val="18"/>
              </w:rPr>
              <w:t>Sawmill</w:t>
            </w:r>
          </w:p>
        </w:tc>
        <w:tc>
          <w:tcPr>
            <w:tcW w:w="1224" w:type="dxa"/>
            <w:shd w:val="clear" w:color="auto" w:fill="1B4332"/>
            <w:vAlign w:val="center"/>
          </w:tcPr>
          <w:p w14:paraId="09E23F33" w14:textId="77777777" w:rsidR="00785242" w:rsidRDefault="00DF36FA">
            <w:pPr>
              <w:keepNext/>
              <w:spacing w:after="0" w:line="240" w:lineRule="auto"/>
              <w:jc w:val="center"/>
            </w:pPr>
            <w:r>
              <w:rPr>
                <w:b/>
                <w:color w:val="FFFFFF"/>
                <w:sz w:val="18"/>
              </w:rPr>
              <w:t>Composite</w:t>
            </w:r>
          </w:p>
        </w:tc>
        <w:tc>
          <w:tcPr>
            <w:tcW w:w="1224" w:type="dxa"/>
            <w:shd w:val="clear" w:color="auto" w:fill="1B4332"/>
            <w:vAlign w:val="center"/>
          </w:tcPr>
          <w:p w14:paraId="479F3648" w14:textId="77777777" w:rsidR="00785242" w:rsidRDefault="00DF36FA">
            <w:pPr>
              <w:keepNext/>
              <w:spacing w:after="0" w:line="240" w:lineRule="auto"/>
              <w:jc w:val="center"/>
            </w:pPr>
            <w:r>
              <w:rPr>
                <w:b/>
                <w:color w:val="FFFFFF"/>
                <w:sz w:val="18"/>
              </w:rPr>
              <w:t>Pulp</w:t>
            </w:r>
          </w:p>
        </w:tc>
        <w:tc>
          <w:tcPr>
            <w:tcW w:w="1224" w:type="dxa"/>
            <w:shd w:val="clear" w:color="auto" w:fill="1B4332"/>
            <w:vAlign w:val="center"/>
          </w:tcPr>
          <w:p w14:paraId="41F24F2F" w14:textId="77777777" w:rsidR="00785242" w:rsidRDefault="00DF36FA">
            <w:pPr>
              <w:keepNext/>
              <w:spacing w:after="0" w:line="240" w:lineRule="auto"/>
              <w:jc w:val="center"/>
            </w:pPr>
            <w:r>
              <w:rPr>
                <w:b/>
                <w:color w:val="FFFFFF"/>
                <w:sz w:val="18"/>
              </w:rPr>
              <w:t>Veneer</w:t>
            </w:r>
          </w:p>
        </w:tc>
        <w:tc>
          <w:tcPr>
            <w:tcW w:w="1224" w:type="dxa"/>
            <w:shd w:val="clear" w:color="auto" w:fill="1B4332"/>
            <w:vAlign w:val="center"/>
          </w:tcPr>
          <w:p w14:paraId="07D48E8D" w14:textId="77777777" w:rsidR="00785242" w:rsidRDefault="00DF36FA">
            <w:pPr>
              <w:keepNext/>
              <w:spacing w:after="0" w:line="240" w:lineRule="auto"/>
              <w:jc w:val="center"/>
            </w:pPr>
            <w:r>
              <w:rPr>
                <w:b/>
                <w:color w:val="FFFFFF"/>
                <w:sz w:val="18"/>
              </w:rPr>
              <w:t>Other</w:t>
            </w:r>
          </w:p>
        </w:tc>
        <w:tc>
          <w:tcPr>
            <w:tcW w:w="1224" w:type="dxa"/>
            <w:shd w:val="clear" w:color="auto" w:fill="1B4332"/>
            <w:vAlign w:val="center"/>
          </w:tcPr>
          <w:p w14:paraId="006D6DD9" w14:textId="77777777" w:rsidR="00785242" w:rsidRDefault="00DF36FA">
            <w:pPr>
              <w:keepNext/>
              <w:spacing w:after="0" w:line="240" w:lineRule="auto"/>
              <w:jc w:val="center"/>
            </w:pPr>
            <w:r>
              <w:rPr>
                <w:b/>
                <w:color w:val="FFFFFF"/>
                <w:sz w:val="18"/>
              </w:rPr>
              <w:t>Total</w:t>
            </w:r>
          </w:p>
        </w:tc>
      </w:tr>
      <w:tr w:rsidR="00785242" w14:paraId="2E36AD6A" w14:textId="77777777">
        <w:trPr>
          <w:cantSplit/>
          <w:jc w:val="center"/>
        </w:trPr>
        <w:tc>
          <w:tcPr>
            <w:tcW w:w="1728" w:type="dxa"/>
            <w:vAlign w:val="center"/>
          </w:tcPr>
          <w:p w14:paraId="259DD9D4" w14:textId="77777777" w:rsidR="00785242" w:rsidRDefault="00DF36FA">
            <w:pPr>
              <w:keepNext/>
              <w:spacing w:after="0" w:line="240" w:lineRule="auto"/>
            </w:pPr>
            <w:r>
              <w:rPr>
                <w:b/>
                <w:color w:val="1B4332"/>
                <w:sz w:val="17"/>
              </w:rPr>
              <w:t>Trout Lake</w:t>
            </w:r>
          </w:p>
        </w:tc>
        <w:tc>
          <w:tcPr>
            <w:tcW w:w="1224" w:type="dxa"/>
            <w:vAlign w:val="center"/>
          </w:tcPr>
          <w:p w14:paraId="33BA5D1D" w14:textId="77777777" w:rsidR="00785242" w:rsidRDefault="00DF36FA">
            <w:pPr>
              <w:keepNext/>
              <w:spacing w:after="0" w:line="240" w:lineRule="auto"/>
              <w:jc w:val="right"/>
            </w:pPr>
            <w:r>
              <w:rPr>
                <w:sz w:val="17"/>
              </w:rPr>
              <w:t>481.5</w:t>
            </w:r>
          </w:p>
        </w:tc>
        <w:tc>
          <w:tcPr>
            <w:tcW w:w="1224" w:type="dxa"/>
            <w:vAlign w:val="center"/>
          </w:tcPr>
          <w:p w14:paraId="0F92EA7B" w14:textId="77777777" w:rsidR="00785242" w:rsidRDefault="00DF36FA">
            <w:pPr>
              <w:keepNext/>
              <w:spacing w:after="0" w:line="240" w:lineRule="auto"/>
              <w:jc w:val="right"/>
            </w:pPr>
            <w:r>
              <w:rPr>
                <w:sz w:val="17"/>
              </w:rPr>
              <w:t>16.8</w:t>
            </w:r>
          </w:p>
        </w:tc>
        <w:tc>
          <w:tcPr>
            <w:tcW w:w="1224" w:type="dxa"/>
            <w:vAlign w:val="center"/>
          </w:tcPr>
          <w:p w14:paraId="123A30B7" w14:textId="77777777" w:rsidR="00785242" w:rsidRDefault="00DF36FA">
            <w:pPr>
              <w:keepNext/>
              <w:spacing w:after="0" w:line="240" w:lineRule="auto"/>
              <w:jc w:val="right"/>
            </w:pPr>
            <w:r>
              <w:rPr>
                <w:sz w:val="17"/>
              </w:rPr>
              <w:t>125.7</w:t>
            </w:r>
          </w:p>
        </w:tc>
        <w:tc>
          <w:tcPr>
            <w:tcW w:w="1224" w:type="dxa"/>
            <w:vAlign w:val="center"/>
          </w:tcPr>
          <w:p w14:paraId="5D6B84E7" w14:textId="77777777" w:rsidR="00785242" w:rsidRDefault="00DF36FA">
            <w:pPr>
              <w:keepNext/>
              <w:spacing w:after="0" w:line="240" w:lineRule="auto"/>
              <w:jc w:val="right"/>
            </w:pPr>
            <w:r>
              <w:rPr>
                <w:sz w:val="17"/>
              </w:rPr>
              <w:t>0.0</w:t>
            </w:r>
          </w:p>
        </w:tc>
        <w:tc>
          <w:tcPr>
            <w:tcW w:w="1224" w:type="dxa"/>
            <w:vAlign w:val="center"/>
          </w:tcPr>
          <w:p w14:paraId="00D67EC1" w14:textId="77777777" w:rsidR="00785242" w:rsidRDefault="00DF36FA">
            <w:pPr>
              <w:keepNext/>
              <w:spacing w:after="0" w:line="240" w:lineRule="auto"/>
              <w:jc w:val="right"/>
            </w:pPr>
            <w:r>
              <w:rPr>
                <w:sz w:val="17"/>
              </w:rPr>
              <w:t>0.0</w:t>
            </w:r>
          </w:p>
        </w:tc>
        <w:tc>
          <w:tcPr>
            <w:tcW w:w="1224" w:type="dxa"/>
            <w:vAlign w:val="center"/>
          </w:tcPr>
          <w:p w14:paraId="3FC97267" w14:textId="77777777" w:rsidR="00785242" w:rsidRDefault="00DF36FA">
            <w:pPr>
              <w:keepNext/>
              <w:spacing w:after="0" w:line="240" w:lineRule="auto"/>
              <w:jc w:val="right"/>
            </w:pPr>
            <w:r>
              <w:rPr>
                <w:sz w:val="17"/>
              </w:rPr>
              <w:t>624.1</w:t>
            </w:r>
          </w:p>
        </w:tc>
      </w:tr>
      <w:tr w:rsidR="00785242" w14:paraId="5895CC37" w14:textId="77777777">
        <w:trPr>
          <w:cantSplit/>
          <w:jc w:val="center"/>
        </w:trPr>
        <w:tc>
          <w:tcPr>
            <w:tcW w:w="1728" w:type="dxa"/>
            <w:shd w:val="clear" w:color="auto" w:fill="F4F8F5"/>
            <w:vAlign w:val="center"/>
          </w:tcPr>
          <w:p w14:paraId="02A79234" w14:textId="77777777" w:rsidR="00785242" w:rsidRDefault="00DF36FA">
            <w:pPr>
              <w:keepNext/>
              <w:spacing w:after="0" w:line="240" w:lineRule="auto"/>
            </w:pPr>
            <w:r>
              <w:rPr>
                <w:b/>
                <w:color w:val="1B4332"/>
                <w:sz w:val="17"/>
              </w:rPr>
              <w:t>Abitibi</w:t>
            </w:r>
          </w:p>
        </w:tc>
        <w:tc>
          <w:tcPr>
            <w:tcW w:w="1224" w:type="dxa"/>
            <w:shd w:val="clear" w:color="auto" w:fill="F4F8F5"/>
            <w:vAlign w:val="center"/>
          </w:tcPr>
          <w:p w14:paraId="71A08E6F" w14:textId="77777777" w:rsidR="00785242" w:rsidRDefault="00DF36FA">
            <w:pPr>
              <w:keepNext/>
              <w:spacing w:after="0" w:line="240" w:lineRule="auto"/>
              <w:jc w:val="right"/>
            </w:pPr>
            <w:r>
              <w:rPr>
                <w:sz w:val="17"/>
              </w:rPr>
              <w:t>454.2</w:t>
            </w:r>
          </w:p>
        </w:tc>
        <w:tc>
          <w:tcPr>
            <w:tcW w:w="1224" w:type="dxa"/>
            <w:shd w:val="clear" w:color="auto" w:fill="F4F8F5"/>
            <w:vAlign w:val="center"/>
          </w:tcPr>
          <w:p w14:paraId="37852559" w14:textId="77777777" w:rsidR="00785242" w:rsidRDefault="00DF36FA">
            <w:pPr>
              <w:keepNext/>
              <w:spacing w:after="0" w:line="240" w:lineRule="auto"/>
              <w:jc w:val="right"/>
            </w:pPr>
            <w:r>
              <w:rPr>
                <w:sz w:val="17"/>
              </w:rPr>
              <w:t>159.7</w:t>
            </w:r>
          </w:p>
        </w:tc>
        <w:tc>
          <w:tcPr>
            <w:tcW w:w="1224" w:type="dxa"/>
            <w:shd w:val="clear" w:color="auto" w:fill="F4F8F5"/>
            <w:vAlign w:val="center"/>
          </w:tcPr>
          <w:p w14:paraId="09F69CD4" w14:textId="77777777" w:rsidR="00785242" w:rsidRDefault="00DF36FA">
            <w:pPr>
              <w:keepNext/>
              <w:spacing w:after="0" w:line="240" w:lineRule="auto"/>
              <w:jc w:val="right"/>
            </w:pPr>
            <w:r>
              <w:rPr>
                <w:sz w:val="17"/>
              </w:rPr>
              <w:t>0.0</w:t>
            </w:r>
          </w:p>
        </w:tc>
        <w:tc>
          <w:tcPr>
            <w:tcW w:w="1224" w:type="dxa"/>
            <w:shd w:val="clear" w:color="auto" w:fill="F4F8F5"/>
            <w:vAlign w:val="center"/>
          </w:tcPr>
          <w:p w14:paraId="54EB2E28" w14:textId="77777777" w:rsidR="00785242" w:rsidRDefault="00DF36FA">
            <w:pPr>
              <w:keepNext/>
              <w:spacing w:after="0" w:line="240" w:lineRule="auto"/>
              <w:jc w:val="right"/>
            </w:pPr>
            <w:r>
              <w:rPr>
                <w:sz w:val="17"/>
              </w:rPr>
              <w:t>0.1</w:t>
            </w:r>
          </w:p>
        </w:tc>
        <w:tc>
          <w:tcPr>
            <w:tcW w:w="1224" w:type="dxa"/>
            <w:shd w:val="clear" w:color="auto" w:fill="F4F8F5"/>
            <w:vAlign w:val="center"/>
          </w:tcPr>
          <w:p w14:paraId="5D5696C3" w14:textId="77777777" w:rsidR="00785242" w:rsidRDefault="00DF36FA">
            <w:pPr>
              <w:keepNext/>
              <w:spacing w:after="0" w:line="240" w:lineRule="auto"/>
              <w:jc w:val="right"/>
            </w:pPr>
            <w:r>
              <w:rPr>
                <w:sz w:val="17"/>
              </w:rPr>
              <w:t>0.0</w:t>
            </w:r>
          </w:p>
        </w:tc>
        <w:tc>
          <w:tcPr>
            <w:tcW w:w="1224" w:type="dxa"/>
            <w:shd w:val="clear" w:color="auto" w:fill="F4F8F5"/>
            <w:vAlign w:val="center"/>
          </w:tcPr>
          <w:p w14:paraId="5DE295B3" w14:textId="77777777" w:rsidR="00785242" w:rsidRDefault="00DF36FA">
            <w:pPr>
              <w:keepNext/>
              <w:spacing w:after="0" w:line="240" w:lineRule="auto"/>
              <w:jc w:val="right"/>
            </w:pPr>
            <w:r>
              <w:rPr>
                <w:sz w:val="17"/>
              </w:rPr>
              <w:t>614.1</w:t>
            </w:r>
          </w:p>
        </w:tc>
      </w:tr>
      <w:tr w:rsidR="00785242" w14:paraId="736B5C18" w14:textId="77777777">
        <w:trPr>
          <w:cantSplit/>
          <w:jc w:val="center"/>
        </w:trPr>
        <w:tc>
          <w:tcPr>
            <w:tcW w:w="1728" w:type="dxa"/>
            <w:vAlign w:val="center"/>
          </w:tcPr>
          <w:p w14:paraId="05C8522B" w14:textId="77777777" w:rsidR="00785242" w:rsidRDefault="00DF36FA">
            <w:pPr>
              <w:keepNext/>
              <w:spacing w:after="0" w:line="240" w:lineRule="auto"/>
            </w:pPr>
            <w:r>
              <w:rPr>
                <w:b/>
                <w:color w:val="1B4332"/>
                <w:sz w:val="17"/>
              </w:rPr>
              <w:t>Algoma</w:t>
            </w:r>
          </w:p>
        </w:tc>
        <w:tc>
          <w:tcPr>
            <w:tcW w:w="1224" w:type="dxa"/>
            <w:vAlign w:val="center"/>
          </w:tcPr>
          <w:p w14:paraId="7104FC95" w14:textId="77777777" w:rsidR="00785242" w:rsidRDefault="00DF36FA">
            <w:pPr>
              <w:keepNext/>
              <w:spacing w:after="0" w:line="240" w:lineRule="auto"/>
              <w:jc w:val="right"/>
            </w:pPr>
            <w:r>
              <w:rPr>
                <w:sz w:val="17"/>
              </w:rPr>
              <w:t>135.1</w:t>
            </w:r>
          </w:p>
        </w:tc>
        <w:tc>
          <w:tcPr>
            <w:tcW w:w="1224" w:type="dxa"/>
            <w:vAlign w:val="center"/>
          </w:tcPr>
          <w:p w14:paraId="675ACC79" w14:textId="77777777" w:rsidR="00785242" w:rsidRDefault="00DF36FA">
            <w:pPr>
              <w:keepNext/>
              <w:spacing w:after="0" w:line="240" w:lineRule="auto"/>
              <w:jc w:val="right"/>
            </w:pPr>
            <w:r>
              <w:rPr>
                <w:sz w:val="17"/>
              </w:rPr>
              <w:t>0.0</w:t>
            </w:r>
          </w:p>
        </w:tc>
        <w:tc>
          <w:tcPr>
            <w:tcW w:w="1224" w:type="dxa"/>
            <w:vAlign w:val="center"/>
          </w:tcPr>
          <w:p w14:paraId="216330F9" w14:textId="77777777" w:rsidR="00785242" w:rsidRDefault="00DF36FA">
            <w:pPr>
              <w:keepNext/>
              <w:spacing w:after="0" w:line="240" w:lineRule="auto"/>
              <w:jc w:val="right"/>
            </w:pPr>
            <w:r>
              <w:rPr>
                <w:sz w:val="17"/>
              </w:rPr>
              <w:t>0.2</w:t>
            </w:r>
          </w:p>
        </w:tc>
        <w:tc>
          <w:tcPr>
            <w:tcW w:w="1224" w:type="dxa"/>
            <w:vAlign w:val="center"/>
          </w:tcPr>
          <w:p w14:paraId="755A9353" w14:textId="77777777" w:rsidR="00785242" w:rsidRDefault="00DF36FA">
            <w:pPr>
              <w:keepNext/>
              <w:spacing w:after="0" w:line="240" w:lineRule="auto"/>
              <w:jc w:val="right"/>
            </w:pPr>
            <w:r>
              <w:rPr>
                <w:sz w:val="17"/>
              </w:rPr>
              <w:t>0.4</w:t>
            </w:r>
          </w:p>
        </w:tc>
        <w:tc>
          <w:tcPr>
            <w:tcW w:w="1224" w:type="dxa"/>
            <w:vAlign w:val="center"/>
          </w:tcPr>
          <w:p w14:paraId="2ED2D34F" w14:textId="77777777" w:rsidR="00785242" w:rsidRDefault="00DF36FA">
            <w:pPr>
              <w:keepNext/>
              <w:spacing w:after="0" w:line="240" w:lineRule="auto"/>
              <w:jc w:val="right"/>
            </w:pPr>
            <w:r>
              <w:rPr>
                <w:sz w:val="17"/>
              </w:rPr>
              <w:t>0.0</w:t>
            </w:r>
          </w:p>
        </w:tc>
        <w:tc>
          <w:tcPr>
            <w:tcW w:w="1224" w:type="dxa"/>
            <w:vAlign w:val="center"/>
          </w:tcPr>
          <w:p w14:paraId="690156C9" w14:textId="77777777" w:rsidR="00785242" w:rsidRDefault="00DF36FA">
            <w:pPr>
              <w:keepNext/>
              <w:spacing w:after="0" w:line="240" w:lineRule="auto"/>
              <w:jc w:val="right"/>
            </w:pPr>
            <w:r>
              <w:rPr>
                <w:sz w:val="17"/>
              </w:rPr>
              <w:t>135.7</w:t>
            </w:r>
          </w:p>
        </w:tc>
      </w:tr>
      <w:tr w:rsidR="00785242" w14:paraId="47B3E0BC" w14:textId="77777777">
        <w:trPr>
          <w:cantSplit/>
          <w:jc w:val="center"/>
        </w:trPr>
        <w:tc>
          <w:tcPr>
            <w:tcW w:w="1728" w:type="dxa"/>
            <w:shd w:val="clear" w:color="auto" w:fill="F4F8F5"/>
            <w:vAlign w:val="center"/>
          </w:tcPr>
          <w:p w14:paraId="78B90751" w14:textId="77777777" w:rsidR="00785242" w:rsidRDefault="00DF36FA">
            <w:pPr>
              <w:keepNext/>
              <w:spacing w:after="0" w:line="240" w:lineRule="auto"/>
            </w:pPr>
            <w:r>
              <w:rPr>
                <w:b/>
                <w:color w:val="1B4332"/>
                <w:sz w:val="17"/>
              </w:rPr>
              <w:t>Kenora</w:t>
            </w:r>
          </w:p>
        </w:tc>
        <w:tc>
          <w:tcPr>
            <w:tcW w:w="1224" w:type="dxa"/>
            <w:shd w:val="clear" w:color="auto" w:fill="F4F8F5"/>
            <w:vAlign w:val="center"/>
          </w:tcPr>
          <w:p w14:paraId="6D5A9F57" w14:textId="77777777" w:rsidR="00785242" w:rsidRDefault="00DF36FA">
            <w:pPr>
              <w:keepNext/>
              <w:spacing w:after="0" w:line="240" w:lineRule="auto"/>
              <w:jc w:val="right"/>
            </w:pPr>
            <w:r>
              <w:rPr>
                <w:sz w:val="17"/>
              </w:rPr>
              <w:t>26.6</w:t>
            </w:r>
          </w:p>
        </w:tc>
        <w:tc>
          <w:tcPr>
            <w:tcW w:w="1224" w:type="dxa"/>
            <w:shd w:val="clear" w:color="auto" w:fill="F4F8F5"/>
            <w:vAlign w:val="center"/>
          </w:tcPr>
          <w:p w14:paraId="489FC29E" w14:textId="77777777" w:rsidR="00785242" w:rsidRDefault="00DF36FA">
            <w:pPr>
              <w:keepNext/>
              <w:spacing w:after="0" w:line="240" w:lineRule="auto"/>
              <w:jc w:val="right"/>
            </w:pPr>
            <w:r>
              <w:rPr>
                <w:sz w:val="17"/>
              </w:rPr>
              <w:t>22.3</w:t>
            </w:r>
          </w:p>
        </w:tc>
        <w:tc>
          <w:tcPr>
            <w:tcW w:w="1224" w:type="dxa"/>
            <w:shd w:val="clear" w:color="auto" w:fill="F4F8F5"/>
            <w:vAlign w:val="center"/>
          </w:tcPr>
          <w:p w14:paraId="33FA0489" w14:textId="77777777" w:rsidR="00785242" w:rsidRDefault="00DF36FA">
            <w:pPr>
              <w:keepNext/>
              <w:spacing w:after="0" w:line="240" w:lineRule="auto"/>
              <w:jc w:val="right"/>
            </w:pPr>
            <w:r>
              <w:rPr>
                <w:sz w:val="17"/>
              </w:rPr>
              <w:t>0.0</w:t>
            </w:r>
          </w:p>
        </w:tc>
        <w:tc>
          <w:tcPr>
            <w:tcW w:w="1224" w:type="dxa"/>
            <w:shd w:val="clear" w:color="auto" w:fill="F4F8F5"/>
            <w:vAlign w:val="center"/>
          </w:tcPr>
          <w:p w14:paraId="198CCD25" w14:textId="77777777" w:rsidR="00785242" w:rsidRDefault="00DF36FA">
            <w:pPr>
              <w:keepNext/>
              <w:spacing w:after="0" w:line="240" w:lineRule="auto"/>
              <w:jc w:val="right"/>
            </w:pPr>
            <w:r>
              <w:rPr>
                <w:sz w:val="17"/>
              </w:rPr>
              <w:t>0.0</w:t>
            </w:r>
          </w:p>
        </w:tc>
        <w:tc>
          <w:tcPr>
            <w:tcW w:w="1224" w:type="dxa"/>
            <w:shd w:val="clear" w:color="auto" w:fill="F4F8F5"/>
            <w:vAlign w:val="center"/>
          </w:tcPr>
          <w:p w14:paraId="49A6C1F5" w14:textId="77777777" w:rsidR="00785242" w:rsidRDefault="00DF36FA">
            <w:pPr>
              <w:keepNext/>
              <w:spacing w:after="0" w:line="240" w:lineRule="auto"/>
              <w:jc w:val="right"/>
            </w:pPr>
            <w:r>
              <w:rPr>
                <w:sz w:val="17"/>
              </w:rPr>
              <w:t>0.0</w:t>
            </w:r>
          </w:p>
        </w:tc>
        <w:tc>
          <w:tcPr>
            <w:tcW w:w="1224" w:type="dxa"/>
            <w:shd w:val="clear" w:color="auto" w:fill="F4F8F5"/>
            <w:vAlign w:val="center"/>
          </w:tcPr>
          <w:p w14:paraId="1D6BB2B7" w14:textId="77777777" w:rsidR="00785242" w:rsidRDefault="00DF36FA">
            <w:pPr>
              <w:keepNext/>
              <w:spacing w:after="0" w:line="240" w:lineRule="auto"/>
              <w:jc w:val="right"/>
            </w:pPr>
            <w:r>
              <w:rPr>
                <w:sz w:val="17"/>
              </w:rPr>
              <w:t>48.9</w:t>
            </w:r>
          </w:p>
        </w:tc>
      </w:tr>
      <w:tr w:rsidR="00785242" w14:paraId="0801620D" w14:textId="77777777">
        <w:trPr>
          <w:cantSplit/>
          <w:jc w:val="center"/>
        </w:trPr>
        <w:tc>
          <w:tcPr>
            <w:tcW w:w="1728" w:type="dxa"/>
            <w:vAlign w:val="center"/>
          </w:tcPr>
          <w:p w14:paraId="5AC1665C" w14:textId="77777777" w:rsidR="00785242" w:rsidRDefault="00DF36FA">
            <w:pPr>
              <w:keepNext/>
              <w:spacing w:after="0" w:line="240" w:lineRule="auto"/>
            </w:pPr>
            <w:r>
              <w:rPr>
                <w:b/>
                <w:color w:val="1B4332"/>
                <w:sz w:val="17"/>
              </w:rPr>
              <w:t>Nipissing</w:t>
            </w:r>
          </w:p>
        </w:tc>
        <w:tc>
          <w:tcPr>
            <w:tcW w:w="1224" w:type="dxa"/>
            <w:vAlign w:val="center"/>
          </w:tcPr>
          <w:p w14:paraId="4880BE00" w14:textId="77777777" w:rsidR="00785242" w:rsidRDefault="00DF36FA">
            <w:pPr>
              <w:keepNext/>
              <w:spacing w:after="0" w:line="240" w:lineRule="auto"/>
              <w:jc w:val="right"/>
            </w:pPr>
            <w:r>
              <w:rPr>
                <w:sz w:val="17"/>
              </w:rPr>
              <w:t>85.4</w:t>
            </w:r>
          </w:p>
        </w:tc>
        <w:tc>
          <w:tcPr>
            <w:tcW w:w="1224" w:type="dxa"/>
            <w:vAlign w:val="center"/>
          </w:tcPr>
          <w:p w14:paraId="0E05D308" w14:textId="77777777" w:rsidR="00785242" w:rsidRDefault="00DF36FA">
            <w:pPr>
              <w:keepNext/>
              <w:spacing w:after="0" w:line="240" w:lineRule="auto"/>
              <w:jc w:val="right"/>
            </w:pPr>
            <w:r>
              <w:rPr>
                <w:sz w:val="17"/>
              </w:rPr>
              <w:t>18.0</w:t>
            </w:r>
          </w:p>
        </w:tc>
        <w:tc>
          <w:tcPr>
            <w:tcW w:w="1224" w:type="dxa"/>
            <w:vAlign w:val="center"/>
          </w:tcPr>
          <w:p w14:paraId="107D82E5" w14:textId="77777777" w:rsidR="00785242" w:rsidRDefault="00DF36FA">
            <w:pPr>
              <w:keepNext/>
              <w:spacing w:after="0" w:line="240" w:lineRule="auto"/>
              <w:jc w:val="right"/>
            </w:pPr>
            <w:r>
              <w:rPr>
                <w:sz w:val="17"/>
              </w:rPr>
              <w:t>1.3</w:t>
            </w:r>
          </w:p>
        </w:tc>
        <w:tc>
          <w:tcPr>
            <w:tcW w:w="1224" w:type="dxa"/>
            <w:vAlign w:val="center"/>
          </w:tcPr>
          <w:p w14:paraId="3A134C61" w14:textId="77777777" w:rsidR="00785242" w:rsidRDefault="00DF36FA">
            <w:pPr>
              <w:keepNext/>
              <w:spacing w:after="0" w:line="240" w:lineRule="auto"/>
              <w:jc w:val="right"/>
            </w:pPr>
            <w:r>
              <w:rPr>
                <w:sz w:val="17"/>
              </w:rPr>
              <w:t>0.9</w:t>
            </w:r>
          </w:p>
        </w:tc>
        <w:tc>
          <w:tcPr>
            <w:tcW w:w="1224" w:type="dxa"/>
            <w:vAlign w:val="center"/>
          </w:tcPr>
          <w:p w14:paraId="11660021" w14:textId="77777777" w:rsidR="00785242" w:rsidRDefault="00DF36FA">
            <w:pPr>
              <w:keepNext/>
              <w:spacing w:after="0" w:line="240" w:lineRule="auto"/>
              <w:jc w:val="right"/>
            </w:pPr>
            <w:r>
              <w:rPr>
                <w:sz w:val="17"/>
              </w:rPr>
              <w:t>0.0</w:t>
            </w:r>
          </w:p>
        </w:tc>
        <w:tc>
          <w:tcPr>
            <w:tcW w:w="1224" w:type="dxa"/>
            <w:vAlign w:val="center"/>
          </w:tcPr>
          <w:p w14:paraId="111FB221" w14:textId="77777777" w:rsidR="00785242" w:rsidRDefault="00DF36FA">
            <w:pPr>
              <w:keepNext/>
              <w:spacing w:after="0" w:line="240" w:lineRule="auto"/>
              <w:jc w:val="right"/>
            </w:pPr>
            <w:r>
              <w:rPr>
                <w:sz w:val="17"/>
              </w:rPr>
              <w:t>105.5</w:t>
            </w:r>
          </w:p>
        </w:tc>
      </w:tr>
      <w:tr w:rsidR="00785242" w14:paraId="11D497E9" w14:textId="77777777">
        <w:trPr>
          <w:cantSplit/>
          <w:jc w:val="center"/>
        </w:trPr>
        <w:tc>
          <w:tcPr>
            <w:tcW w:w="1728" w:type="dxa"/>
            <w:shd w:val="clear" w:color="auto" w:fill="F4F8F5"/>
            <w:vAlign w:val="center"/>
          </w:tcPr>
          <w:p w14:paraId="381B39D5" w14:textId="77777777" w:rsidR="00785242" w:rsidRDefault="00DF36FA">
            <w:pPr>
              <w:spacing w:after="0" w:line="240" w:lineRule="auto"/>
            </w:pPr>
            <w:r>
              <w:rPr>
                <w:b/>
                <w:color w:val="1B4332"/>
                <w:sz w:val="17"/>
              </w:rPr>
              <w:t>Algonquin</w:t>
            </w:r>
          </w:p>
        </w:tc>
        <w:tc>
          <w:tcPr>
            <w:tcW w:w="1224" w:type="dxa"/>
            <w:shd w:val="clear" w:color="auto" w:fill="F4F8F5"/>
            <w:vAlign w:val="center"/>
          </w:tcPr>
          <w:p w14:paraId="07866132" w14:textId="77777777" w:rsidR="00785242" w:rsidRDefault="00DF36FA">
            <w:pPr>
              <w:spacing w:after="0" w:line="240" w:lineRule="auto"/>
              <w:jc w:val="right"/>
            </w:pPr>
            <w:r>
              <w:rPr>
                <w:sz w:val="17"/>
              </w:rPr>
              <w:t>233.6</w:t>
            </w:r>
          </w:p>
        </w:tc>
        <w:tc>
          <w:tcPr>
            <w:tcW w:w="1224" w:type="dxa"/>
            <w:shd w:val="clear" w:color="auto" w:fill="F4F8F5"/>
            <w:vAlign w:val="center"/>
          </w:tcPr>
          <w:p w14:paraId="494B7336" w14:textId="77777777" w:rsidR="00785242" w:rsidRDefault="00DF36FA">
            <w:pPr>
              <w:spacing w:after="0" w:line="240" w:lineRule="auto"/>
              <w:jc w:val="right"/>
            </w:pPr>
            <w:r>
              <w:rPr>
                <w:sz w:val="17"/>
              </w:rPr>
              <w:t>10.0</w:t>
            </w:r>
          </w:p>
        </w:tc>
        <w:tc>
          <w:tcPr>
            <w:tcW w:w="1224" w:type="dxa"/>
            <w:shd w:val="clear" w:color="auto" w:fill="F4F8F5"/>
            <w:vAlign w:val="center"/>
          </w:tcPr>
          <w:p w14:paraId="6E8FB35C" w14:textId="77777777" w:rsidR="00785242" w:rsidRDefault="00DF36FA">
            <w:pPr>
              <w:spacing w:after="0" w:line="240" w:lineRule="auto"/>
              <w:jc w:val="right"/>
            </w:pPr>
            <w:r>
              <w:rPr>
                <w:sz w:val="17"/>
              </w:rPr>
              <w:t>7.6</w:t>
            </w:r>
          </w:p>
        </w:tc>
        <w:tc>
          <w:tcPr>
            <w:tcW w:w="1224" w:type="dxa"/>
            <w:shd w:val="clear" w:color="auto" w:fill="F4F8F5"/>
            <w:vAlign w:val="center"/>
          </w:tcPr>
          <w:p w14:paraId="19E0BAF9" w14:textId="77777777" w:rsidR="00785242" w:rsidRDefault="00DF36FA">
            <w:pPr>
              <w:spacing w:after="0" w:line="240" w:lineRule="auto"/>
              <w:jc w:val="right"/>
            </w:pPr>
            <w:r>
              <w:rPr>
                <w:sz w:val="17"/>
              </w:rPr>
              <w:t>0.0</w:t>
            </w:r>
          </w:p>
        </w:tc>
        <w:tc>
          <w:tcPr>
            <w:tcW w:w="1224" w:type="dxa"/>
            <w:shd w:val="clear" w:color="auto" w:fill="F4F8F5"/>
            <w:vAlign w:val="center"/>
          </w:tcPr>
          <w:p w14:paraId="5D71A152" w14:textId="77777777" w:rsidR="00785242" w:rsidRDefault="00DF36FA">
            <w:pPr>
              <w:spacing w:after="0" w:line="240" w:lineRule="auto"/>
              <w:jc w:val="right"/>
            </w:pPr>
            <w:r>
              <w:rPr>
                <w:sz w:val="17"/>
              </w:rPr>
              <w:t>14.7</w:t>
            </w:r>
          </w:p>
        </w:tc>
        <w:tc>
          <w:tcPr>
            <w:tcW w:w="1224" w:type="dxa"/>
            <w:shd w:val="clear" w:color="auto" w:fill="F4F8F5"/>
            <w:vAlign w:val="center"/>
          </w:tcPr>
          <w:p w14:paraId="6B46AFD6" w14:textId="77777777" w:rsidR="00785242" w:rsidRDefault="00DF36FA">
            <w:pPr>
              <w:spacing w:after="0" w:line="240" w:lineRule="auto"/>
              <w:jc w:val="right"/>
            </w:pPr>
            <w:r>
              <w:rPr>
                <w:sz w:val="17"/>
              </w:rPr>
              <w:t>265.9</w:t>
            </w:r>
          </w:p>
        </w:tc>
      </w:tr>
    </w:tbl>
    <w:p w14:paraId="23D4802A" w14:textId="77777777" w:rsidR="00785242" w:rsidRDefault="00785242">
      <w:pPr>
        <w:spacing w:after="40"/>
      </w:pPr>
    </w:p>
    <w:p w14:paraId="2A459FC7" w14:textId="77777777" w:rsidR="00785242" w:rsidRDefault="00DF36FA">
      <w:pPr>
        <w:keepNext/>
        <w:spacing w:before="160" w:after="40"/>
      </w:pPr>
      <w:r>
        <w:rPr>
          <w:rFonts w:ascii="Georgia" w:eastAsia="Georgia" w:hAnsi="Georgia" w:cs="Georgia"/>
          <w:b/>
          <w:i/>
          <w:color w:val="1B4332"/>
        </w:rPr>
        <w:t>Agent initialization</w:t>
      </w:r>
    </w:p>
    <w:p w14:paraId="4C0F6AF0" w14:textId="77777777" w:rsidR="00785242" w:rsidRDefault="00DF36FA">
      <w:pPr>
        <w:jc w:val="both"/>
      </w:pPr>
      <w:r>
        <w:t>Agents are initialized from the calibration tables so that the first simulated year reproduces observed conditions:</w:t>
      </w:r>
    </w:p>
    <w:p w14:paraId="06864445" w14:textId="77777777" w:rsidR="00785242" w:rsidRDefault="00DF36FA">
      <w:pPr>
        <w:spacing w:after="60"/>
        <w:ind w:left="403" w:hanging="259"/>
        <w:jc w:val="both"/>
      </w:pPr>
      <w:r>
        <w:rPr>
          <w:color w:val="C9A227"/>
          <w:sz w:val="13"/>
        </w:rPr>
        <w:t>■</w:t>
      </w:r>
      <w:r>
        <w:tab/>
      </w:r>
      <w:r>
        <w:rPr>
          <w:b/>
        </w:rPr>
        <w:t>Harvest contractors:</w:t>
      </w:r>
      <w:r>
        <w:t xml:space="preserve"> ten per FMU. Total contractor capacity is 1.25 × the observed harvest, split among contractors with Dirichlet(3) weights. Individual cost multipliers are drawn from a lognormal(0, 0.08) distribution. The initial share of Indigenous-owned contractors is 20% (Trout Lake), 15% (Abitibi), 35% (Kenora) and 10% elsewhere.</w:t>
      </w:r>
    </w:p>
    <w:p w14:paraId="67F5BEB1" w14:textId="77777777" w:rsidR="00785242" w:rsidRDefault="00DF36FA">
      <w:pPr>
        <w:spacing w:after="60"/>
        <w:ind w:left="403" w:hanging="259"/>
        <w:jc w:val="both"/>
      </w:pPr>
      <w:r>
        <w:rPr>
          <w:color w:val="C9A227"/>
          <w:sz w:val="13"/>
        </w:rPr>
        <w:t>■</w:t>
      </w:r>
      <w:r>
        <w:tab/>
      </w:r>
      <w:r>
        <w:rPr>
          <w:b/>
        </w:rPr>
        <w:t>Incumbent mills:</w:t>
      </w:r>
      <w:r>
        <w:t xml:space="preserve"> three per FMU and fibre class wherever observed harvest exceeds 1,000 m</w:t>
      </w:r>
      <w:r>
        <w:rPr>
          <w:vertAlign w:val="superscript"/>
        </w:rPr>
        <w:t>3</w:t>
      </w:r>
      <w:r>
        <w:t>/yr (51 mills; Kenora has no hardwood mill). They hold 50%, 30% and 20% of the class volume, with cost multipliers drawn from lognormal(0, 0.05). Each mill's capacity is back-solved so that its year-0 desired intake equals its share of observed harvest:</w:t>
      </w:r>
    </w:p>
    <w:p w14:paraId="59A16BE8" w14:textId="77777777" w:rsidR="00785242" w:rsidRDefault="00DF36FA">
      <w:pPr>
        <w:spacing w:before="80"/>
        <w:jc w:val="center"/>
      </w:pPr>
      <m:oMathPara>
        <m:oMath>
          <m:sSub>
            <m:sSubPr>
              <m:ctrlPr>
                <w:rPr>
                  <w:rFonts w:ascii="Cambria Math" w:hAnsi="Cambria Math"/>
                </w:rPr>
              </m:ctrlPr>
            </m:sSubPr>
            <m:e>
              <m:r>
                <m:rPr>
                  <m:sty m:val="p"/>
                </m:rPr>
                <w:rPr>
                  <w:rFonts w:ascii="Cambria Math" w:hAnsi="Cambria Math"/>
                </w:rPr>
                <m:t>Cap</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r</m:t>
                  </m:r>
                  <m:r>
                    <w:rPr>
                      <w:rFonts w:ascii="Cambria Math" w:hAnsi="Cambria Math"/>
                    </w:rPr>
                    <m:t>,</m:t>
                  </m:r>
                  <m:r>
                    <w:rPr>
                      <w:rFonts w:ascii="Cambria Math" w:hAnsi="Cambria Math"/>
                    </w:rPr>
                    <m:t>f</m:t>
                  </m:r>
                </m:sub>
                <m:sup>
                  <m:r>
                    <m:rPr>
                      <m:sty m:val="p"/>
                    </m:rPr>
                    <w:rPr>
                      <w:rFonts w:ascii="Cambria Math" w:hAnsi="Cambria Math"/>
                    </w:rPr>
                    <m:t>obs</m:t>
                  </m:r>
                </m:sup>
              </m:sSubSup>
            </m:num>
            <m:den>
              <m:r>
                <w:rPr>
                  <w:rFonts w:ascii="Cambria Math" w:hAnsi="Cambria Math"/>
                </w:rPr>
                <m:t>σ</m:t>
              </m:r>
              <m:d>
                <m:dPr>
                  <m:ctrlPr>
                    <w:rPr>
                      <w:rFonts w:ascii="Cambria Math" w:hAnsi="Cambria Math"/>
                    </w:rPr>
                  </m:ctrlPr>
                </m:dPr>
                <m:e>
                  <m:r>
                    <w:rPr>
                      <w:rFonts w:ascii="Cambria Math" w:hAnsi="Cambria Math"/>
                    </w:rPr>
                    <m:t>4·</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j</m:t>
                          </m:r>
                          <m:r>
                            <w:rPr>
                              <w:rFonts w:ascii="Cambria Math" w:hAnsi="Cambria Math"/>
                            </w:rPr>
                            <m:t>,</m:t>
                          </m:r>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m:t>
                          </m:r>
                          <m:r>
                            <w:rPr>
                              <w:rFonts w:ascii="Cambria Math" w:hAnsi="Cambria Math"/>
                            </w:rPr>
                            <m:t>,</m:t>
                          </m:r>
                          <m:r>
                            <w:rPr>
                              <w:rFonts w:ascii="Cambria Math" w:hAnsi="Cambria Math"/>
                            </w:rPr>
                            <m:t>f</m:t>
                          </m:r>
                          <m:r>
                            <w:rPr>
                              <w:rFonts w:ascii="Cambria Math" w:hAnsi="Cambria Math"/>
                            </w:rPr>
                            <m:t>,0</m:t>
                          </m:r>
                        </m:sub>
                      </m:sSub>
                    </m:num>
                    <m:den>
                      <m:sSub>
                        <m:sSubPr>
                          <m:ctrlPr>
                            <w:rPr>
                              <w:rFonts w:ascii="Cambria Math" w:hAnsi="Cambria Math"/>
                            </w:rPr>
                          </m:ctrlPr>
                        </m:sSubPr>
                        <m:e>
                          <m:r>
                            <w:rPr>
                              <w:rFonts w:ascii="Cambria Math" w:hAnsi="Cambria Math"/>
                            </w:rPr>
                            <m:t>w</m:t>
                          </m:r>
                        </m:e>
                        <m:sub>
                          <m:r>
                            <w:rPr>
                              <w:rFonts w:ascii="Cambria Math" w:hAnsi="Cambria Math"/>
                            </w:rPr>
                            <m:t>r</m:t>
                          </m:r>
                          <m:r>
                            <w:rPr>
                              <w:rFonts w:ascii="Cambria Math" w:hAnsi="Cambria Math"/>
                            </w:rPr>
                            <m:t>,</m:t>
                          </m:r>
                          <m:r>
                            <w:rPr>
                              <w:rFonts w:ascii="Cambria Math" w:hAnsi="Cambria Math"/>
                            </w:rPr>
                            <m:t>f</m:t>
                          </m:r>
                          <m:r>
                            <w:rPr>
                              <w:rFonts w:ascii="Cambria Math" w:hAnsi="Cambria Math"/>
                            </w:rPr>
                            <m:t>,0</m:t>
                          </m:r>
                        </m:sub>
                      </m:sSub>
                    </m:den>
                  </m:f>
                  <m:r>
                    <w:rPr>
                      <w:rFonts w:ascii="Cambria Math" w:hAnsi="Cambria Math"/>
                    </w:rPr>
                    <m:t>+1</m:t>
                  </m:r>
                </m:e>
              </m:d>
            </m:den>
          </m:f>
        </m:oMath>
      </m:oMathPara>
    </w:p>
    <w:p w14:paraId="20B59ACB" w14:textId="77777777" w:rsidR="00785242" w:rsidRDefault="00DF36FA">
      <w:pPr>
        <w:spacing w:after="60"/>
        <w:ind w:left="403" w:hanging="259"/>
        <w:jc w:val="both"/>
      </w:pPr>
      <w:r>
        <w:rPr>
          <w:color w:val="C9A227"/>
          <w:sz w:val="13"/>
        </w:rPr>
        <w:t>■</w:t>
      </w:r>
      <w:r>
        <w:tab/>
      </w:r>
      <w:r>
        <w:rPr>
          <w:b/>
        </w:rPr>
        <w:t>Log prices:</w:t>
      </w:r>
      <w:r>
        <w:t xml:space="preserve"> the initial regional log price is 1.10 × the delivered contractor cost, which combines harvest cost ($38/m</w:t>
      </w:r>
      <w:r>
        <w:rPr>
          <w:vertAlign w:val="superscript"/>
        </w:rPr>
        <w:t>3</w:t>
      </w:r>
      <w:r>
        <w:t xml:space="preserve"> × regional access factor 1.00–1.15, +10% for poplar and hardwood), 110 km of in-region haul at $0.12/m</w:t>
      </w:r>
      <w:r>
        <w:rPr>
          <w:vertAlign w:val="superscript"/>
        </w:rPr>
        <w:t>3</w:t>
      </w:r>
      <w:r>
        <w:t>·km and $6/m</w:t>
      </w:r>
      <w:r>
        <w:rPr>
          <w:vertAlign w:val="superscript"/>
        </w:rPr>
        <w:t>3</w:t>
      </w:r>
      <w:r>
        <w:t xml:space="preserve"> stumpage.</w:t>
      </w:r>
    </w:p>
    <w:p w14:paraId="72002CB8" w14:textId="77777777" w:rsidR="00785242" w:rsidRDefault="00DF36FA">
      <w:pPr>
        <w:spacing w:after="60"/>
        <w:ind w:left="403" w:hanging="259"/>
        <w:jc w:val="both"/>
      </w:pPr>
      <w:r>
        <w:rPr>
          <w:color w:val="C9A227"/>
          <w:sz w:val="13"/>
        </w:rPr>
        <w:t>■</w:t>
      </w:r>
      <w:r>
        <w:tab/>
      </w:r>
      <w:r>
        <w:rPr>
          <w:b/>
        </w:rPr>
        <w:t>Distances:</w:t>
      </w:r>
      <w:r>
        <w:t xml:space="preserve"> road distances are approximated from FMU centroids as great-circle distance × 1.3 circuity. Distances to the Greater Toronto Area (GTA) market are Trout Lake 1,608 km, Abitibi 825 km, Algoma 649 km, Kenora 1,725 km, Nipissing 420 km, Algonquin 308 km.</w:t>
      </w:r>
    </w:p>
    <w:p w14:paraId="0BC079EB" w14:textId="77777777" w:rsidR="00785242" w:rsidRDefault="00DF36FA">
      <w:pPr>
        <w:keepNext/>
        <w:spacing w:before="160" w:after="40"/>
      </w:pPr>
      <w:r>
        <w:rPr>
          <w:rFonts w:ascii="Georgia" w:eastAsia="Georgia" w:hAnsi="Georgia" w:cs="Georgia"/>
          <w:b/>
          <w:i/>
          <w:color w:val="1B4332"/>
        </w:rPr>
        <w:t>Calibration check and validation</w:t>
      </w:r>
    </w:p>
    <w:p w14:paraId="7211F593" w14:textId="77777777" w:rsidR="00785242" w:rsidRDefault="00DF36FA">
      <w:pPr>
        <w:jc w:val="both"/>
      </w:pPr>
      <w:r>
        <w:t xml:space="preserve">The simulated 2026 harvest matches the observed 2019–2024 mean exactly in Abitibi, Algoma, Nipissing and Algonquin, and is within 0.06% in Trout Lake and 1.4% in Kenora (Table 7). As a pattern-oriented validation, the 50 business-as-usual runs keep province-wide utilization well below LTMD: the 2041–2045 mean is 41% (standard deviation 8.6 percentage points), compared with 46% observed </w:t>
      </w:r>
      <w:r>
        <w:lastRenderedPageBreak/>
        <w:t>in 2019–2024. The spread reflects lumber-price cycles and occasional mill exits. Behavioural parameters (logistic slopes and adjustment speeds) were set to give plausible responses and tested in the sensitivity analysis (Section 6.7).</w:t>
      </w:r>
    </w:p>
    <w:p w14:paraId="3606F400" w14:textId="77777777" w:rsidR="00785242" w:rsidRDefault="00DF36FA">
      <w:pPr>
        <w:pStyle w:val="Titre2"/>
      </w:pPr>
      <w:bookmarkStart w:id="12" w:name="_Toc242978706"/>
      <w:r>
        <w:rPr>
          <w:color w:val="C9A227"/>
        </w:rPr>
        <w:t>5.5</w:t>
      </w:r>
      <w:r>
        <w:t xml:space="preserve">  Data quality and known gaps</w:t>
      </w:r>
      <w:bookmarkEnd w:id="12"/>
    </w:p>
    <w:p w14:paraId="43CB778C" w14:textId="77777777" w:rsidR="00785242" w:rsidRDefault="00DF36FA">
      <w:pPr>
        <w:spacing w:after="60"/>
        <w:ind w:left="403" w:hanging="259"/>
        <w:jc w:val="both"/>
      </w:pPr>
      <w:r>
        <w:rPr>
          <w:color w:val="C9A227"/>
          <w:sz w:val="13"/>
        </w:rPr>
        <w:t>■</w:t>
      </w:r>
      <w:r>
        <w:tab/>
      </w:r>
      <w:r>
        <w:rPr>
          <w:b/>
        </w:rPr>
        <w:t>Placeholder logistics data:</w:t>
      </w:r>
      <w:r>
        <w:t xml:space="preserve"> arc capacities, mill capacities and the transport cost matrix in FORBIOM-ON are proxies awaiting observed mill-capacity and road-network data.</w:t>
      </w:r>
    </w:p>
    <w:p w14:paraId="6FB5FDA3" w14:textId="77777777" w:rsidR="00785242" w:rsidRDefault="00DF36FA">
      <w:pPr>
        <w:spacing w:after="60"/>
        <w:ind w:left="403" w:hanging="259"/>
        <w:jc w:val="both"/>
      </w:pPr>
      <w:r>
        <w:rPr>
          <w:color w:val="C9A227"/>
          <w:sz w:val="13"/>
        </w:rPr>
        <w:t>■</w:t>
      </w:r>
      <w:r>
        <w:tab/>
      </w:r>
      <w:r>
        <w:rPr>
          <w:b/>
        </w:rPr>
        <w:t>Yield proxies:</w:t>
      </w:r>
      <w:r>
        <w:t xml:space="preserve"> only three species are entered from Plonski at site class 1; other species and site classes are derived by fixed ratios, so growth differences between FMUs are driven mainly by species mix and site class.</w:t>
      </w:r>
    </w:p>
    <w:p w14:paraId="33D056DE" w14:textId="77777777" w:rsidR="00785242" w:rsidRDefault="00DF36FA">
      <w:pPr>
        <w:spacing w:after="60"/>
        <w:ind w:left="403" w:hanging="259"/>
        <w:jc w:val="both"/>
      </w:pPr>
      <w:r>
        <w:rPr>
          <w:color w:val="C9A227"/>
          <w:sz w:val="13"/>
        </w:rPr>
        <w:t>■</w:t>
      </w:r>
      <w:r>
        <w:tab/>
      </w:r>
      <w:r>
        <w:rPr>
          <w:b/>
        </w:rPr>
        <w:t>Stock units:</w:t>
      </w:r>
      <w:r>
        <w:t xml:space="preserve"> the initial stock values should be checked against the GeoHub source (see Table 4 note).</w:t>
      </w:r>
    </w:p>
    <w:p w14:paraId="5AA157D7" w14:textId="77777777" w:rsidR="00785242" w:rsidRDefault="00DF36FA">
      <w:pPr>
        <w:spacing w:after="60"/>
        <w:ind w:left="403" w:hanging="259"/>
        <w:jc w:val="both"/>
      </w:pPr>
      <w:r>
        <w:rPr>
          <w:color w:val="C9A227"/>
          <w:sz w:val="13"/>
        </w:rPr>
        <w:t>■</w:t>
      </w:r>
      <w:r>
        <w:tab/>
      </w:r>
      <w:r>
        <w:rPr>
          <w:b/>
        </w:rPr>
        <w:t>FRI biomass index:</w:t>
      </w:r>
      <w:r>
        <w:t xml:space="preserve"> the volume and biomass coefficients in the FRI pipeline are placeholders (Section 5.3).</w:t>
      </w:r>
    </w:p>
    <w:p w14:paraId="7AB3C119" w14:textId="77777777" w:rsidR="00785242" w:rsidRDefault="00DF36FA">
      <w:pPr>
        <w:spacing w:after="60"/>
        <w:ind w:left="403" w:hanging="259"/>
        <w:jc w:val="both"/>
      </w:pPr>
      <w:r>
        <w:rPr>
          <w:color w:val="C9A227"/>
          <w:sz w:val="13"/>
        </w:rPr>
        <w:t>■</w:t>
      </w:r>
      <w:r>
        <w:tab/>
      </w:r>
      <w:r>
        <w:rPr>
          <w:b/>
        </w:rPr>
        <w:t>Community parameters in the ABM:</w:t>
      </w:r>
      <w:r>
        <w:t xml:space="preserve"> northern housing need, community heat demand and fuel costs, and Indigenous labour and contractor shares are planning assumptions that need validation with communities and MNR.</w:t>
      </w:r>
    </w:p>
    <w:p w14:paraId="5D03CECC" w14:textId="77777777" w:rsidR="00785242" w:rsidRDefault="00DF36FA">
      <w:pPr>
        <w:spacing w:after="60"/>
        <w:ind w:left="403" w:hanging="259"/>
        <w:jc w:val="both"/>
      </w:pPr>
      <w:r>
        <w:rPr>
          <w:color w:val="C9A227"/>
          <w:sz w:val="13"/>
        </w:rPr>
        <w:t>■</w:t>
      </w:r>
      <w:r>
        <w:tab/>
      </w:r>
      <w:r>
        <w:rPr>
          <w:b/>
        </w:rPr>
        <w:t>Time frames:</w:t>
      </w:r>
      <w:r>
        <w:t xml:space="preserve"> FORBIOM-ON runs 2020–2030, while the ABM is calibrated to 2019–2024 data and simulates 2026–2045. Coupling the two models will require a common horizon.</w:t>
      </w:r>
    </w:p>
    <w:p w14:paraId="7621458B" w14:textId="77777777" w:rsidR="00785242" w:rsidRDefault="00DF36FA">
      <w:pPr>
        <w:pStyle w:val="Titre1"/>
      </w:pPr>
      <w:bookmarkStart w:id="13" w:name="_Toc242978707"/>
      <w:r>
        <w:rPr>
          <w:color w:val="C9A227"/>
        </w:rPr>
        <w:t>6</w:t>
      </w:r>
      <w:r>
        <w:t xml:space="preserve">  Agent-based model (FORBIOM-ABM): specification and experiments</w:t>
      </w:r>
      <w:bookmarkEnd w:id="13"/>
    </w:p>
    <w:p w14:paraId="7575D2BD" w14:textId="77777777" w:rsidR="00785242" w:rsidRDefault="00DF36FA">
      <w:pPr>
        <w:jc w:val="both"/>
      </w:pPr>
      <w:r>
        <w:t xml:space="preserve">FORBIOM-ABM simulates how forest biomass is harvested, processed and used in the six study FMUs when heterogeneous, boundedly rational agents respond to prices, disturbance and policy. It is described here following the ODD protocol (Overview, Design concepts and Details; Grimm et al., 2020). The model is implemented in Python 3.11 (NumPy, pandas) in </w:t>
      </w:r>
      <w:r>
        <w:rPr>
          <w:rFonts w:ascii="Consolas" w:eastAsia="Consolas" w:hAnsi="Consolas" w:cs="Consolas"/>
        </w:rPr>
        <w:t>abm.py</w:t>
      </w:r>
      <w:r>
        <w:t xml:space="preserve">; experiments are run by </w:t>
      </w:r>
      <w:r>
        <w:rPr>
          <w:rFonts w:ascii="Consolas" w:eastAsia="Consolas" w:hAnsi="Consolas" w:cs="Consolas"/>
        </w:rPr>
        <w:t>experiments.py</w:t>
      </w:r>
      <w:r>
        <w:t>.</w:t>
      </w:r>
    </w:p>
    <w:p w14:paraId="44229692" w14:textId="77777777" w:rsidR="00785242" w:rsidRDefault="00DF36FA">
      <w:pPr>
        <w:pStyle w:val="Titre2"/>
      </w:pPr>
      <w:bookmarkStart w:id="14" w:name="_Toc242978708"/>
      <w:r>
        <w:rPr>
          <w:color w:val="C9A227"/>
        </w:rPr>
        <w:t>6.1</w:t>
      </w:r>
      <w:r>
        <w:t xml:space="preserve">  Purpose and patterns</w:t>
      </w:r>
      <w:bookmarkEnd w:id="14"/>
    </w:p>
    <w:p w14:paraId="7DF726E4" w14:textId="77777777" w:rsidR="00785242" w:rsidRDefault="00DF36FA">
      <w:pPr>
        <w:jc w:val="both"/>
      </w:pPr>
      <w:r>
        <w:t>The model evaluates how alternative combinations of processing technologies and policies change biomass utilization, regional economic activity, Indigenous and rural benefits, carbon outcomes and investment risk. It is designed to reproduce three observed patterns: (i) FMU-level harvest well below LTMD, with large differences between regions; (ii) persistent under-utilization of poplar and hardwood relative to softwood; and (iii) the sensitivity of harvest to lumber prices, including mill curtailment and cl</w:t>
      </w:r>
      <w:r>
        <w:t>osure after sustained losses.</w:t>
      </w:r>
    </w:p>
    <w:p w14:paraId="0D9C0074" w14:textId="77777777" w:rsidR="00785242" w:rsidRDefault="00DF36FA">
      <w:pPr>
        <w:pStyle w:val="Titre2"/>
      </w:pPr>
      <w:bookmarkStart w:id="15" w:name="_Toc242978709"/>
      <w:r>
        <w:rPr>
          <w:color w:val="C9A227"/>
        </w:rPr>
        <w:lastRenderedPageBreak/>
        <w:t>6.2</w:t>
      </w:r>
      <w:r>
        <w:t xml:space="preserve">  Entities, state variables and scales</w:t>
      </w:r>
      <w:bookmarkEnd w:id="15"/>
    </w:p>
    <w:p w14:paraId="34CA0CED" w14:textId="33CD27E2" w:rsidR="00785242" w:rsidRDefault="00DF36FA">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10</w:t>
      </w:r>
      <w:r>
        <w:rPr>
          <w:b/>
          <w:color w:val="1B4332"/>
          <w:sz w:val="19"/>
        </w:rPr>
        <w:fldChar w:fldCharType="end"/>
      </w:r>
      <w:r>
        <w:rPr>
          <w:b/>
          <w:color w:val="1B4332"/>
          <w:sz w:val="19"/>
        </w:rPr>
        <w:t>. </w:t>
      </w:r>
      <w:r>
        <w:rPr>
          <w:sz w:val="19"/>
        </w:rPr>
        <w:t>Agents and entities in FORBIOM-ABM.</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2231"/>
        <w:gridCol w:w="3168"/>
        <w:gridCol w:w="3773"/>
      </w:tblGrid>
      <w:tr w:rsidR="00785242" w14:paraId="59E0EFE3" w14:textId="77777777">
        <w:trPr>
          <w:cantSplit/>
          <w:tblHeader/>
          <w:jc w:val="center"/>
        </w:trPr>
        <w:tc>
          <w:tcPr>
            <w:tcW w:w="2232" w:type="dxa"/>
            <w:shd w:val="clear" w:color="auto" w:fill="1B4332"/>
            <w:vAlign w:val="center"/>
          </w:tcPr>
          <w:p w14:paraId="465EAF12" w14:textId="77777777" w:rsidR="00785242" w:rsidRDefault="00DF36FA">
            <w:pPr>
              <w:keepNext/>
              <w:spacing w:after="0" w:line="240" w:lineRule="auto"/>
            </w:pPr>
            <w:r>
              <w:rPr>
                <w:b/>
                <w:color w:val="FFFFFF"/>
                <w:sz w:val="16"/>
              </w:rPr>
              <w:t>Agent / entity</w:t>
            </w:r>
          </w:p>
        </w:tc>
        <w:tc>
          <w:tcPr>
            <w:tcW w:w="3168" w:type="dxa"/>
            <w:shd w:val="clear" w:color="auto" w:fill="1B4332"/>
            <w:vAlign w:val="center"/>
          </w:tcPr>
          <w:p w14:paraId="396F309D" w14:textId="77777777" w:rsidR="00785242" w:rsidRDefault="00DF36FA">
            <w:pPr>
              <w:keepNext/>
              <w:spacing w:after="0" w:line="240" w:lineRule="auto"/>
            </w:pPr>
            <w:r>
              <w:rPr>
                <w:b/>
                <w:color w:val="FFFFFF"/>
                <w:sz w:val="16"/>
              </w:rPr>
              <w:t>Key state variables</w:t>
            </w:r>
          </w:p>
        </w:tc>
        <w:tc>
          <w:tcPr>
            <w:tcW w:w="3773" w:type="dxa"/>
            <w:shd w:val="clear" w:color="auto" w:fill="1B4332"/>
            <w:vAlign w:val="center"/>
          </w:tcPr>
          <w:p w14:paraId="79A8C029" w14:textId="77777777" w:rsidR="00785242" w:rsidRDefault="00DF36FA">
            <w:pPr>
              <w:keepNext/>
              <w:spacing w:after="0" w:line="240" w:lineRule="auto"/>
            </w:pPr>
            <w:r>
              <w:rPr>
                <w:b/>
                <w:color w:val="FFFFFF"/>
                <w:sz w:val="16"/>
              </w:rPr>
              <w:t>Behaviour</w:t>
            </w:r>
          </w:p>
        </w:tc>
      </w:tr>
      <w:tr w:rsidR="00785242" w14:paraId="4281DC72" w14:textId="77777777">
        <w:trPr>
          <w:cantSplit/>
          <w:jc w:val="center"/>
        </w:trPr>
        <w:tc>
          <w:tcPr>
            <w:tcW w:w="2232" w:type="dxa"/>
            <w:vAlign w:val="center"/>
          </w:tcPr>
          <w:p w14:paraId="255FAF35" w14:textId="77777777" w:rsidR="00785242" w:rsidRDefault="00DF36FA">
            <w:pPr>
              <w:keepNext/>
              <w:spacing w:after="0" w:line="240" w:lineRule="auto"/>
            </w:pPr>
            <w:r>
              <w:rPr>
                <w:b/>
                <w:color w:val="1B4332"/>
                <w:sz w:val="15"/>
              </w:rPr>
              <w:t>FMU manager (6)</w:t>
            </w:r>
          </w:p>
        </w:tc>
        <w:tc>
          <w:tcPr>
            <w:tcW w:w="3168" w:type="dxa"/>
            <w:vAlign w:val="center"/>
          </w:tcPr>
          <w:p w14:paraId="62D152A1" w14:textId="77777777" w:rsidR="00785242" w:rsidRDefault="00DF36FA">
            <w:pPr>
              <w:keepNext/>
              <w:spacing w:after="0" w:line="240" w:lineRule="auto"/>
            </w:pPr>
            <w:r>
              <w:rPr>
                <w:sz w:val="15"/>
              </w:rPr>
              <w:t>LTMD by fibre class (SW, PO, HW); available volume after disturbance</w:t>
            </w:r>
          </w:p>
        </w:tc>
        <w:tc>
          <w:tcPr>
            <w:tcW w:w="3773" w:type="dxa"/>
            <w:vAlign w:val="center"/>
          </w:tcPr>
          <w:p w14:paraId="135BC42E" w14:textId="77777777" w:rsidR="00785242" w:rsidRDefault="00DF36FA">
            <w:pPr>
              <w:keepNext/>
              <w:spacing w:after="0" w:line="240" w:lineRule="auto"/>
            </w:pPr>
            <w:r>
              <w:rPr>
                <w:sz w:val="15"/>
              </w:rPr>
              <w:t>Releases sustainable volume; allocates fibre to licence holders, then entrants (Indigenous-majority entrants first under the priority policy)</w:t>
            </w:r>
          </w:p>
        </w:tc>
      </w:tr>
      <w:tr w:rsidR="00785242" w14:paraId="61C9E0F5" w14:textId="77777777">
        <w:trPr>
          <w:cantSplit/>
          <w:jc w:val="center"/>
        </w:trPr>
        <w:tc>
          <w:tcPr>
            <w:tcW w:w="2232" w:type="dxa"/>
            <w:shd w:val="clear" w:color="auto" w:fill="F4F8F5"/>
            <w:vAlign w:val="center"/>
          </w:tcPr>
          <w:p w14:paraId="0AF2E30D" w14:textId="77777777" w:rsidR="00785242" w:rsidRDefault="00DF36FA">
            <w:pPr>
              <w:keepNext/>
              <w:spacing w:after="0" w:line="240" w:lineRule="auto"/>
            </w:pPr>
            <w:r>
              <w:rPr>
                <w:b/>
                <w:color w:val="1B4332"/>
                <w:sz w:val="15"/>
              </w:rPr>
              <w:t>Harvest contractor (10 per FMU at start)</w:t>
            </w:r>
          </w:p>
        </w:tc>
        <w:tc>
          <w:tcPr>
            <w:tcW w:w="3168" w:type="dxa"/>
            <w:shd w:val="clear" w:color="auto" w:fill="F4F8F5"/>
            <w:vAlign w:val="center"/>
          </w:tcPr>
          <w:p w14:paraId="22FD10D6" w14:textId="77777777" w:rsidR="00785242" w:rsidRDefault="00DF36FA">
            <w:pPr>
              <w:keepNext/>
              <w:spacing w:after="0" w:line="240" w:lineRule="auto"/>
            </w:pPr>
            <w:r>
              <w:rPr>
                <w:sz w:val="15"/>
              </w:rPr>
              <w:t>Capacity (m</w:t>
            </w:r>
            <w:r>
              <w:rPr>
                <w:sz w:val="15"/>
                <w:vertAlign w:val="superscript"/>
              </w:rPr>
              <w:t>3</w:t>
            </w:r>
            <w:r>
              <w:rPr>
                <w:sz w:val="15"/>
              </w:rPr>
              <w:t>/yr), cost multiplier, Indigenous ownership, sales, margin</w:t>
            </w:r>
          </w:p>
        </w:tc>
        <w:tc>
          <w:tcPr>
            <w:tcW w:w="3773" w:type="dxa"/>
            <w:shd w:val="clear" w:color="auto" w:fill="F4F8F5"/>
            <w:vAlign w:val="center"/>
          </w:tcPr>
          <w:p w14:paraId="617BB489" w14:textId="77777777" w:rsidR="00785242" w:rsidRDefault="00DF36FA">
            <w:pPr>
              <w:keepNext/>
              <w:spacing w:after="0" w:line="240" w:lineRule="auto"/>
            </w:pPr>
            <w:r>
              <w:rPr>
                <w:sz w:val="15"/>
              </w:rPr>
              <w:t>Offers volume through a logistic response to the log price relative to own cost; expands when fully used and profitable</w:t>
            </w:r>
          </w:p>
        </w:tc>
      </w:tr>
      <w:tr w:rsidR="00785242" w14:paraId="396378BE" w14:textId="77777777">
        <w:trPr>
          <w:cantSplit/>
          <w:jc w:val="center"/>
        </w:trPr>
        <w:tc>
          <w:tcPr>
            <w:tcW w:w="2232" w:type="dxa"/>
            <w:vAlign w:val="center"/>
          </w:tcPr>
          <w:p w14:paraId="18C7F424" w14:textId="77777777" w:rsidR="00785242" w:rsidRDefault="00DF36FA">
            <w:pPr>
              <w:keepNext/>
              <w:spacing w:after="0" w:line="240" w:lineRule="auto"/>
            </w:pPr>
            <w:r>
              <w:rPr>
                <w:b/>
                <w:color w:val="1B4332"/>
                <w:sz w:val="15"/>
              </w:rPr>
              <w:t>Incumbent mill (51)</w:t>
            </w:r>
          </w:p>
        </w:tc>
        <w:tc>
          <w:tcPr>
            <w:tcW w:w="3168" w:type="dxa"/>
            <w:vAlign w:val="center"/>
          </w:tcPr>
          <w:p w14:paraId="49EDDA73" w14:textId="77777777" w:rsidR="00785242" w:rsidRDefault="00DF36FA">
            <w:pPr>
              <w:keepNext/>
              <w:spacing w:after="0" w:line="240" w:lineRule="auto"/>
            </w:pPr>
            <w:r>
              <w:rPr>
                <w:sz w:val="15"/>
              </w:rPr>
              <w:t>Calibrated capacity, fibre class, cost multiplier, consecutive loss years</w:t>
            </w:r>
          </w:p>
        </w:tc>
        <w:tc>
          <w:tcPr>
            <w:tcW w:w="3773" w:type="dxa"/>
            <w:vAlign w:val="center"/>
          </w:tcPr>
          <w:p w14:paraId="44E251A8" w14:textId="77777777" w:rsidR="00785242" w:rsidRDefault="00DF36FA">
            <w:pPr>
              <w:keepNext/>
              <w:spacing w:after="0" w:line="240" w:lineRule="auto"/>
            </w:pPr>
            <w:r>
              <w:rPr>
                <w:sz w:val="15"/>
              </w:rPr>
              <w:t>Sets utilization from expected margin; exits after three loss years with probability 0.4 per year</w:t>
            </w:r>
          </w:p>
        </w:tc>
      </w:tr>
      <w:tr w:rsidR="00785242" w14:paraId="005B4FBF" w14:textId="77777777">
        <w:trPr>
          <w:cantSplit/>
          <w:jc w:val="center"/>
        </w:trPr>
        <w:tc>
          <w:tcPr>
            <w:tcW w:w="2232" w:type="dxa"/>
            <w:shd w:val="clear" w:color="auto" w:fill="F4F8F5"/>
            <w:vAlign w:val="center"/>
          </w:tcPr>
          <w:p w14:paraId="381BDB47" w14:textId="77777777" w:rsidR="00785242" w:rsidRDefault="00DF36FA">
            <w:pPr>
              <w:keepNext/>
              <w:spacing w:after="0" w:line="240" w:lineRule="auto"/>
            </w:pPr>
            <w:r>
              <w:rPr>
                <w:b/>
                <w:color w:val="1B4332"/>
                <w:sz w:val="15"/>
              </w:rPr>
              <w:t>Mass-timber hub (entrant)</w:t>
            </w:r>
          </w:p>
        </w:tc>
        <w:tc>
          <w:tcPr>
            <w:tcW w:w="3168" w:type="dxa"/>
            <w:shd w:val="clear" w:color="auto" w:fill="F4F8F5"/>
            <w:vAlign w:val="center"/>
          </w:tcPr>
          <w:p w14:paraId="1FB80CDC" w14:textId="77777777" w:rsidR="00785242" w:rsidRDefault="00DF36FA">
            <w:pPr>
              <w:keepNext/>
              <w:spacing w:after="0" w:line="240" w:lineRule="auto"/>
            </w:pPr>
            <w:r>
              <w:rPr>
                <w:sz w:val="15"/>
              </w:rPr>
              <w:t>150,000 m</w:t>
            </w:r>
            <w:r>
              <w:rPr>
                <w:sz w:val="15"/>
                <w:vertAlign w:val="superscript"/>
              </w:rPr>
              <w:t>3</w:t>
            </w:r>
            <w:r>
              <w:rPr>
                <w:sz w:val="15"/>
              </w:rPr>
              <w:t>/yr log intake; 60,000 m</w:t>
            </w:r>
            <w:r>
              <w:rPr>
                <w:sz w:val="15"/>
                <w:vertAlign w:val="superscript"/>
              </w:rPr>
              <w:t>3</w:t>
            </w:r>
            <w:r>
              <w:rPr>
                <w:sz w:val="15"/>
              </w:rPr>
              <w:t>/yr CLT/glulam; capex $150 M; Indigenous equity</w:t>
            </w:r>
          </w:p>
        </w:tc>
        <w:tc>
          <w:tcPr>
            <w:tcW w:w="3773" w:type="dxa"/>
            <w:shd w:val="clear" w:color="auto" w:fill="F4F8F5"/>
            <w:vAlign w:val="center"/>
          </w:tcPr>
          <w:p w14:paraId="72D21422" w14:textId="77777777" w:rsidR="00785242" w:rsidRDefault="00DF36FA">
            <w:pPr>
              <w:keepNext/>
              <w:spacing w:after="0" w:line="240" w:lineRule="auto"/>
            </w:pPr>
            <w:r>
              <w:rPr>
                <w:sz w:val="15"/>
              </w:rPr>
              <w:t>Integrated sawmill and CLT/glulam line selling to southern Ontario; surplus lumber to commodity markets</w:t>
            </w:r>
          </w:p>
        </w:tc>
      </w:tr>
      <w:tr w:rsidR="00785242" w14:paraId="6AA00BB2" w14:textId="77777777">
        <w:trPr>
          <w:cantSplit/>
          <w:jc w:val="center"/>
        </w:trPr>
        <w:tc>
          <w:tcPr>
            <w:tcW w:w="2232" w:type="dxa"/>
            <w:vAlign w:val="center"/>
          </w:tcPr>
          <w:p w14:paraId="4A0EFB5F" w14:textId="77777777" w:rsidR="00785242" w:rsidRDefault="00DF36FA">
            <w:pPr>
              <w:keepNext/>
              <w:spacing w:after="0" w:line="240" w:lineRule="auto"/>
            </w:pPr>
            <w:r>
              <w:rPr>
                <w:b/>
                <w:color w:val="1B4332"/>
                <w:sz w:val="15"/>
              </w:rPr>
              <w:t>Urban CLT plant (entrant, GTA)</w:t>
            </w:r>
          </w:p>
        </w:tc>
        <w:tc>
          <w:tcPr>
            <w:tcW w:w="3168" w:type="dxa"/>
            <w:vAlign w:val="center"/>
          </w:tcPr>
          <w:p w14:paraId="3BCE5311" w14:textId="77777777" w:rsidR="00785242" w:rsidRDefault="00DF36FA">
            <w:pPr>
              <w:keepNext/>
              <w:spacing w:after="0" w:line="240" w:lineRule="auto"/>
            </w:pPr>
            <w:r>
              <w:rPr>
                <w:sz w:val="15"/>
              </w:rPr>
              <w:t>60,000 m</w:t>
            </w:r>
            <w:r>
              <w:rPr>
                <w:sz w:val="15"/>
                <w:vertAlign w:val="superscript"/>
              </w:rPr>
              <w:t>3</w:t>
            </w:r>
            <w:r>
              <w:rPr>
                <w:sz w:val="15"/>
              </w:rPr>
              <w:t>/yr; capex $100 M</w:t>
            </w:r>
          </w:p>
        </w:tc>
        <w:tc>
          <w:tcPr>
            <w:tcW w:w="3773" w:type="dxa"/>
            <w:vAlign w:val="center"/>
          </w:tcPr>
          <w:p w14:paraId="75557615" w14:textId="77777777" w:rsidR="00785242" w:rsidRDefault="00DF36FA">
            <w:pPr>
              <w:keepNext/>
              <w:spacing w:after="0" w:line="240" w:lineRule="auto"/>
            </w:pPr>
            <w:r>
              <w:rPr>
                <w:sz w:val="15"/>
              </w:rPr>
              <w:t>Converts lumber bought from the north; adds no harvest</w:t>
            </w:r>
          </w:p>
        </w:tc>
      </w:tr>
      <w:tr w:rsidR="00785242" w14:paraId="239A786A" w14:textId="77777777">
        <w:trPr>
          <w:cantSplit/>
          <w:jc w:val="center"/>
        </w:trPr>
        <w:tc>
          <w:tcPr>
            <w:tcW w:w="2232" w:type="dxa"/>
            <w:shd w:val="clear" w:color="auto" w:fill="F4F8F5"/>
            <w:vAlign w:val="center"/>
          </w:tcPr>
          <w:p w14:paraId="18EDA679" w14:textId="77777777" w:rsidR="00785242" w:rsidRDefault="00DF36FA">
            <w:pPr>
              <w:keepNext/>
              <w:spacing w:after="0" w:line="240" w:lineRule="auto"/>
            </w:pPr>
            <w:r>
              <w:rPr>
                <w:b/>
                <w:color w:val="1B4332"/>
                <w:sz w:val="15"/>
              </w:rPr>
              <w:t>Community log-to-panel spoke (entrant)</w:t>
            </w:r>
          </w:p>
        </w:tc>
        <w:tc>
          <w:tcPr>
            <w:tcW w:w="3168" w:type="dxa"/>
            <w:shd w:val="clear" w:color="auto" w:fill="F4F8F5"/>
            <w:vAlign w:val="center"/>
          </w:tcPr>
          <w:p w14:paraId="70183EA1" w14:textId="77777777" w:rsidR="00785242" w:rsidRDefault="00DF36FA">
            <w:pPr>
              <w:keepNext/>
              <w:spacing w:after="0" w:line="240" w:lineRule="auto"/>
            </w:pPr>
            <w:r>
              <w:rPr>
                <w:sz w:val="15"/>
              </w:rPr>
              <w:t>25,000 m</w:t>
            </w:r>
            <w:r>
              <w:rPr>
                <w:sz w:val="15"/>
                <w:vertAlign w:val="superscript"/>
              </w:rPr>
              <w:t>3</w:t>
            </w:r>
            <w:r>
              <w:rPr>
                <w:sz w:val="15"/>
              </w:rPr>
              <w:t>/yr logs; 10,000 m</w:t>
            </w:r>
            <w:r>
              <w:rPr>
                <w:sz w:val="15"/>
                <w:vertAlign w:val="superscript"/>
              </w:rPr>
              <w:t>3</w:t>
            </w:r>
            <w:r>
              <w:rPr>
                <w:sz w:val="15"/>
              </w:rPr>
              <w:t>/yr panels; capex $25 M; Indigenous equity</w:t>
            </w:r>
          </w:p>
        </w:tc>
        <w:tc>
          <w:tcPr>
            <w:tcW w:w="3773" w:type="dxa"/>
            <w:shd w:val="clear" w:color="auto" w:fill="F4F8F5"/>
            <w:vAlign w:val="center"/>
          </w:tcPr>
          <w:p w14:paraId="6D279C0C" w14:textId="77777777" w:rsidR="00785242" w:rsidRDefault="00DF36FA">
            <w:pPr>
              <w:keepNext/>
              <w:spacing w:after="0" w:line="240" w:lineRule="auto"/>
            </w:pPr>
            <w:r>
              <w:rPr>
                <w:sz w:val="15"/>
              </w:rPr>
              <w:t>Small sawmill and prefab panel line; serves northern housing first, then southern prefab demand</w:t>
            </w:r>
          </w:p>
        </w:tc>
      </w:tr>
      <w:tr w:rsidR="00785242" w14:paraId="27FD4DBA" w14:textId="77777777">
        <w:trPr>
          <w:cantSplit/>
          <w:jc w:val="center"/>
        </w:trPr>
        <w:tc>
          <w:tcPr>
            <w:tcW w:w="2232" w:type="dxa"/>
            <w:vAlign w:val="center"/>
          </w:tcPr>
          <w:p w14:paraId="780A3E51" w14:textId="77777777" w:rsidR="00785242" w:rsidRDefault="00DF36FA">
            <w:pPr>
              <w:keepNext/>
              <w:spacing w:after="0" w:line="240" w:lineRule="auto"/>
            </w:pPr>
            <w:r>
              <w:rPr>
                <w:b/>
                <w:color w:val="1B4332"/>
                <w:sz w:val="15"/>
              </w:rPr>
              <w:t>Community bioheat (entrant)</w:t>
            </w:r>
          </w:p>
        </w:tc>
        <w:tc>
          <w:tcPr>
            <w:tcW w:w="3168" w:type="dxa"/>
            <w:vAlign w:val="center"/>
          </w:tcPr>
          <w:p w14:paraId="3C059207" w14:textId="77777777" w:rsidR="00785242" w:rsidRDefault="00DF36FA">
            <w:pPr>
              <w:keepNext/>
              <w:spacing w:after="0" w:line="240" w:lineRule="auto"/>
            </w:pPr>
            <w:r>
              <w:rPr>
                <w:sz w:val="15"/>
              </w:rPr>
              <w:t>5,000 odt/yr; capex $12 M</w:t>
            </w:r>
          </w:p>
        </w:tc>
        <w:tc>
          <w:tcPr>
            <w:tcW w:w="3773" w:type="dxa"/>
            <w:vAlign w:val="center"/>
          </w:tcPr>
          <w:p w14:paraId="3CBFDFE6" w14:textId="77777777" w:rsidR="00785242" w:rsidRDefault="00DF36FA">
            <w:pPr>
              <w:keepNext/>
              <w:spacing w:after="0" w:line="240" w:lineRule="auto"/>
            </w:pPr>
            <w:r>
              <w:rPr>
                <w:sz w:val="15"/>
              </w:rPr>
              <w:t>Displaces heating oil; uses residues first, then low-grade roundwood</w:t>
            </w:r>
          </w:p>
        </w:tc>
      </w:tr>
      <w:tr w:rsidR="00785242" w14:paraId="1C4FF851" w14:textId="77777777">
        <w:trPr>
          <w:cantSplit/>
          <w:jc w:val="center"/>
        </w:trPr>
        <w:tc>
          <w:tcPr>
            <w:tcW w:w="2232" w:type="dxa"/>
            <w:shd w:val="clear" w:color="auto" w:fill="F4F8F5"/>
            <w:vAlign w:val="center"/>
          </w:tcPr>
          <w:p w14:paraId="3B9BA3E0" w14:textId="77777777" w:rsidR="00785242" w:rsidRDefault="00DF36FA">
            <w:pPr>
              <w:keepNext/>
              <w:spacing w:after="0" w:line="240" w:lineRule="auto"/>
            </w:pPr>
            <w:r>
              <w:rPr>
                <w:b/>
                <w:color w:val="1B4332"/>
                <w:sz w:val="15"/>
              </w:rPr>
              <w:t>Pellet plant (entrant)</w:t>
            </w:r>
          </w:p>
        </w:tc>
        <w:tc>
          <w:tcPr>
            <w:tcW w:w="3168" w:type="dxa"/>
            <w:shd w:val="clear" w:color="auto" w:fill="F4F8F5"/>
            <w:vAlign w:val="center"/>
          </w:tcPr>
          <w:p w14:paraId="5CEA90E7" w14:textId="77777777" w:rsidR="00785242" w:rsidRDefault="00DF36FA">
            <w:pPr>
              <w:keepNext/>
              <w:spacing w:after="0" w:line="240" w:lineRule="auto"/>
            </w:pPr>
            <w:r>
              <w:rPr>
                <w:sz w:val="15"/>
              </w:rPr>
              <w:t>80,000 odt/yr; capex $50 M</w:t>
            </w:r>
          </w:p>
        </w:tc>
        <w:tc>
          <w:tcPr>
            <w:tcW w:w="3773" w:type="dxa"/>
            <w:shd w:val="clear" w:color="auto" w:fill="F4F8F5"/>
            <w:vAlign w:val="center"/>
          </w:tcPr>
          <w:p w14:paraId="2DC5E787" w14:textId="77777777" w:rsidR="00785242" w:rsidRDefault="00DF36FA">
            <w:pPr>
              <w:keepNext/>
              <w:spacing w:after="0" w:line="240" w:lineRule="auto"/>
            </w:pPr>
            <w:r>
              <w:rPr>
                <w:sz w:val="15"/>
              </w:rPr>
              <w:t>Exports pellets by rail via Thunder Bay or Montreal</w:t>
            </w:r>
          </w:p>
        </w:tc>
      </w:tr>
      <w:tr w:rsidR="00785242" w14:paraId="6D632C02" w14:textId="77777777">
        <w:trPr>
          <w:cantSplit/>
          <w:jc w:val="center"/>
        </w:trPr>
        <w:tc>
          <w:tcPr>
            <w:tcW w:w="2232" w:type="dxa"/>
            <w:vAlign w:val="center"/>
          </w:tcPr>
          <w:p w14:paraId="42F5FFD6" w14:textId="77777777" w:rsidR="00785242" w:rsidRDefault="00DF36FA">
            <w:pPr>
              <w:keepNext/>
              <w:spacing w:after="0" w:line="240" w:lineRule="auto"/>
            </w:pPr>
            <w:r>
              <w:rPr>
                <w:b/>
                <w:color w:val="1B4332"/>
                <w:sz w:val="15"/>
              </w:rPr>
              <w:t>Markets</w:t>
            </w:r>
          </w:p>
        </w:tc>
        <w:tc>
          <w:tcPr>
            <w:tcW w:w="3168" w:type="dxa"/>
            <w:vAlign w:val="center"/>
          </w:tcPr>
          <w:p w14:paraId="7264885C" w14:textId="77777777" w:rsidR="00785242" w:rsidRDefault="00DF36FA">
            <w:pPr>
              <w:keepNext/>
              <w:spacing w:after="0" w:line="240" w:lineRule="auto"/>
            </w:pPr>
            <w:r>
              <w:rPr>
                <w:sz w:val="15"/>
              </w:rPr>
              <w:t>AR(1) price shocks; demand levels</w:t>
            </w:r>
          </w:p>
        </w:tc>
        <w:tc>
          <w:tcPr>
            <w:tcW w:w="3773" w:type="dxa"/>
            <w:vAlign w:val="center"/>
          </w:tcPr>
          <w:p w14:paraId="15D0268A" w14:textId="77777777" w:rsidR="00785242" w:rsidRDefault="00DF36FA">
            <w:pPr>
              <w:keepNext/>
              <w:spacing w:after="0" w:line="240" w:lineRule="auto"/>
            </w:pPr>
            <w:r>
              <w:rPr>
                <w:sz w:val="15"/>
              </w:rPr>
              <w:t>Southern mass timber and panels clear on price; northern housing; heat; commodities</w:t>
            </w:r>
          </w:p>
        </w:tc>
      </w:tr>
      <w:tr w:rsidR="00785242" w14:paraId="565A6320" w14:textId="77777777">
        <w:trPr>
          <w:cantSplit/>
          <w:jc w:val="center"/>
        </w:trPr>
        <w:tc>
          <w:tcPr>
            <w:tcW w:w="2232" w:type="dxa"/>
            <w:shd w:val="clear" w:color="auto" w:fill="F4F8F5"/>
            <w:vAlign w:val="center"/>
          </w:tcPr>
          <w:p w14:paraId="109C4B8E" w14:textId="77777777" w:rsidR="00785242" w:rsidRDefault="00DF36FA">
            <w:pPr>
              <w:spacing w:after="0" w:line="240" w:lineRule="auto"/>
            </w:pPr>
            <w:r>
              <w:rPr>
                <w:b/>
                <w:color w:val="1B4332"/>
                <w:sz w:val="15"/>
              </w:rPr>
              <w:t>Policy agent</w:t>
            </w:r>
          </w:p>
        </w:tc>
        <w:tc>
          <w:tcPr>
            <w:tcW w:w="3168" w:type="dxa"/>
            <w:shd w:val="clear" w:color="auto" w:fill="F4F8F5"/>
            <w:vAlign w:val="center"/>
          </w:tcPr>
          <w:p w14:paraId="570B3FC1" w14:textId="77777777" w:rsidR="00785242" w:rsidRDefault="00DF36FA">
            <w:pPr>
              <w:spacing w:after="0" w:line="240" w:lineRule="auto"/>
            </w:pPr>
            <w:r>
              <w:rPr>
                <w:sz w:val="15"/>
              </w:rPr>
              <w:t>Grants, equity rules, allocation priority, capacity building, procurement, clean-heat incentive</w:t>
            </w:r>
          </w:p>
        </w:tc>
        <w:tc>
          <w:tcPr>
            <w:tcW w:w="3773" w:type="dxa"/>
            <w:shd w:val="clear" w:color="auto" w:fill="F4F8F5"/>
            <w:vAlign w:val="center"/>
          </w:tcPr>
          <w:p w14:paraId="6599BFA7" w14:textId="77777777" w:rsidR="00785242" w:rsidRDefault="00DF36FA">
            <w:pPr>
              <w:spacing w:after="0" w:line="240" w:lineRule="auto"/>
            </w:pPr>
            <w:r>
              <w:rPr>
                <w:sz w:val="15"/>
              </w:rPr>
              <w:t>Defined by the strategy (Section 6.6)</w:t>
            </w:r>
          </w:p>
        </w:tc>
      </w:tr>
    </w:tbl>
    <w:p w14:paraId="6499AD52" w14:textId="77777777" w:rsidR="00785242" w:rsidRDefault="00785242">
      <w:pPr>
        <w:spacing w:after="40"/>
      </w:pPr>
    </w:p>
    <w:p w14:paraId="769B15CD" w14:textId="77777777" w:rsidR="00785242" w:rsidRDefault="00DF36FA">
      <w:pPr>
        <w:jc w:val="both"/>
      </w:pPr>
      <w:r>
        <w:t>Spatial scale: six FMU regions plus a GTA market and processing node. Temporal scale: annual steps from 2026 to 2045. Monetary values are 2026 Canadian dollars (real). The implementation operationalizes two of the three agent classes in Figure 1, FMU managers and logging contractors, and adds processing-plant agents. Private landowners are not yet represented because the six study FMUs are managed Crown forests.</w:t>
      </w:r>
    </w:p>
    <w:p w14:paraId="36A052B5" w14:textId="77777777" w:rsidR="00785242" w:rsidRDefault="00DF36FA">
      <w:pPr>
        <w:pStyle w:val="Titre2"/>
      </w:pPr>
      <w:bookmarkStart w:id="16" w:name="_Toc242978710"/>
      <w:r>
        <w:rPr>
          <w:color w:val="C9A227"/>
        </w:rPr>
        <w:t>6.3</w:t>
      </w:r>
      <w:r>
        <w:t xml:space="preserve">  Process overview and scheduling</w:t>
      </w:r>
      <w:bookmarkEnd w:id="16"/>
    </w:p>
    <w:p w14:paraId="3F91BFB2" w14:textId="77777777" w:rsidR="00785242" w:rsidRDefault="00DF36FA">
      <w:pPr>
        <w:jc w:val="both"/>
      </w:pPr>
      <w:r>
        <w:t>Each annual step runs in the following order:</w:t>
      </w:r>
    </w:p>
    <w:p w14:paraId="5573F69D" w14:textId="77777777" w:rsidR="00785242" w:rsidRDefault="00DF36FA">
      <w:pPr>
        <w:tabs>
          <w:tab w:val="left" w:pos="605"/>
        </w:tabs>
        <w:spacing w:after="60"/>
        <w:ind w:left="605" w:hanging="461"/>
        <w:jc w:val="both"/>
      </w:pPr>
      <w:r>
        <w:rPr>
          <w:b/>
          <w:color w:val="2D6A4F"/>
        </w:rPr>
        <w:t>(1)</w:t>
      </w:r>
      <w:r>
        <w:tab/>
      </w:r>
      <w:r>
        <w:rPr>
          <w:b/>
        </w:rPr>
        <w:t>Environment:</w:t>
      </w:r>
      <w:r>
        <w:t xml:space="preserve"> draw correlated price shocks (lumber, OSB, mass timber, panels, pellets, heating fuel) and FMU disturbance (fire or blowdown).</w:t>
      </w:r>
    </w:p>
    <w:p w14:paraId="5CC8D4E7" w14:textId="77777777" w:rsidR="00785242" w:rsidRDefault="00DF36FA">
      <w:pPr>
        <w:tabs>
          <w:tab w:val="left" w:pos="605"/>
        </w:tabs>
        <w:spacing w:after="60"/>
        <w:ind w:left="605" w:hanging="461"/>
        <w:jc w:val="both"/>
      </w:pPr>
      <w:r>
        <w:rPr>
          <w:b/>
          <w:color w:val="2D6A4F"/>
        </w:rPr>
        <w:t>(2)</w:t>
      </w:r>
      <w:r>
        <w:tab/>
      </w:r>
      <w:r>
        <w:rPr>
          <w:b/>
        </w:rPr>
        <w:t>Supply release:</w:t>
      </w:r>
      <w:r>
        <w:t xml:space="preserve"> FMU managers release available volume by fibre class.</w:t>
      </w:r>
    </w:p>
    <w:p w14:paraId="1F9C8307" w14:textId="77777777" w:rsidR="00785242" w:rsidRDefault="00DF36FA">
      <w:pPr>
        <w:tabs>
          <w:tab w:val="left" w:pos="605"/>
        </w:tabs>
        <w:spacing w:after="60"/>
        <w:ind w:left="605" w:hanging="461"/>
        <w:jc w:val="both"/>
      </w:pPr>
      <w:r>
        <w:rPr>
          <w:b/>
          <w:color w:val="2D6A4F"/>
        </w:rPr>
        <w:t>(3)</w:t>
      </w:r>
      <w:r>
        <w:tab/>
      </w:r>
      <w:r>
        <w:rPr>
          <w:b/>
        </w:rPr>
        <w:t>Processor demand:</w:t>
      </w:r>
      <w:r>
        <w:t xml:space="preserve"> plants form desired roundwood intake from expected margins (logistic utilization rule).</w:t>
      </w:r>
    </w:p>
    <w:p w14:paraId="525B669A" w14:textId="77777777" w:rsidR="00785242" w:rsidRDefault="00DF36FA">
      <w:pPr>
        <w:tabs>
          <w:tab w:val="left" w:pos="605"/>
        </w:tabs>
        <w:spacing w:after="60"/>
        <w:ind w:left="605" w:hanging="461"/>
        <w:jc w:val="both"/>
      </w:pPr>
      <w:r>
        <w:rPr>
          <w:b/>
          <w:color w:val="2D6A4F"/>
        </w:rPr>
        <w:t>(4)</w:t>
      </w:r>
      <w:r>
        <w:tab/>
      </w:r>
      <w:r>
        <w:rPr>
          <w:b/>
        </w:rPr>
        <w:t>Fibre markets:</w:t>
      </w:r>
      <w:r>
        <w:t xml:space="preserve"> contractors offer volume (logistic supply rule); each regional market allocates volume by priority group and updates the log price in proportion to excess demand.</w:t>
      </w:r>
    </w:p>
    <w:p w14:paraId="177C1197" w14:textId="77777777" w:rsidR="00785242" w:rsidRDefault="00DF36FA">
      <w:pPr>
        <w:tabs>
          <w:tab w:val="left" w:pos="605"/>
        </w:tabs>
        <w:spacing w:after="60"/>
        <w:ind w:left="605" w:hanging="461"/>
        <w:jc w:val="both"/>
      </w:pPr>
      <w:r>
        <w:rPr>
          <w:b/>
          <w:color w:val="2D6A4F"/>
        </w:rPr>
        <w:t>(5)</w:t>
      </w:r>
      <w:r>
        <w:tab/>
      </w:r>
      <w:r>
        <w:rPr>
          <w:b/>
        </w:rPr>
        <w:t>Production and product markets:</w:t>
      </w:r>
      <w:r>
        <w:t xml:space="preserve"> southern mass-timber and panel prices clear against demand; spokes serve local housing first; bioenergy plants use mill surplus residues, then forest residues, then low-grade roundwood.</w:t>
      </w:r>
    </w:p>
    <w:p w14:paraId="0DBB9A10" w14:textId="77777777" w:rsidR="00785242" w:rsidRDefault="00DF36FA">
      <w:pPr>
        <w:tabs>
          <w:tab w:val="left" w:pos="605"/>
        </w:tabs>
        <w:spacing w:after="60"/>
        <w:ind w:left="605" w:hanging="461"/>
        <w:jc w:val="both"/>
      </w:pPr>
      <w:r>
        <w:rPr>
          <w:b/>
          <w:color w:val="2D6A4F"/>
        </w:rPr>
        <w:t>(6)</w:t>
      </w:r>
      <w:r>
        <w:tab/>
      </w:r>
      <w:r>
        <w:rPr>
          <w:b/>
        </w:rPr>
        <w:t>Accounting:</w:t>
      </w:r>
      <w:r>
        <w:t xml:space="preserve"> profits after capital charges, jobs, Indigenous jobs and income, carbon and public cost.</w:t>
      </w:r>
    </w:p>
    <w:p w14:paraId="711200DF" w14:textId="77777777" w:rsidR="00785242" w:rsidRDefault="00DF36FA">
      <w:pPr>
        <w:tabs>
          <w:tab w:val="left" w:pos="605"/>
        </w:tabs>
        <w:spacing w:after="60"/>
        <w:ind w:left="605" w:hanging="461"/>
        <w:jc w:val="both"/>
      </w:pPr>
      <w:r>
        <w:rPr>
          <w:b/>
          <w:color w:val="2D6A4F"/>
        </w:rPr>
        <w:t>(7)</w:t>
      </w:r>
      <w:r>
        <w:tab/>
      </w:r>
      <w:r>
        <w:rPr>
          <w:b/>
        </w:rPr>
        <w:t>Investment:</w:t>
      </w:r>
      <w:r>
        <w:t xml:space="preserve"> potential entrants evaluate NPV under adaptive expectations, fibre and market headroom, learning-adjusted capex and grants; they build with a logistic probability, come online after two years and ramp up through 50% and 80% of capacity.</w:t>
      </w:r>
    </w:p>
    <w:p w14:paraId="5AB85988" w14:textId="77777777" w:rsidR="00785242" w:rsidRDefault="00DF36FA">
      <w:pPr>
        <w:tabs>
          <w:tab w:val="left" w:pos="605"/>
        </w:tabs>
        <w:spacing w:after="60"/>
        <w:ind w:left="605" w:hanging="461"/>
        <w:jc w:val="both"/>
      </w:pPr>
      <w:r>
        <w:rPr>
          <w:b/>
          <w:color w:val="2D6A4F"/>
        </w:rPr>
        <w:t>(8)</w:t>
      </w:r>
      <w:r>
        <w:tab/>
      </w:r>
      <w:r>
        <w:rPr>
          <w:b/>
        </w:rPr>
        <w:t>Exit and adaptation:</w:t>
      </w:r>
      <w:r>
        <w:t xml:space="preserve"> loss-making plants may exit, contractors expand capacity, and all agents update price expectations.</w:t>
      </w:r>
    </w:p>
    <w:p w14:paraId="6D4F8D3F" w14:textId="77777777" w:rsidR="00785242" w:rsidRDefault="00DF36FA">
      <w:pPr>
        <w:pStyle w:val="Titre2"/>
      </w:pPr>
      <w:bookmarkStart w:id="17" w:name="_Toc242978711"/>
      <w:r>
        <w:rPr>
          <w:color w:val="C9A227"/>
        </w:rPr>
        <w:lastRenderedPageBreak/>
        <w:t>6.4</w:t>
      </w:r>
      <w:r>
        <w:t xml:space="preserve">  Behavioural decision rules</w:t>
      </w:r>
      <w:bookmarkEnd w:id="17"/>
    </w:p>
    <w:p w14:paraId="1FEA97BC" w14:textId="77777777" w:rsidR="00785242" w:rsidRDefault="00DF36FA">
      <w:pPr>
        <w:jc w:val="both"/>
      </w:pPr>
      <w:r>
        <w:t xml:space="preserve">All firm decisions use the logistic rule from Section 3.1, applied to a relative margin. Agents are boundedly rational (Simon, 1957): rather than optimizing, they respond smoothly to expected margins, and the steepness </w:t>
      </w:r>
      <w:r>
        <w:rPr>
          <w:i/>
        </w:rPr>
        <w:t>k</w:t>
      </w:r>
      <w:r>
        <w:t xml:space="preserve"> controls how close the response is to a switch.</w:t>
      </w:r>
    </w:p>
    <w:p w14:paraId="05CBC5DE" w14:textId="77777777" w:rsidR="00785242" w:rsidRDefault="00DF36FA">
      <w:pPr>
        <w:keepNext/>
        <w:spacing w:before="160" w:after="40"/>
      </w:pPr>
      <w:r>
        <w:rPr>
          <w:rFonts w:ascii="Georgia" w:eastAsia="Georgia" w:hAnsi="Georgia" w:cs="Georgia"/>
          <w:b/>
          <w:i/>
          <w:color w:val="1B4332"/>
        </w:rPr>
        <w:t>Contractor supply</w:t>
      </w:r>
    </w:p>
    <w:p w14:paraId="75727C75" w14:textId="77777777" w:rsidR="00785242" w:rsidRDefault="00DF36FA">
      <w:pPr>
        <w:jc w:val="both"/>
      </w:pPr>
      <w:r>
        <w:t xml:space="preserve">Contractor </w:t>
      </w:r>
      <w:r>
        <w:rPr>
          <w:i/>
        </w:rPr>
        <w:t>i</w:t>
      </w:r>
      <w:r>
        <w:t xml:space="preserve"> offers volume of fibre class </w:t>
      </w:r>
      <w:r>
        <w:rPr>
          <w:i/>
        </w:rPr>
        <w:t>f</w:t>
      </w:r>
      <w:r>
        <w:t xml:space="preserve"> according to its capacity </w:t>
      </w:r>
      <w:r>
        <w:rPr>
          <w:i/>
        </w:rPr>
        <w:t>K</w:t>
      </w:r>
      <w:r>
        <w:rPr>
          <w:vertAlign w:val="subscript"/>
        </w:rPr>
        <w:t>i</w:t>
      </w:r>
      <w:r>
        <w:t xml:space="preserve">, the share of effort </w:t>
      </w:r>
      <w:r>
        <w:rPr>
          <w:i/>
        </w:rPr>
        <w:t>e</w:t>
      </w:r>
      <w:r>
        <w:rPr>
          <w:vertAlign w:val="subscript"/>
        </w:rPr>
        <w:t>f</w:t>
      </w:r>
      <w:r>
        <w:t xml:space="preserve"> allocated to that fibre (proportional to buyers' demand), the regional log price </w:t>
      </w:r>
      <w:r>
        <w:rPr>
          <w:i/>
        </w:rPr>
        <w:t>w</w:t>
      </w:r>
      <w:r>
        <w:rPr>
          <w:vertAlign w:val="subscript"/>
        </w:rPr>
        <w:t>r,f</w:t>
      </w:r>
      <w:r>
        <w:t xml:space="preserve"> and its own delivered cost </w:t>
      </w:r>
      <w:r>
        <w:rPr>
          <w:i/>
        </w:rPr>
        <w:t>c</w:t>
      </w:r>
      <w:r>
        <w:rPr>
          <w:vertAlign w:val="subscript"/>
        </w:rPr>
        <w:t>i,r,f</w:t>
      </w:r>
      <w:r>
        <w:t>:</w:t>
      </w:r>
    </w:p>
    <w:p w14:paraId="441D9827" w14:textId="77777777" w:rsidR="00785242" w:rsidRDefault="00DF36FA">
      <w:pPr>
        <w:spacing w:before="80"/>
        <w:jc w:val="center"/>
      </w:pPr>
      <m:oMathPara>
        <m:oMath>
          <m:sSub>
            <m:sSubPr>
              <m:ctrlPr>
                <w:rPr>
                  <w:rFonts w:ascii="Cambria Math" w:hAnsi="Cambria Math"/>
                </w:rPr>
              </m:ctrlPr>
            </m:sSubPr>
            <m:e>
              <m:r>
                <w:rPr>
                  <w:rFonts w:ascii="Cambria Math" w:hAnsi="Cambria Math"/>
                </w:rPr>
                <m:t>q</m:t>
              </m:r>
            </m:e>
            <m:sub>
              <m:r>
                <w:rPr>
                  <w:rFonts w:ascii="Cambria Math" w:hAnsi="Cambria Math"/>
                </w:rPr>
                <m:t>i</m:t>
              </m:r>
              <m:r>
                <w:rPr>
                  <w:rFonts w:ascii="Cambria Math" w:hAnsi="Cambria Math"/>
                </w:rPr>
                <m:t>,</m:t>
              </m:r>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12·</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r</m:t>
                      </m:r>
                      <m:r>
                        <w:rPr>
                          <w:rFonts w:ascii="Cambria Math" w:hAnsi="Cambria Math"/>
                        </w:rPr>
                        <m:t>,</m:t>
                      </m:r>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w:rPr>
                          <w:rFonts w:ascii="Cambria Math" w:hAnsi="Cambria Math"/>
                        </w:rPr>
                        <m:t>,</m:t>
                      </m:r>
                      <m:r>
                        <w:rPr>
                          <w:rFonts w:ascii="Cambria Math" w:hAnsi="Cambria Math"/>
                        </w:rPr>
                        <m:t>r</m:t>
                      </m:r>
                      <m:r>
                        <w:rPr>
                          <w:rFonts w:ascii="Cambria Math" w:hAnsi="Cambria Math"/>
                        </w:rPr>
                        <m:t>,</m:t>
                      </m:r>
                      <m:r>
                        <w:rPr>
                          <w:rFonts w:ascii="Cambria Math" w:hAnsi="Cambria Math"/>
                        </w:rPr>
                        <m:t>f</m:t>
                      </m:r>
                    </m:sub>
                  </m:sSub>
                </m:num>
                <m:den>
                  <m:sSub>
                    <m:sSubPr>
                      <m:ctrlPr>
                        <w:rPr>
                          <w:rFonts w:ascii="Cambria Math" w:hAnsi="Cambria Math"/>
                        </w:rPr>
                      </m:ctrlPr>
                    </m:sSubPr>
                    <m:e>
                      <m:r>
                        <w:rPr>
                          <w:rFonts w:ascii="Cambria Math" w:hAnsi="Cambria Math"/>
                        </w:rPr>
                        <m:t>c</m:t>
                      </m:r>
                    </m:e>
                    <m:sub>
                      <m:r>
                        <w:rPr>
                          <w:rFonts w:ascii="Cambria Math" w:hAnsi="Cambria Math"/>
                        </w:rPr>
                        <m:t>i</m:t>
                      </m:r>
                      <m:r>
                        <w:rPr>
                          <w:rFonts w:ascii="Cambria Math" w:hAnsi="Cambria Math"/>
                        </w:rPr>
                        <m:t>,</m:t>
                      </m:r>
                      <m:r>
                        <w:rPr>
                          <w:rFonts w:ascii="Cambria Math" w:hAnsi="Cambria Math"/>
                        </w:rPr>
                        <m:t>r</m:t>
                      </m:r>
                      <m:r>
                        <w:rPr>
                          <w:rFonts w:ascii="Cambria Math" w:hAnsi="Cambria Math"/>
                        </w:rPr>
                        <m:t>,</m:t>
                      </m:r>
                      <m:r>
                        <w:rPr>
                          <w:rFonts w:ascii="Cambria Math" w:hAnsi="Cambria Math"/>
                        </w:rPr>
                        <m:t>f</m:t>
                      </m:r>
                    </m:sub>
                  </m:sSub>
                </m:den>
              </m:f>
              <m:r>
                <w:rPr>
                  <w:rFonts w:ascii="Cambria Math" w:hAnsi="Cambria Math"/>
                </w:rPr>
                <m:t>+1</m:t>
              </m:r>
            </m:e>
          </m:d>
        </m:oMath>
      </m:oMathPara>
    </w:p>
    <w:p w14:paraId="3E62EF8D" w14:textId="77777777" w:rsidR="00785242" w:rsidRDefault="00DF36FA">
      <w:pPr>
        <w:keepNext/>
        <w:spacing w:before="160" w:after="40"/>
      </w:pPr>
      <w:r>
        <w:rPr>
          <w:rFonts w:ascii="Georgia" w:eastAsia="Georgia" w:hAnsi="Georgia" w:cs="Georgia"/>
          <w:b/>
          <w:i/>
          <w:color w:val="1B4332"/>
        </w:rPr>
        <w:t>Mill utilization</w:t>
      </w:r>
    </w:p>
    <w:p w14:paraId="748CD6D3" w14:textId="77777777" w:rsidR="00785242" w:rsidRDefault="00DF36FA">
      <w:pPr>
        <w:jc w:val="both"/>
      </w:pPr>
      <w:r>
        <w:t xml:space="preserve">Plant </w:t>
      </w:r>
      <w:r>
        <w:rPr>
          <w:i/>
        </w:rPr>
        <w:t>j</w:t>
      </w:r>
      <w:r>
        <w:t xml:space="preserve"> demands roundwood according to its willingness to pay </w:t>
      </w:r>
      <w:r>
        <w:rPr>
          <w:i/>
        </w:rPr>
        <w:t>v</w:t>
      </w:r>
      <w:r>
        <w:rPr>
          <w:vertAlign w:val="subscript"/>
        </w:rPr>
        <w:t>j,f</w:t>
      </w:r>
      <w:r>
        <w:t>, the net product value per m</w:t>
      </w:r>
      <w:r>
        <w:rPr>
          <w:vertAlign w:val="superscript"/>
        </w:rPr>
        <w:t>3</w:t>
      </w:r>
      <w:r>
        <w:t xml:space="preserve"> of logs after conversion cost, product freight and residue value, relative to the expected log price:</w:t>
      </w:r>
    </w:p>
    <w:p w14:paraId="5A1A5E5A" w14:textId="77777777" w:rsidR="00785242" w:rsidRDefault="00DF36FA">
      <w:pPr>
        <w:spacing w:before="80"/>
        <w:jc w:val="center"/>
      </w:pPr>
      <m:oMathPara>
        <m:oMath>
          <m:sSub>
            <m:sSubPr>
              <m:ctrlPr>
                <w:rPr>
                  <w:rFonts w:ascii="Cambria Math" w:hAnsi="Cambria Math"/>
                </w:rPr>
              </m:ctrlPr>
            </m:sSubPr>
            <m:e>
              <m:r>
                <w:rPr>
                  <w:rFonts w:ascii="Cambria Math" w:hAnsi="Cambria Math"/>
                </w:rPr>
                <m:t>D</m:t>
              </m:r>
            </m:e>
            <m:sub>
              <m:r>
                <w:rPr>
                  <w:rFonts w:ascii="Cambria Math" w:hAnsi="Cambria Math"/>
                </w:rPr>
                <m:t>j</m:t>
              </m:r>
              <m:r>
                <w:rPr>
                  <w:rFonts w:ascii="Cambria Math" w:hAnsi="Cambria Math"/>
                </w:rPr>
                <m:t>,</m:t>
              </m:r>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Cap</m:t>
              </m:r>
            </m:e>
            <m:sub>
              <m:r>
                <w:rPr>
                  <w:rFonts w:ascii="Cambria Math" w:hAnsi="Cambria Math"/>
                </w:rPr>
                <m:t>j</m:t>
              </m:r>
            </m:sub>
          </m:sSub>
          <m: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4·</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j</m:t>
                      </m:r>
                      <m:r>
                        <w:rPr>
                          <w:rFonts w:ascii="Cambria Math" w:hAnsi="Cambria Math"/>
                        </w:rPr>
                        <m:t>,</m:t>
                      </m:r>
                      <m:r>
                        <w:rPr>
                          <w:rFonts w:ascii="Cambria Math" w:hAnsi="Cambria Math"/>
                        </w:rPr>
                        <m:t>f</m:t>
                      </m:r>
                    </m:sub>
                  </m:sSub>
                  <m:r>
                    <w:rPr>
                      <w:rFonts w:ascii="Cambria Math" w:hAnsi="Cambria Math"/>
                    </w:rPr>
                    <m:t>-</m:t>
                  </m:r>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r</m:t>
                          </m:r>
                          <m:r>
                            <w:rPr>
                              <w:rFonts w:ascii="Cambria Math" w:hAnsi="Cambria Math"/>
                            </w:rPr>
                            <m:t>,</m:t>
                          </m:r>
                          <m:r>
                            <w:rPr>
                              <w:rFonts w:ascii="Cambria Math" w:hAnsi="Cambria Math"/>
                            </w:rPr>
                            <m:t>f</m:t>
                          </m:r>
                        </m:sub>
                      </m:sSub>
                    </m:e>
                  </m:d>
                </m:num>
                <m:den>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r</m:t>
                          </m:r>
                          <m:r>
                            <w:rPr>
                              <w:rFonts w:ascii="Cambria Math" w:hAnsi="Cambria Math"/>
                            </w:rPr>
                            <m:t>,</m:t>
                          </m:r>
                          <m:r>
                            <w:rPr>
                              <w:rFonts w:ascii="Cambria Math" w:hAnsi="Cambria Math"/>
                            </w:rPr>
                            <m:t>f</m:t>
                          </m:r>
                        </m:sub>
                      </m:sSub>
                    </m:e>
                  </m:d>
                </m:den>
              </m:f>
              <m:r>
                <w:rPr>
                  <w:rFonts w:ascii="Cambria Math" w:hAnsi="Cambria Math"/>
                </w:rPr>
                <m:t>+1</m:t>
              </m:r>
            </m:e>
          </m:d>
        </m:oMath>
      </m:oMathPara>
    </w:p>
    <w:p w14:paraId="40A28CB8" w14:textId="77777777" w:rsidR="00785242" w:rsidRDefault="00DF36FA">
      <w:pPr>
        <w:keepNext/>
        <w:spacing w:before="160" w:after="40"/>
      </w:pPr>
      <w:r>
        <w:rPr>
          <w:rFonts w:ascii="Georgia" w:eastAsia="Georgia" w:hAnsi="Georgia" w:cs="Georgia"/>
          <w:b/>
          <w:i/>
          <w:color w:val="1B4332"/>
        </w:rPr>
        <w:t>Investment</w:t>
      </w:r>
    </w:p>
    <w:p w14:paraId="36FD4982" w14:textId="77777777" w:rsidR="00785242" w:rsidRDefault="00DF36FA">
      <w:pPr>
        <w:jc w:val="both"/>
      </w:pPr>
      <w:r>
        <w:t>A candidate plant estimates its expected annual margin at 90% of capacity, after checking fibre headroom (uncommitted softwood of at least 70% of log capacity for hubs and spokes) and market headroom (at least 40% of plant capacity for mass-timber plants). It builds with probability:</w:t>
      </w:r>
    </w:p>
    <w:p w14:paraId="2DF9D1D3" w14:textId="77777777" w:rsidR="00785242" w:rsidRDefault="00DF36FA">
      <w:pPr>
        <w:spacing w:before="80"/>
        <w:jc w:val="center"/>
      </w:pPr>
      <m:oMathPara>
        <m:oMath>
          <m:r>
            <m:rPr>
              <m:sty m:val="p"/>
            </m:rPr>
            <w:rPr>
              <w:rFonts w:ascii="Cambria Math" w:hAnsi="Cambria Math"/>
            </w:rPr>
            <m:t>Pr</m:t>
          </m:r>
          <m:d>
            <m:dPr>
              <m:ctrlPr>
                <w:rPr>
                  <w:rFonts w:ascii="Cambria Math" w:hAnsi="Cambria Math"/>
                </w:rPr>
              </m:ctrlPr>
            </m:dPr>
            <m:e>
              <m:r>
                <m:rPr>
                  <m:sty m:val="p"/>
                </m:rPr>
                <w:rPr>
                  <w:rFonts w:ascii="Cambria Math" w:hAnsi="Cambria Math"/>
                </w:rPr>
                <m:t>build</m:t>
              </m:r>
            </m:e>
          </m:d>
          <m:r>
            <w:rPr>
              <w:rFonts w:ascii="Cambria Math" w:hAnsi="Cambria Math"/>
            </w:rPr>
            <m:t>=0.6·</m:t>
          </m:r>
          <m:r>
            <w:rPr>
              <w:rFonts w:ascii="Cambria Math" w:hAnsi="Cambria Math"/>
            </w:rPr>
            <m:t>σ</m:t>
          </m:r>
          <m:d>
            <m:dPr>
              <m:ctrlPr>
                <w:rPr>
                  <w:rFonts w:ascii="Cambria Math" w:hAnsi="Cambria Math"/>
                </w:rPr>
              </m:ctrlPr>
            </m:dPr>
            <m:e>
              <m:r>
                <w:rPr>
                  <w:rFonts w:ascii="Cambria Math" w:hAnsi="Cambria Math"/>
                </w:rPr>
                <m:t>5·</m:t>
              </m:r>
              <m:f>
                <m:fPr>
                  <m:ctrlPr>
                    <w:rPr>
                      <w:rFonts w:ascii="Cambria Math" w:hAnsi="Cambria Math"/>
                    </w:rPr>
                  </m:ctrlPr>
                </m:fPr>
                <m:num>
                  <m:r>
                    <m:rPr>
                      <m:sty m:val="p"/>
                    </m:rPr>
                    <w:rPr>
                      <w:rFonts w:ascii="Cambria Math" w:hAnsi="Cambria Math"/>
                    </w:rPr>
                    <m:t>NPV</m:t>
                  </m:r>
                </m:num>
                <m:den>
                  <m:sSup>
                    <m:sSupPr>
                      <m:ctrlPr>
                        <w:rPr>
                          <w:rFonts w:ascii="Cambria Math" w:hAnsi="Cambria Math"/>
                        </w:rPr>
                      </m:ctrlPr>
                    </m:sSupPr>
                    <m:e>
                      <m:r>
                        <w:rPr>
                          <w:rFonts w:ascii="Cambria Math" w:hAnsi="Cambria Math"/>
                        </w:rPr>
                        <m:t>I</m:t>
                      </m:r>
                    </m:e>
                    <m:sup>
                      <m:r>
                        <m:rPr>
                          <m:sty m:val="p"/>
                        </m:rPr>
                        <w:rPr>
                          <w:rFonts w:ascii="Cambria Math" w:hAnsi="Cambria Math"/>
                        </w:rPr>
                        <m:t>net</m:t>
                      </m:r>
                    </m:sup>
                  </m:sSup>
                </m:den>
              </m:f>
              <m:r>
                <w:rPr>
                  <w:rFonts w:ascii="Cambria Math" w:hAnsi="Cambria Math"/>
                </w:rPr>
                <m:t>-</m:t>
              </m:r>
              <m:r>
                <w:rPr>
                  <w:rFonts w:ascii="Cambria Math" w:hAnsi="Cambria Math"/>
                </w:rPr>
                <m:t>1</m:t>
              </m:r>
            </m:e>
          </m:d>
          <m:r>
            <w:rPr>
              <w:rFonts w:ascii="Cambria Math" w:hAnsi="Cambria Math"/>
            </w:rPr>
            <m:t xml:space="preserve">,    </m:t>
          </m:r>
          <m:r>
            <m:rPr>
              <m:sty m:val="p"/>
            </m:rPr>
            <w:rPr>
              <w:rFonts w:ascii="Cambria Math" w:hAnsi="Cambria Math"/>
            </w:rPr>
            <m:t>NPV</m:t>
          </m:r>
          <m:r>
            <w:rPr>
              <w:rFonts w:ascii="Cambria Math" w:hAnsi="Cambria Math"/>
            </w:rPr>
            <m:t>=</m:t>
          </m:r>
          <m:bar>
            <m:barPr>
              <m:pos m:val="top"/>
              <m:ctrlPr>
                <w:rPr>
                  <w:rFonts w:ascii="Cambria Math" w:hAnsi="Cambria Math"/>
                </w:rPr>
              </m:ctrlPr>
            </m:barPr>
            <m:e>
              <m:r>
                <w:rPr>
                  <w:rFonts w:ascii="Cambria Math" w:hAnsi="Cambria Math"/>
                </w:rPr>
                <m:t>m</m:t>
              </m:r>
            </m:e>
          </m:bar>
          <m:r>
            <w:rPr>
              <w:rFonts w:ascii="Cambria Math" w:hAnsi="Cambria Math"/>
            </w:rPr>
            <m:t>·</m:t>
          </m:r>
          <m:r>
            <m:rPr>
              <m:sty m:val="p"/>
            </m:rPr>
            <w:rPr>
              <w:rFonts w:ascii="Cambria Math" w:hAnsi="Cambria Math"/>
            </w:rPr>
            <m:t>AF</m:t>
          </m:r>
          <m:d>
            <m:dPr>
              <m:ctrlPr>
                <w:rPr>
                  <w:rFonts w:ascii="Cambria Math" w:hAnsi="Cambria Math"/>
                </w:rPr>
              </m:ctrlPr>
            </m:dPr>
            <m:e>
              <m:r>
                <m:rPr>
                  <m:sty m:val="p"/>
                </m:rPr>
                <w:rPr>
                  <w:rFonts w:ascii="Cambria Math" w:hAnsi="Cambria Math"/>
                </w:rPr>
                <m:t>8%, 20 yr</m:t>
              </m:r>
            </m:e>
          </m:d>
          <m: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net</m:t>
              </m:r>
            </m:sup>
          </m:sSup>
        </m:oMath>
      </m:oMathPara>
    </w:p>
    <w:p w14:paraId="63F35E12" w14:textId="77777777" w:rsidR="00785242" w:rsidRDefault="00DF36FA">
      <w:pPr>
        <w:jc w:val="both"/>
      </w:pPr>
      <w:r>
        <w:t xml:space="preserve">Here </w:t>
      </w:r>
      <w:r>
        <w:rPr>
          <w:i/>
        </w:rPr>
        <w:t>I</w:t>
      </w:r>
      <w:r>
        <w:rPr>
          <w:vertAlign w:val="superscript"/>
        </w:rPr>
        <w:t>net</w:t>
      </w:r>
      <w:r>
        <w:t xml:space="preserve"> is capex net of grants after learning-by-doing (10% reduction per doubling of plants built), and AF is the annuity factor at an 8% private discount rate over 20 years. Each region can host at most two hubs, three spokes, four bioheat plants and one pellet plant; the GTA can host three urban CLT plants.</w:t>
      </w:r>
    </w:p>
    <w:p w14:paraId="0A6CD141" w14:textId="225AED68" w:rsidR="00785242" w:rsidRDefault="00DF36FA">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11</w:t>
      </w:r>
      <w:r>
        <w:rPr>
          <w:b/>
          <w:color w:val="1B4332"/>
          <w:sz w:val="19"/>
        </w:rPr>
        <w:fldChar w:fldCharType="end"/>
      </w:r>
      <w:r>
        <w:rPr>
          <w:b/>
          <w:color w:val="1B4332"/>
          <w:sz w:val="19"/>
        </w:rPr>
        <w:t>. </w:t>
      </w:r>
      <w:r>
        <w:rPr>
          <w:sz w:val="19"/>
        </w:rPr>
        <w:t>Parameterization of the logistic decision rules, σ(</w:t>
      </w:r>
      <w:r>
        <w:rPr>
          <w:i/>
          <w:sz w:val="19"/>
        </w:rPr>
        <w:t>z</w:t>
      </w:r>
      <w:r>
        <w:rPr>
          <w:sz w:val="19"/>
        </w:rPr>
        <w:t>) = 1/(1 + e</w:t>
      </w:r>
      <w:r>
        <w:rPr>
          <w:sz w:val="19"/>
          <w:vertAlign w:val="superscript"/>
        </w:rPr>
        <w:t>−</w:t>
      </w:r>
      <w:r>
        <w:rPr>
          <w:sz w:val="19"/>
          <w:vertAlign w:val="superscript"/>
        </w:rPr>
        <w:t>k(z−z0)</w:t>
      </w:r>
      <w:r>
        <w:rPr>
          <w:sz w:val="19"/>
        </w:rPr>
        <w:t>).</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799"/>
        <w:gridCol w:w="3312"/>
        <w:gridCol w:w="1152"/>
        <w:gridCol w:w="1152"/>
        <w:gridCol w:w="1757"/>
      </w:tblGrid>
      <w:tr w:rsidR="00785242" w14:paraId="0F29835C" w14:textId="77777777">
        <w:trPr>
          <w:cantSplit/>
          <w:tblHeader/>
          <w:jc w:val="center"/>
        </w:trPr>
        <w:tc>
          <w:tcPr>
            <w:tcW w:w="1800" w:type="dxa"/>
            <w:shd w:val="clear" w:color="auto" w:fill="1B4332"/>
            <w:vAlign w:val="center"/>
          </w:tcPr>
          <w:p w14:paraId="0BA44FA2" w14:textId="77777777" w:rsidR="00785242" w:rsidRDefault="00DF36FA">
            <w:pPr>
              <w:keepNext/>
              <w:spacing w:after="0" w:line="240" w:lineRule="auto"/>
            </w:pPr>
            <w:r>
              <w:rPr>
                <w:b/>
                <w:color w:val="FFFFFF"/>
                <w:sz w:val="17"/>
              </w:rPr>
              <w:t>Decision</w:t>
            </w:r>
          </w:p>
        </w:tc>
        <w:tc>
          <w:tcPr>
            <w:tcW w:w="3312" w:type="dxa"/>
            <w:shd w:val="clear" w:color="auto" w:fill="1B4332"/>
            <w:vAlign w:val="center"/>
          </w:tcPr>
          <w:p w14:paraId="398FA2FD" w14:textId="77777777" w:rsidR="00785242" w:rsidRDefault="00DF36FA">
            <w:pPr>
              <w:keepNext/>
              <w:spacing w:after="0" w:line="240" w:lineRule="auto"/>
            </w:pPr>
            <w:r>
              <w:rPr>
                <w:b/>
                <w:color w:val="FFFFFF"/>
                <w:sz w:val="17"/>
              </w:rPr>
              <w:t>Latent index z</w:t>
            </w:r>
          </w:p>
        </w:tc>
        <w:tc>
          <w:tcPr>
            <w:tcW w:w="1152" w:type="dxa"/>
            <w:shd w:val="clear" w:color="auto" w:fill="1B4332"/>
            <w:vAlign w:val="center"/>
          </w:tcPr>
          <w:p w14:paraId="566C9309" w14:textId="77777777" w:rsidR="00785242" w:rsidRDefault="00DF36FA">
            <w:pPr>
              <w:keepNext/>
              <w:spacing w:after="0" w:line="240" w:lineRule="auto"/>
              <w:jc w:val="center"/>
            </w:pPr>
            <w:r>
              <w:rPr>
                <w:b/>
                <w:color w:val="FFFFFF"/>
                <w:sz w:val="17"/>
              </w:rPr>
              <w:t>Steepness k</w:t>
            </w:r>
          </w:p>
        </w:tc>
        <w:tc>
          <w:tcPr>
            <w:tcW w:w="1152" w:type="dxa"/>
            <w:shd w:val="clear" w:color="auto" w:fill="1B4332"/>
            <w:vAlign w:val="center"/>
          </w:tcPr>
          <w:p w14:paraId="1E5192EB" w14:textId="77777777" w:rsidR="00785242" w:rsidRDefault="00DF36FA">
            <w:pPr>
              <w:keepNext/>
              <w:spacing w:after="0" w:line="240" w:lineRule="auto"/>
              <w:jc w:val="center"/>
            </w:pPr>
            <w:r>
              <w:rPr>
                <w:b/>
                <w:color w:val="FFFFFF"/>
                <w:sz w:val="17"/>
              </w:rPr>
              <w:t>Midpoint z0</w:t>
            </w:r>
          </w:p>
        </w:tc>
        <w:tc>
          <w:tcPr>
            <w:tcW w:w="1757" w:type="dxa"/>
            <w:shd w:val="clear" w:color="auto" w:fill="1B4332"/>
            <w:vAlign w:val="center"/>
          </w:tcPr>
          <w:p w14:paraId="3A7E0242" w14:textId="77777777" w:rsidR="00785242" w:rsidRDefault="00DF36FA">
            <w:pPr>
              <w:keepNext/>
              <w:spacing w:after="0" w:line="240" w:lineRule="auto"/>
            </w:pPr>
            <w:r>
              <w:rPr>
                <w:b/>
                <w:color w:val="FFFFFF"/>
                <w:sz w:val="17"/>
              </w:rPr>
              <w:t>Output</w:t>
            </w:r>
          </w:p>
        </w:tc>
      </w:tr>
      <w:tr w:rsidR="00785242" w14:paraId="2E4A2372" w14:textId="77777777">
        <w:trPr>
          <w:cantSplit/>
          <w:jc w:val="center"/>
        </w:trPr>
        <w:tc>
          <w:tcPr>
            <w:tcW w:w="1800" w:type="dxa"/>
            <w:vAlign w:val="center"/>
          </w:tcPr>
          <w:p w14:paraId="46A10AAE" w14:textId="77777777" w:rsidR="00785242" w:rsidRDefault="00DF36FA">
            <w:pPr>
              <w:keepNext/>
              <w:spacing w:after="0" w:line="240" w:lineRule="auto"/>
            </w:pPr>
            <w:r>
              <w:rPr>
                <w:b/>
                <w:color w:val="1B4332"/>
                <w:sz w:val="16"/>
              </w:rPr>
              <w:t>Contractor supply</w:t>
            </w:r>
          </w:p>
        </w:tc>
        <w:tc>
          <w:tcPr>
            <w:tcW w:w="3312" w:type="dxa"/>
            <w:vAlign w:val="center"/>
          </w:tcPr>
          <w:p w14:paraId="2B23A023" w14:textId="77777777" w:rsidR="00785242" w:rsidRDefault="00DF36FA">
            <w:pPr>
              <w:keepNext/>
              <w:spacing w:after="0" w:line="240" w:lineRule="auto"/>
            </w:pPr>
            <w:r>
              <w:rPr>
                <w:sz w:val="16"/>
              </w:rPr>
              <w:t>(log price − own cost)/own cost</w:t>
            </w:r>
          </w:p>
        </w:tc>
        <w:tc>
          <w:tcPr>
            <w:tcW w:w="1152" w:type="dxa"/>
            <w:vAlign w:val="center"/>
          </w:tcPr>
          <w:p w14:paraId="10C319E9" w14:textId="77777777" w:rsidR="00785242" w:rsidRDefault="00DF36FA">
            <w:pPr>
              <w:keepNext/>
              <w:spacing w:after="0" w:line="240" w:lineRule="auto"/>
              <w:jc w:val="right"/>
            </w:pPr>
            <w:r>
              <w:rPr>
                <w:sz w:val="16"/>
              </w:rPr>
              <w:t>12</w:t>
            </w:r>
          </w:p>
        </w:tc>
        <w:tc>
          <w:tcPr>
            <w:tcW w:w="1152" w:type="dxa"/>
            <w:vAlign w:val="center"/>
          </w:tcPr>
          <w:p w14:paraId="27C5C627" w14:textId="77777777" w:rsidR="00785242" w:rsidRDefault="00DF36FA">
            <w:pPr>
              <w:keepNext/>
              <w:spacing w:after="0" w:line="240" w:lineRule="auto"/>
              <w:jc w:val="right"/>
            </w:pPr>
            <w:r>
              <w:rPr>
                <w:sz w:val="16"/>
              </w:rPr>
              <w:t>−</w:t>
            </w:r>
            <w:r>
              <w:rPr>
                <w:sz w:val="16"/>
              </w:rPr>
              <w:t>0.083</w:t>
            </w:r>
          </w:p>
        </w:tc>
        <w:tc>
          <w:tcPr>
            <w:tcW w:w="1757" w:type="dxa"/>
            <w:vAlign w:val="center"/>
          </w:tcPr>
          <w:p w14:paraId="694F9D15" w14:textId="77777777" w:rsidR="00785242" w:rsidRDefault="00DF36FA">
            <w:pPr>
              <w:keepNext/>
              <w:spacing w:after="0" w:line="240" w:lineRule="auto"/>
            </w:pPr>
            <w:r>
              <w:rPr>
                <w:sz w:val="16"/>
              </w:rPr>
              <w:t>Share of capacity offered</w:t>
            </w:r>
          </w:p>
        </w:tc>
      </w:tr>
      <w:tr w:rsidR="00785242" w14:paraId="76C1E3C5" w14:textId="77777777">
        <w:trPr>
          <w:cantSplit/>
          <w:jc w:val="center"/>
        </w:trPr>
        <w:tc>
          <w:tcPr>
            <w:tcW w:w="1800" w:type="dxa"/>
            <w:shd w:val="clear" w:color="auto" w:fill="F4F8F5"/>
            <w:vAlign w:val="center"/>
          </w:tcPr>
          <w:p w14:paraId="6D3E86B5" w14:textId="77777777" w:rsidR="00785242" w:rsidRDefault="00DF36FA">
            <w:pPr>
              <w:keepNext/>
              <w:spacing w:after="0" w:line="240" w:lineRule="auto"/>
            </w:pPr>
            <w:r>
              <w:rPr>
                <w:b/>
                <w:color w:val="1B4332"/>
                <w:sz w:val="16"/>
              </w:rPr>
              <w:t>Mill utilization</w:t>
            </w:r>
          </w:p>
        </w:tc>
        <w:tc>
          <w:tcPr>
            <w:tcW w:w="3312" w:type="dxa"/>
            <w:shd w:val="clear" w:color="auto" w:fill="F4F8F5"/>
            <w:vAlign w:val="center"/>
          </w:tcPr>
          <w:p w14:paraId="12C2B3BC" w14:textId="77777777" w:rsidR="00785242" w:rsidRDefault="00DF36FA">
            <w:pPr>
              <w:keepNext/>
              <w:spacing w:after="0" w:line="240" w:lineRule="auto"/>
            </w:pPr>
            <w:r>
              <w:rPr>
                <w:sz w:val="16"/>
              </w:rPr>
              <w:t>(willingness to pay − expected log price)/expected log price</w:t>
            </w:r>
          </w:p>
        </w:tc>
        <w:tc>
          <w:tcPr>
            <w:tcW w:w="1152" w:type="dxa"/>
            <w:shd w:val="clear" w:color="auto" w:fill="F4F8F5"/>
            <w:vAlign w:val="center"/>
          </w:tcPr>
          <w:p w14:paraId="5275EF04" w14:textId="77777777" w:rsidR="00785242" w:rsidRDefault="00DF36FA">
            <w:pPr>
              <w:keepNext/>
              <w:spacing w:after="0" w:line="240" w:lineRule="auto"/>
              <w:jc w:val="right"/>
            </w:pPr>
            <w:r>
              <w:rPr>
                <w:sz w:val="16"/>
              </w:rPr>
              <w:t>4</w:t>
            </w:r>
          </w:p>
        </w:tc>
        <w:tc>
          <w:tcPr>
            <w:tcW w:w="1152" w:type="dxa"/>
            <w:shd w:val="clear" w:color="auto" w:fill="F4F8F5"/>
            <w:vAlign w:val="center"/>
          </w:tcPr>
          <w:p w14:paraId="115F3D61" w14:textId="77777777" w:rsidR="00785242" w:rsidRDefault="00DF36FA">
            <w:pPr>
              <w:keepNext/>
              <w:spacing w:after="0" w:line="240" w:lineRule="auto"/>
              <w:jc w:val="right"/>
            </w:pPr>
            <w:r>
              <w:rPr>
                <w:sz w:val="16"/>
              </w:rPr>
              <w:t>−</w:t>
            </w:r>
            <w:r>
              <w:rPr>
                <w:sz w:val="16"/>
              </w:rPr>
              <w:t>0.25</w:t>
            </w:r>
          </w:p>
        </w:tc>
        <w:tc>
          <w:tcPr>
            <w:tcW w:w="1757" w:type="dxa"/>
            <w:shd w:val="clear" w:color="auto" w:fill="F4F8F5"/>
            <w:vAlign w:val="center"/>
          </w:tcPr>
          <w:p w14:paraId="0DC26C50" w14:textId="77777777" w:rsidR="00785242" w:rsidRDefault="00DF36FA">
            <w:pPr>
              <w:keepNext/>
              <w:spacing w:after="0" w:line="240" w:lineRule="auto"/>
            </w:pPr>
            <w:r>
              <w:rPr>
                <w:sz w:val="16"/>
              </w:rPr>
              <w:t>Share of capacity demanded</w:t>
            </w:r>
          </w:p>
        </w:tc>
      </w:tr>
      <w:tr w:rsidR="00785242" w14:paraId="76CA4704" w14:textId="77777777">
        <w:trPr>
          <w:cantSplit/>
          <w:jc w:val="center"/>
        </w:trPr>
        <w:tc>
          <w:tcPr>
            <w:tcW w:w="1800" w:type="dxa"/>
            <w:vAlign w:val="center"/>
          </w:tcPr>
          <w:p w14:paraId="074BEAF1" w14:textId="77777777" w:rsidR="00785242" w:rsidRDefault="00DF36FA">
            <w:pPr>
              <w:keepNext/>
              <w:spacing w:after="0" w:line="240" w:lineRule="auto"/>
            </w:pPr>
            <w:r>
              <w:rPr>
                <w:b/>
                <w:color w:val="1B4332"/>
                <w:sz w:val="16"/>
              </w:rPr>
              <w:t>Urban CLT output</w:t>
            </w:r>
          </w:p>
        </w:tc>
        <w:tc>
          <w:tcPr>
            <w:tcW w:w="3312" w:type="dxa"/>
            <w:vAlign w:val="center"/>
          </w:tcPr>
          <w:p w14:paraId="0680C219" w14:textId="77777777" w:rsidR="00785242" w:rsidRDefault="00DF36FA">
            <w:pPr>
              <w:keepNext/>
              <w:spacing w:after="0" w:line="240" w:lineRule="auto"/>
            </w:pPr>
            <w:r>
              <w:rPr>
                <w:sz w:val="16"/>
              </w:rPr>
              <w:t>Expected margin over lumber cost</w:t>
            </w:r>
          </w:p>
        </w:tc>
        <w:tc>
          <w:tcPr>
            <w:tcW w:w="1152" w:type="dxa"/>
            <w:vAlign w:val="center"/>
          </w:tcPr>
          <w:p w14:paraId="14A2E272" w14:textId="77777777" w:rsidR="00785242" w:rsidRDefault="00DF36FA">
            <w:pPr>
              <w:keepNext/>
              <w:spacing w:after="0" w:line="240" w:lineRule="auto"/>
              <w:jc w:val="right"/>
            </w:pPr>
            <w:r>
              <w:rPr>
                <w:sz w:val="16"/>
              </w:rPr>
              <w:t>4</w:t>
            </w:r>
          </w:p>
        </w:tc>
        <w:tc>
          <w:tcPr>
            <w:tcW w:w="1152" w:type="dxa"/>
            <w:vAlign w:val="center"/>
          </w:tcPr>
          <w:p w14:paraId="47D5ED14" w14:textId="77777777" w:rsidR="00785242" w:rsidRDefault="00DF36FA">
            <w:pPr>
              <w:keepNext/>
              <w:spacing w:after="0" w:line="240" w:lineRule="auto"/>
              <w:jc w:val="right"/>
            </w:pPr>
            <w:r>
              <w:rPr>
                <w:sz w:val="16"/>
              </w:rPr>
              <w:t>−</w:t>
            </w:r>
            <w:r>
              <w:rPr>
                <w:sz w:val="16"/>
              </w:rPr>
              <w:t>0.25</w:t>
            </w:r>
          </w:p>
        </w:tc>
        <w:tc>
          <w:tcPr>
            <w:tcW w:w="1757" w:type="dxa"/>
            <w:vAlign w:val="center"/>
          </w:tcPr>
          <w:p w14:paraId="74F504E9" w14:textId="77777777" w:rsidR="00785242" w:rsidRDefault="00DF36FA">
            <w:pPr>
              <w:keepNext/>
              <w:spacing w:after="0" w:line="240" w:lineRule="auto"/>
            </w:pPr>
            <w:r>
              <w:rPr>
                <w:sz w:val="16"/>
              </w:rPr>
              <w:t>Share of capacity produced</w:t>
            </w:r>
          </w:p>
        </w:tc>
      </w:tr>
      <w:tr w:rsidR="00785242" w14:paraId="50A6E477" w14:textId="77777777">
        <w:trPr>
          <w:cantSplit/>
          <w:jc w:val="center"/>
        </w:trPr>
        <w:tc>
          <w:tcPr>
            <w:tcW w:w="1800" w:type="dxa"/>
            <w:shd w:val="clear" w:color="auto" w:fill="F4F8F5"/>
            <w:vAlign w:val="center"/>
          </w:tcPr>
          <w:p w14:paraId="491365B4" w14:textId="77777777" w:rsidR="00785242" w:rsidRDefault="00DF36FA">
            <w:pPr>
              <w:spacing w:after="0" w:line="240" w:lineRule="auto"/>
            </w:pPr>
            <w:r>
              <w:rPr>
                <w:b/>
                <w:color w:val="1B4332"/>
                <w:sz w:val="16"/>
              </w:rPr>
              <w:t>Investment</w:t>
            </w:r>
          </w:p>
        </w:tc>
        <w:tc>
          <w:tcPr>
            <w:tcW w:w="3312" w:type="dxa"/>
            <w:shd w:val="clear" w:color="auto" w:fill="F4F8F5"/>
            <w:vAlign w:val="center"/>
          </w:tcPr>
          <w:p w14:paraId="083190F9" w14:textId="77777777" w:rsidR="00785242" w:rsidRDefault="00DF36FA">
            <w:pPr>
              <w:spacing w:after="0" w:line="240" w:lineRule="auto"/>
            </w:pPr>
            <w:r>
              <w:rPr>
                <w:sz w:val="16"/>
              </w:rPr>
              <w:t>NPV/net capex</w:t>
            </w:r>
          </w:p>
        </w:tc>
        <w:tc>
          <w:tcPr>
            <w:tcW w:w="1152" w:type="dxa"/>
            <w:shd w:val="clear" w:color="auto" w:fill="F4F8F5"/>
            <w:vAlign w:val="center"/>
          </w:tcPr>
          <w:p w14:paraId="7093471E" w14:textId="77777777" w:rsidR="00785242" w:rsidRDefault="00DF36FA">
            <w:pPr>
              <w:spacing w:after="0" w:line="240" w:lineRule="auto"/>
              <w:jc w:val="right"/>
            </w:pPr>
            <w:r>
              <w:rPr>
                <w:sz w:val="16"/>
              </w:rPr>
              <w:t>5</w:t>
            </w:r>
          </w:p>
        </w:tc>
        <w:tc>
          <w:tcPr>
            <w:tcW w:w="1152" w:type="dxa"/>
            <w:shd w:val="clear" w:color="auto" w:fill="F4F8F5"/>
            <w:vAlign w:val="center"/>
          </w:tcPr>
          <w:p w14:paraId="5D1C3F9C" w14:textId="77777777" w:rsidR="00785242" w:rsidRDefault="00DF36FA">
            <w:pPr>
              <w:spacing w:after="0" w:line="240" w:lineRule="auto"/>
              <w:jc w:val="right"/>
            </w:pPr>
            <w:r>
              <w:rPr>
                <w:sz w:val="16"/>
              </w:rPr>
              <w:t>0.20</w:t>
            </w:r>
          </w:p>
        </w:tc>
        <w:tc>
          <w:tcPr>
            <w:tcW w:w="1757" w:type="dxa"/>
            <w:shd w:val="clear" w:color="auto" w:fill="F4F8F5"/>
            <w:vAlign w:val="center"/>
          </w:tcPr>
          <w:p w14:paraId="1FC12B4D" w14:textId="77777777" w:rsidR="00785242" w:rsidRDefault="00DF36FA">
            <w:pPr>
              <w:spacing w:after="0" w:line="240" w:lineRule="auto"/>
            </w:pPr>
            <w:r>
              <w:rPr>
                <w:sz w:val="16"/>
              </w:rPr>
              <w:t>Build probability (scaled by 0.6)</w:t>
            </w:r>
          </w:p>
        </w:tc>
      </w:tr>
    </w:tbl>
    <w:p w14:paraId="2D978B9D" w14:textId="77777777" w:rsidR="00785242" w:rsidRDefault="00DF36FA">
      <w:pPr>
        <w:spacing w:before="80" w:after="200" w:line="240" w:lineRule="auto"/>
        <w:jc w:val="both"/>
      </w:pPr>
      <w:r>
        <w:rPr>
          <w:color w:val="5F6B64"/>
          <w:sz w:val="15"/>
        </w:rPr>
        <w:t>Negative midpoints mean that agents still operate at about half capacity when margins are slightly negative in the short run, which reflects contractual commitments and fixed-cost recovery.</w:t>
      </w:r>
    </w:p>
    <w:p w14:paraId="29D3CC78" w14:textId="77777777" w:rsidR="00785242" w:rsidRDefault="00DF36FA">
      <w:pPr>
        <w:pStyle w:val="Titre2"/>
      </w:pPr>
      <w:bookmarkStart w:id="18" w:name="_Toc242978712"/>
      <w:r>
        <w:rPr>
          <w:color w:val="C9A227"/>
        </w:rPr>
        <w:t>6.5</w:t>
      </w:r>
      <w:r>
        <w:t xml:space="preserve">  Markets, expectations and stochasticity</w:t>
      </w:r>
      <w:bookmarkEnd w:id="18"/>
    </w:p>
    <w:p w14:paraId="3D57E78B" w14:textId="77777777" w:rsidR="00785242" w:rsidRDefault="00DF36FA">
      <w:pPr>
        <w:jc w:val="both"/>
      </w:pPr>
      <w:r>
        <w:rPr>
          <w:b/>
        </w:rPr>
        <w:t>Log prices.</w:t>
      </w:r>
      <w:r>
        <w:t xml:space="preserve"> Each regional fibre market clears at min(demand, offered supply, released LTMD). Licence holders are served before entrants; under the Indigenous-priority policy, Indigenous-majority entrants and Indigenous contractors are served first. The log price then moves toward market balance, bounded below by 90% of the lowest contractor cost and above by the highest willingness to pay:</w:t>
      </w:r>
    </w:p>
    <w:p w14:paraId="705A9210" w14:textId="77777777" w:rsidR="00785242" w:rsidRDefault="00DF36FA">
      <w:pPr>
        <w:spacing w:before="80"/>
        <w:jc w:val="center"/>
      </w:pPr>
      <m:oMathPara>
        <m:oMath>
          <m:sSub>
            <m:sSubPr>
              <m:ctrlPr>
                <w:rPr>
                  <w:rFonts w:ascii="Cambria Math" w:hAnsi="Cambria Math"/>
                </w:rPr>
              </m:ctrlPr>
            </m:sSubPr>
            <m:e>
              <m:r>
                <w:rPr>
                  <w:rFonts w:ascii="Cambria Math" w:hAnsi="Cambria Math"/>
                </w:rPr>
                <m:t>w</m:t>
              </m:r>
            </m:e>
            <m:sub>
              <m:r>
                <w:rPr>
                  <w:rFonts w:ascii="Cambria Math" w:hAnsi="Cambria Math"/>
                </w:rPr>
                <m:t>r</m:t>
              </m:r>
              <m:r>
                <w:rPr>
                  <w:rFonts w:ascii="Cambria Math" w:hAnsi="Cambria Math"/>
                </w:rPr>
                <m:t>,</m:t>
              </m:r>
              <m:r>
                <w:rPr>
                  <w:rFonts w:ascii="Cambria Math" w:hAnsi="Cambria Math"/>
                </w:rPr>
                <m:t>f</m:t>
              </m:r>
              <m:r>
                <w:rPr>
                  <w:rFonts w:ascii="Cambria Math" w:hAnsi="Cambria Math"/>
                </w:rPr>
                <m:t>,</m:t>
              </m:r>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m:t>
              </m:r>
              <m:r>
                <w:rPr>
                  <w:rFonts w:ascii="Cambria Math" w:hAnsi="Cambria Math"/>
                </w:rPr>
                <m:t>,</m:t>
              </m:r>
              <m:r>
                <w:rPr>
                  <w:rFonts w:ascii="Cambria Math" w:hAnsi="Cambria Math"/>
                </w:rPr>
                <m:t>f</m:t>
              </m:r>
              <m:r>
                <w:rPr>
                  <w:rFonts w:ascii="Cambria Math" w:hAnsi="Cambria Math"/>
                </w:rPr>
                <m:t>,</m:t>
              </m:r>
              <m:r>
                <w:rPr>
                  <w:rFonts w:ascii="Cambria Math" w:hAnsi="Cambria Math"/>
                </w:rPr>
                <m:t>t</m:t>
              </m:r>
            </m:sub>
          </m:sSub>
          <m:r>
            <w:rPr>
              <w:rFonts w:ascii="Cambria Math" w:hAnsi="Cambria Math"/>
            </w:rPr>
            <m:t>·</m:t>
          </m:r>
          <m:d>
            <m:dPr>
              <m:ctrlPr>
                <w:rPr>
                  <w:rFonts w:ascii="Cambria Math" w:hAnsi="Cambria Math"/>
                </w:rPr>
              </m:ctrlPr>
            </m:dPr>
            <m:e>
              <m:r>
                <w:rPr>
                  <w:rFonts w:ascii="Cambria Math" w:hAnsi="Cambria Math"/>
                </w:rPr>
                <m:t>1+0.3·</m:t>
              </m:r>
              <m:r>
                <m:rPr>
                  <m:sty m:val="p"/>
                </m:rPr>
                <w:rPr>
                  <w:rFonts w:ascii="Cambria Math" w:hAnsi="Cambria Math"/>
                </w:rPr>
                <m:t>clip</m:t>
              </m:r>
              <m:d>
                <m:dPr>
                  <m:ctrlPr>
                    <w:rPr>
                      <w:rFonts w:ascii="Cambria Math" w:hAnsi="Cambria Math"/>
                    </w:rPr>
                  </m:ctrlPr>
                </m:dPr>
                <m:e>
                  <m:f>
                    <m:fPr>
                      <m:ctrlPr>
                        <w:rPr>
                          <w:rFonts w:ascii="Cambria Math" w:hAnsi="Cambria Math"/>
                        </w:rPr>
                      </m:ctrlPr>
                    </m:fPr>
                    <m:num>
                      <m:r>
                        <w:rPr>
                          <w:rFonts w:ascii="Cambria Math" w:hAnsi="Cambria Math"/>
                        </w:rPr>
                        <m:t>D</m:t>
                      </m:r>
                      <m:r>
                        <w:rPr>
                          <w:rFonts w:ascii="Cambria Math" w:hAnsi="Cambria Math"/>
                        </w:rPr>
                        <m:t>-</m:t>
                      </m:r>
                      <m:r>
                        <w:rPr>
                          <w:rFonts w:ascii="Cambria Math" w:hAnsi="Cambria Math"/>
                        </w:rPr>
                        <m:t>S</m:t>
                      </m:r>
                    </m:num>
                    <m:den>
                      <m:r>
                        <w:rPr>
                          <w:rFonts w:ascii="Cambria Math" w:hAnsi="Cambria Math"/>
                        </w:rPr>
                        <m:t>S</m:t>
                      </m:r>
                    </m:den>
                  </m:f>
                  <m:r>
                    <w:rPr>
                      <w:rFonts w:ascii="Cambria Math" w:hAnsi="Cambria Math"/>
                    </w:rPr>
                    <m:t>, -0.5, 0.5</m:t>
                  </m:r>
                </m:e>
              </m:d>
            </m:e>
          </m:d>
        </m:oMath>
      </m:oMathPara>
    </w:p>
    <w:p w14:paraId="5DA27675" w14:textId="77777777" w:rsidR="00785242" w:rsidRDefault="00DF36FA">
      <w:pPr>
        <w:jc w:val="both"/>
      </w:pPr>
      <w:r>
        <w:rPr>
          <w:b/>
        </w:rPr>
        <w:lastRenderedPageBreak/>
        <w:t>Expectations.</w:t>
      </w:r>
      <w:r>
        <w:t xml:space="preserve"> Agents update price expectations adaptively with weight 0.3:</w:t>
      </w:r>
    </w:p>
    <w:p w14:paraId="3CA75014" w14:textId="77777777" w:rsidR="00785242" w:rsidRDefault="00DF36FA">
      <w:pPr>
        <w:spacing w:before="80"/>
        <w:jc w:val="center"/>
      </w:pPr>
      <m:oMathPara>
        <m:oMath>
          <m:sSub>
            <m:sSubPr>
              <m:ctrlPr>
                <w:rPr>
                  <w:rFonts w:ascii="Cambria Math" w:hAnsi="Cambria Math"/>
                </w:rPr>
              </m:ctrlPr>
            </m:sSubPr>
            <m:e>
              <m:r>
                <w:rPr>
                  <w:rFonts w:ascii="Cambria Math" w:hAnsi="Cambria Math"/>
                </w:rPr>
                <m:t>E</m:t>
              </m:r>
            </m:e>
            <m:sub>
              <m:r>
                <w:rPr>
                  <w:rFonts w:ascii="Cambria Math" w:hAnsi="Cambria Math"/>
                </w:rPr>
                <m:t>t</m:t>
              </m:r>
              <m:r>
                <w:rPr>
                  <w:rFonts w:ascii="Cambria Math" w:hAnsi="Cambria Math"/>
                </w:rPr>
                <m:t>+1</m:t>
              </m:r>
            </m:sub>
          </m:sSub>
          <m:d>
            <m:dPr>
              <m:begChr m:val="["/>
              <m:endChr m:val="]"/>
              <m:ctrlPr>
                <w:rPr>
                  <w:rFonts w:ascii="Cambria Math" w:hAnsi="Cambria Math"/>
                </w:rPr>
              </m:ctrlPr>
            </m:dPr>
            <m:e>
              <m:r>
                <w:rPr>
                  <w:rFonts w:ascii="Cambria Math" w:hAnsi="Cambria Math"/>
                </w:rPr>
                <m:t>P</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r>
                <w:rPr>
                  <w:rFonts w:ascii="Cambria Math" w:hAnsi="Cambria Math"/>
                </w:rPr>
                <m:t>P</m:t>
              </m:r>
            </m:e>
          </m:d>
          <m:r>
            <w:rPr>
              <w:rFonts w:ascii="Cambria Math" w:hAnsi="Cambria Math"/>
            </w:rPr>
            <m:t>+0.3</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r>
                    <w:rPr>
                      <w:rFonts w:ascii="Cambria Math" w:hAnsi="Cambria Math"/>
                    </w:rPr>
                    <m:t>P</m:t>
                  </m:r>
                </m:e>
              </m:d>
            </m:e>
          </m:d>
        </m:oMath>
      </m:oMathPara>
    </w:p>
    <w:p w14:paraId="79B7E67B" w14:textId="77777777" w:rsidR="00785242" w:rsidRDefault="00DF36FA">
      <w:pPr>
        <w:jc w:val="both"/>
      </w:pPr>
      <w:r>
        <w:rPr>
          <w:b/>
        </w:rPr>
        <w:t>Product prices.</w:t>
      </w:r>
      <w:r>
        <w:t xml:space="preserve"> Reference prices are perturbed by autoregressive log-shocks, correlated with the lumber shock </w:t>
      </w:r>
      <w:r>
        <w:rPr>
          <w:i/>
        </w:rPr>
        <w:t>z</w:t>
      </w:r>
      <w:r>
        <w:rPr>
          <w:vertAlign w:val="subscript"/>
        </w:rPr>
        <w:t>L,t</w:t>
      </w:r>
      <w:r>
        <w:t>:</w:t>
      </w:r>
    </w:p>
    <w:p w14:paraId="1F11E702" w14:textId="77777777" w:rsidR="00785242" w:rsidRDefault="00DF36FA">
      <w:pPr>
        <w:spacing w:before="80"/>
        <w:jc w:val="center"/>
      </w:pPr>
      <m:oMathPara>
        <m:oMath>
          <m:sSub>
            <m:sSubPr>
              <m:ctrlPr>
                <w:rPr>
                  <w:rFonts w:ascii="Cambria Math" w:hAnsi="Cambria Math"/>
                </w:rPr>
              </m:ctrlPr>
            </m:sSubPr>
            <m:e>
              <m:r>
                <w:rPr>
                  <w:rFonts w:ascii="Cambria Math" w:hAnsi="Cambria Math"/>
                </w:rPr>
                <m:t>x</m:t>
              </m:r>
            </m:e>
            <m:sub>
              <m:r>
                <w:rPr>
                  <w:rFonts w:ascii="Cambria Math" w:hAnsi="Cambria Math"/>
                </w:rPr>
                <m:t>k</m:t>
              </m:r>
              <m:r>
                <w:rPr>
                  <w:rFonts w:ascii="Cambria Math" w:hAnsi="Cambria Math"/>
                </w:rPr>
                <m:t>,</m:t>
              </m:r>
              <m:r>
                <w:rPr>
                  <w:rFonts w:ascii="Cambria Math" w:hAnsi="Cambria Math"/>
                </w:rPr>
                <m:t>t</m:t>
              </m:r>
            </m:sub>
          </m:sSub>
          <m:r>
            <w:rPr>
              <w:rFonts w:ascii="Cambria Math" w:hAnsi="Cambria Math"/>
            </w:rPr>
            <m:t>=0.6·</m:t>
          </m:r>
          <m:sSub>
            <m:sSubPr>
              <m:ctrlPr>
                <w:rPr>
                  <w:rFonts w:ascii="Cambria Math" w:hAnsi="Cambria Math"/>
                </w:rPr>
              </m:ctrlPr>
            </m:sSubPr>
            <m:e>
              <m:r>
                <w:rPr>
                  <w:rFonts w:ascii="Cambria Math" w:hAnsi="Cambria Math"/>
                </w:rPr>
                <m:t>x</m:t>
              </m:r>
            </m:e>
            <m:sub>
              <m:r>
                <w:rPr>
                  <w:rFonts w:ascii="Cambria Math" w:hAnsi="Cambria Math"/>
                </w:rPr>
                <m:t>k</m:t>
              </m:r>
              <m:r>
                <w:rPr>
                  <w:rFonts w:ascii="Cambria Math" w:hAnsi="Cambria Math"/>
                </w:rPr>
                <m:t>,</m:t>
              </m:r>
              <m:r>
                <w:rPr>
                  <w:rFonts w:ascii="Cambria Math" w:hAnsi="Cambria Math"/>
                </w:rPr>
                <m:t>t</m:t>
              </m:r>
              <m:r>
                <w:rPr>
                  <w:rFonts w:ascii="Cambria Math" w:hAnsi="Cambria Math"/>
                </w:rPr>
                <m:t>-</m:t>
              </m:r>
              <m:r>
                <w:rPr>
                  <w:rFonts w:ascii="Cambria Math" w:hAnsi="Cambria Math"/>
                </w:rPr>
                <m:t>1</m:t>
              </m:r>
            </m:sub>
          </m:sSub>
          <m:r>
            <w:rPr>
              <w:rFonts w:ascii="Cambria Math" w:hAnsi="Cambria Math"/>
            </w:rPr>
            <m:t>+</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m:rPr>
                      <m:sty m:val="p"/>
                    </m:rPr>
                    <w:rPr>
                      <w:rFonts w:ascii="Cambria Math" w:hAnsi="Cambria Math"/>
                    </w:rPr>
                    <m:t>0.6</m:t>
                  </m:r>
                </m:e>
                <m:sup>
                  <m:r>
                    <m:rPr>
                      <m:sty m:val="p"/>
                    </m:rPr>
                    <w:rPr>
                      <w:rFonts w:ascii="Cambria Math" w:hAnsi="Cambria Math"/>
                    </w:rPr>
                    <m:t>2</m:t>
                  </m:r>
                </m:sup>
              </m:sSup>
            </m:e>
          </m:rad>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k</m:t>
                  </m:r>
                </m:sub>
              </m:sSub>
              <m:sSub>
                <m:sSubPr>
                  <m:ctrlPr>
                    <w:rPr>
                      <w:rFonts w:ascii="Cambria Math" w:hAnsi="Cambria Math"/>
                    </w:rPr>
                  </m:ctrlPr>
                </m:sSubPr>
                <m:e>
                  <m:r>
                    <w:rPr>
                      <w:rFonts w:ascii="Cambria Math" w:hAnsi="Cambria Math"/>
                    </w:rPr>
                    <m:t>z</m:t>
                  </m:r>
                </m:e>
                <m:sub>
                  <m:r>
                    <w:rPr>
                      <w:rFonts w:ascii="Cambria Math" w:hAnsi="Cambria Math"/>
                    </w:rPr>
                    <m:t>L</m:t>
                  </m:r>
                  <m:r>
                    <w:rPr>
                      <w:rFonts w:ascii="Cambria Math" w:hAnsi="Cambria Math"/>
                    </w:rPr>
                    <m:t>,</m:t>
                  </m:r>
                  <m:r>
                    <w:rPr>
                      <w:rFonts w:ascii="Cambria Math" w:hAnsi="Cambria Math"/>
                    </w:rPr>
                    <m:t>t</m:t>
                  </m:r>
                </m:sub>
              </m:sSub>
              <m:r>
                <w:rPr>
                  <w:rFonts w:ascii="Cambria Math" w:hAnsi="Cambria Math"/>
                </w:rPr>
                <m:t>+</m:t>
              </m:r>
              <m:rad>
                <m:radPr>
                  <m:degHide m:val="1"/>
                  <m:ctrlPr>
                    <w:rPr>
                      <w:rFonts w:ascii="Cambria Math" w:hAnsi="Cambria Math"/>
                    </w:rPr>
                  </m:ctrlPr>
                </m:radPr>
                <m:deg/>
                <m:e>
                  <m:r>
                    <w:rPr>
                      <w:rFonts w:ascii="Cambria Math" w:hAnsi="Cambria Math"/>
                    </w:rPr>
                    <m:t>1-</m:t>
                  </m:r>
                  <m:sSubSup>
                    <m:sSubSupPr>
                      <m:ctrlPr>
                        <w:rPr>
                          <w:rFonts w:ascii="Cambria Math" w:hAnsi="Cambria Math"/>
                        </w:rPr>
                      </m:ctrlPr>
                    </m:sSubSupPr>
                    <m:e>
                      <m:r>
                        <w:rPr>
                          <w:rFonts w:ascii="Cambria Math" w:hAnsi="Cambria Math"/>
                        </w:rPr>
                        <m:t>ρ</m:t>
                      </m:r>
                    </m:e>
                    <m:sub>
                      <m:r>
                        <w:rPr>
                          <w:rFonts w:ascii="Cambria Math" w:hAnsi="Cambria Math"/>
                        </w:rPr>
                        <m:t>k</m:t>
                      </m:r>
                    </m:sub>
                    <m:sup>
                      <m:r>
                        <m:rPr>
                          <m:sty m:val="p"/>
                        </m:rPr>
                        <w:rPr>
                          <w:rFonts w:ascii="Cambria Math" w:hAnsi="Cambria Math"/>
                        </w:rPr>
                        <m:t>2</m:t>
                      </m:r>
                    </m:sup>
                  </m:sSubSup>
                </m:e>
              </m:rad>
              <m:sSub>
                <m:sSubPr>
                  <m:ctrlPr>
                    <w:rPr>
                      <w:rFonts w:ascii="Cambria Math" w:hAnsi="Cambria Math"/>
                    </w:rPr>
                  </m:ctrlPr>
                </m:sSubPr>
                <m:e>
                  <m:r>
                    <w:rPr>
                      <w:rFonts w:ascii="Cambria Math" w:hAnsi="Cambria Math"/>
                    </w:rPr>
                    <m:t>ε</m:t>
                  </m:r>
                </m:e>
                <m:sub>
                  <m:r>
                    <w:rPr>
                      <w:rFonts w:ascii="Cambria Math" w:hAnsi="Cambria Math"/>
                    </w:rPr>
                    <m:t>k</m:t>
                  </m:r>
                  <m:r>
                    <w:rPr>
                      <w:rFonts w:ascii="Cambria Math" w:hAnsi="Cambria Math"/>
                    </w:rPr>
                    <m:t>,</m:t>
                  </m:r>
                  <m:r>
                    <w:rPr>
                      <w:rFonts w:ascii="Cambria Math" w:hAnsi="Cambria Math"/>
                    </w:rPr>
                    <m:t>t</m:t>
                  </m:r>
                </m:sub>
              </m:sSub>
            </m:e>
          </m:d>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k</m:t>
              </m:r>
              <m: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P</m:t>
                  </m:r>
                </m:e>
              </m:bar>
            </m:e>
            <m:sub>
              <m:r>
                <w:rPr>
                  <w:rFonts w:ascii="Cambria Math" w:hAnsi="Cambria Math"/>
                </w:rPr>
                <m:t>k</m:t>
              </m:r>
            </m:sub>
          </m:sSub>
          <m:r>
            <w:rPr>
              <w:rFonts w:ascii="Cambria Math" w:hAnsi="Cambria Math"/>
            </w:rPr>
            <m:t>·</m:t>
          </m:r>
          <m:sSup>
            <m:sSupPr>
              <m:ctrlPr>
                <w:rPr>
                  <w:rFonts w:ascii="Cambria Math" w:hAnsi="Cambria Math"/>
                </w:rPr>
              </m:ctrlPr>
            </m:sSupPr>
            <m:e>
              <m:r>
                <m:rPr>
                  <m:sty m:val="p"/>
                </m:rPr>
                <w:rPr>
                  <w:rFonts w:ascii="Cambria Math" w:hAnsi="Cambria Math"/>
                </w:rPr>
                <m:t>e</m:t>
              </m:r>
            </m:e>
            <m:sup>
              <m:sSub>
                <m:sSubPr>
                  <m:ctrlPr>
                    <w:rPr>
                      <w:rFonts w:ascii="Cambria Math" w:hAnsi="Cambria Math"/>
                    </w:rPr>
                  </m:ctrlPr>
                </m:sSubPr>
                <m:e>
                  <m:r>
                    <w:rPr>
                      <w:rFonts w:ascii="Cambria Math" w:hAnsi="Cambria Math"/>
                    </w:rPr>
                    <m:t>x</m:t>
                  </m:r>
                </m:e>
                <m:sub>
                  <m:r>
                    <w:rPr>
                      <w:rFonts w:ascii="Cambria Math" w:hAnsi="Cambria Math"/>
                    </w:rPr>
                    <m:t>k</m:t>
                  </m:r>
                  <m:r>
                    <w:rPr>
                      <w:rFonts w:ascii="Cambria Math" w:hAnsi="Cambria Math"/>
                    </w:rPr>
                    <m:t>,</m:t>
                  </m:r>
                  <m:r>
                    <w:rPr>
                      <w:rFonts w:ascii="Cambria Math" w:hAnsi="Cambria Math"/>
                    </w:rPr>
                    <m:t>t</m:t>
                  </m:r>
                </m:sub>
              </m:sSub>
            </m:sup>
          </m:sSup>
        </m:oMath>
      </m:oMathPara>
    </w:p>
    <w:p w14:paraId="0CD807FA" w14:textId="77777777" w:rsidR="00785242" w:rsidRDefault="00DF36FA">
      <w:pPr>
        <w:jc w:val="both"/>
      </w:pPr>
      <w:r>
        <w:t>The southern mass-timber price then clears against demand with an elasticity of 1.5: when supply exceeds demand, the price falls to P</w:t>
      </w:r>
      <w:r>
        <w:rPr>
          <w:vertAlign w:val="superscript"/>
        </w:rPr>
        <w:t>ref</w:t>
      </w:r>
      <w:r>
        <w:t>·(D/S)</w:t>
      </w:r>
      <w:r>
        <w:rPr>
          <w:vertAlign w:val="superscript"/>
        </w:rPr>
        <w:t>1/1.5</w:t>
      </w:r>
      <w:r>
        <w:t>. Table 12 lists all stochastic elements in both models.</w:t>
      </w:r>
    </w:p>
    <w:p w14:paraId="56B6C9E6" w14:textId="6FD13A2B" w:rsidR="00785242" w:rsidRDefault="00DF36FA">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12</w:t>
      </w:r>
      <w:r>
        <w:rPr>
          <w:b/>
          <w:color w:val="1B4332"/>
          <w:sz w:val="19"/>
        </w:rPr>
        <w:fldChar w:fldCharType="end"/>
      </w:r>
      <w:r>
        <w:rPr>
          <w:b/>
          <w:color w:val="1B4332"/>
          <w:sz w:val="19"/>
        </w:rPr>
        <w:t>. </w:t>
      </w:r>
      <w:r>
        <w:rPr>
          <w:sz w:val="19"/>
        </w:rPr>
        <w:t>Stochastic elements in FORBIOM-ABM and FORBIOM-ON.</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440"/>
        <w:gridCol w:w="1944"/>
        <w:gridCol w:w="5788"/>
      </w:tblGrid>
      <w:tr w:rsidR="00785242" w14:paraId="7CB74037" w14:textId="77777777">
        <w:trPr>
          <w:cantSplit/>
          <w:tblHeader/>
          <w:jc w:val="center"/>
        </w:trPr>
        <w:tc>
          <w:tcPr>
            <w:tcW w:w="1440" w:type="dxa"/>
            <w:shd w:val="clear" w:color="auto" w:fill="1B4332"/>
            <w:vAlign w:val="center"/>
          </w:tcPr>
          <w:p w14:paraId="3D6C72B8" w14:textId="77777777" w:rsidR="00785242" w:rsidRDefault="00DF36FA">
            <w:pPr>
              <w:keepNext/>
              <w:spacing w:after="0" w:line="240" w:lineRule="auto"/>
            </w:pPr>
            <w:r>
              <w:rPr>
                <w:b/>
                <w:color w:val="FFFFFF"/>
                <w:sz w:val="17"/>
              </w:rPr>
              <w:t>Model</w:t>
            </w:r>
          </w:p>
        </w:tc>
        <w:tc>
          <w:tcPr>
            <w:tcW w:w="1944" w:type="dxa"/>
            <w:shd w:val="clear" w:color="auto" w:fill="1B4332"/>
            <w:vAlign w:val="center"/>
          </w:tcPr>
          <w:p w14:paraId="0479C17B" w14:textId="77777777" w:rsidR="00785242" w:rsidRDefault="00DF36FA">
            <w:pPr>
              <w:keepNext/>
              <w:spacing w:after="0" w:line="240" w:lineRule="auto"/>
            </w:pPr>
            <w:r>
              <w:rPr>
                <w:b/>
                <w:color w:val="FFFFFF"/>
                <w:sz w:val="17"/>
              </w:rPr>
              <w:t>Element</w:t>
            </w:r>
          </w:p>
        </w:tc>
        <w:tc>
          <w:tcPr>
            <w:tcW w:w="5789" w:type="dxa"/>
            <w:shd w:val="clear" w:color="auto" w:fill="1B4332"/>
            <w:vAlign w:val="center"/>
          </w:tcPr>
          <w:p w14:paraId="4E004DD8" w14:textId="77777777" w:rsidR="00785242" w:rsidRDefault="00DF36FA">
            <w:pPr>
              <w:keepNext/>
              <w:spacing w:after="0" w:line="240" w:lineRule="auto"/>
            </w:pPr>
            <w:r>
              <w:rPr>
                <w:b/>
                <w:color w:val="FFFFFF"/>
                <w:sz w:val="17"/>
              </w:rPr>
              <w:t>Specification</w:t>
            </w:r>
          </w:p>
        </w:tc>
      </w:tr>
      <w:tr w:rsidR="00785242" w14:paraId="75682D83" w14:textId="77777777">
        <w:trPr>
          <w:cantSplit/>
          <w:jc w:val="center"/>
        </w:trPr>
        <w:tc>
          <w:tcPr>
            <w:tcW w:w="1440" w:type="dxa"/>
            <w:vAlign w:val="center"/>
          </w:tcPr>
          <w:p w14:paraId="1D277BA3" w14:textId="77777777" w:rsidR="00785242" w:rsidRDefault="00DF36FA">
            <w:pPr>
              <w:keepNext/>
              <w:spacing w:after="0" w:line="240" w:lineRule="auto"/>
            </w:pPr>
            <w:r>
              <w:rPr>
                <w:b/>
                <w:color w:val="1B4332"/>
                <w:sz w:val="16"/>
              </w:rPr>
              <w:t>ABM</w:t>
            </w:r>
          </w:p>
        </w:tc>
        <w:tc>
          <w:tcPr>
            <w:tcW w:w="1944" w:type="dxa"/>
            <w:vAlign w:val="center"/>
          </w:tcPr>
          <w:p w14:paraId="0EBEE739" w14:textId="77777777" w:rsidR="00785242" w:rsidRDefault="00DF36FA">
            <w:pPr>
              <w:keepNext/>
              <w:spacing w:after="0" w:line="240" w:lineRule="auto"/>
            </w:pPr>
            <w:r>
              <w:rPr>
                <w:sz w:val="16"/>
              </w:rPr>
              <w:t>Product prices</w:t>
            </w:r>
          </w:p>
        </w:tc>
        <w:tc>
          <w:tcPr>
            <w:tcW w:w="5789" w:type="dxa"/>
            <w:vAlign w:val="center"/>
          </w:tcPr>
          <w:p w14:paraId="4CB9225D" w14:textId="77777777" w:rsidR="00785242" w:rsidRDefault="00DF36FA">
            <w:pPr>
              <w:keepNext/>
              <w:spacing w:after="0" w:line="240" w:lineRule="auto"/>
            </w:pPr>
            <w:r>
              <w:rPr>
                <w:sz w:val="16"/>
              </w:rPr>
              <w:t>AR(1) log-shocks, ρ = 0.6; standard deviation 15% (lumber, OSB), 10% (pellets, heating fuel), 6% (mass timber), 5% (panels); correlation with the lumber shock 0.6 (OSB), 0.4 (mass timber), 0.3 (panels)</w:t>
            </w:r>
          </w:p>
        </w:tc>
      </w:tr>
      <w:tr w:rsidR="00785242" w14:paraId="6C2AA4F6" w14:textId="77777777">
        <w:trPr>
          <w:cantSplit/>
          <w:jc w:val="center"/>
        </w:trPr>
        <w:tc>
          <w:tcPr>
            <w:tcW w:w="1440" w:type="dxa"/>
            <w:vAlign w:val="center"/>
          </w:tcPr>
          <w:p w14:paraId="38A6F1BA" w14:textId="77777777" w:rsidR="00785242" w:rsidRDefault="00DF36FA">
            <w:pPr>
              <w:keepNext/>
              <w:spacing w:after="0" w:line="240" w:lineRule="auto"/>
            </w:pPr>
            <w:r>
              <w:rPr>
                <w:b/>
                <w:color w:val="1B4332"/>
                <w:sz w:val="16"/>
              </w:rPr>
              <w:t>ABM</w:t>
            </w:r>
          </w:p>
        </w:tc>
        <w:tc>
          <w:tcPr>
            <w:tcW w:w="1944" w:type="dxa"/>
            <w:vAlign w:val="center"/>
          </w:tcPr>
          <w:p w14:paraId="77943F37" w14:textId="77777777" w:rsidR="00785242" w:rsidRDefault="00DF36FA">
            <w:pPr>
              <w:keepNext/>
              <w:spacing w:after="0" w:line="240" w:lineRule="auto"/>
            </w:pPr>
            <w:r>
              <w:rPr>
                <w:sz w:val="16"/>
              </w:rPr>
              <w:t>Natural disturbance</w:t>
            </w:r>
          </w:p>
        </w:tc>
        <w:tc>
          <w:tcPr>
            <w:tcW w:w="5789" w:type="dxa"/>
            <w:vAlign w:val="center"/>
          </w:tcPr>
          <w:p w14:paraId="0D4A083C" w14:textId="77777777" w:rsidR="00785242" w:rsidRDefault="00DF36FA">
            <w:pPr>
              <w:keepNext/>
              <w:spacing w:after="0" w:line="240" w:lineRule="auto"/>
            </w:pPr>
            <w:r>
              <w:rPr>
                <w:sz w:val="16"/>
              </w:rPr>
              <w:t>Fire or blowdown with probability 6% per FMU-year; volume loss U(10%, 30%) of LTMD</w:t>
            </w:r>
          </w:p>
        </w:tc>
      </w:tr>
      <w:tr w:rsidR="00785242" w14:paraId="5516AC31" w14:textId="77777777">
        <w:trPr>
          <w:cantSplit/>
          <w:jc w:val="center"/>
        </w:trPr>
        <w:tc>
          <w:tcPr>
            <w:tcW w:w="1440" w:type="dxa"/>
            <w:vAlign w:val="center"/>
          </w:tcPr>
          <w:p w14:paraId="3B074FED" w14:textId="77777777" w:rsidR="00785242" w:rsidRDefault="00DF36FA">
            <w:pPr>
              <w:keepNext/>
              <w:spacing w:after="0" w:line="240" w:lineRule="auto"/>
            </w:pPr>
            <w:r>
              <w:rPr>
                <w:b/>
                <w:color w:val="1B4332"/>
                <w:sz w:val="16"/>
              </w:rPr>
              <w:t>ABM</w:t>
            </w:r>
          </w:p>
        </w:tc>
        <w:tc>
          <w:tcPr>
            <w:tcW w:w="1944" w:type="dxa"/>
            <w:vAlign w:val="center"/>
          </w:tcPr>
          <w:p w14:paraId="229219EE" w14:textId="77777777" w:rsidR="00785242" w:rsidRDefault="00DF36FA">
            <w:pPr>
              <w:keepNext/>
              <w:spacing w:after="0" w:line="240" w:lineRule="auto"/>
            </w:pPr>
            <w:r>
              <w:rPr>
                <w:sz w:val="16"/>
              </w:rPr>
              <w:t>Supply noise</w:t>
            </w:r>
          </w:p>
        </w:tc>
        <w:tc>
          <w:tcPr>
            <w:tcW w:w="5789" w:type="dxa"/>
            <w:vAlign w:val="center"/>
          </w:tcPr>
          <w:p w14:paraId="59F98957" w14:textId="77777777" w:rsidR="00785242" w:rsidRDefault="00DF36FA">
            <w:pPr>
              <w:keepNext/>
              <w:spacing w:after="0" w:line="240" w:lineRule="auto"/>
            </w:pPr>
            <w:r>
              <w:rPr>
                <w:sz w:val="16"/>
              </w:rPr>
              <w:t>Multiplicative N(1, 0.05) on released volume</w:t>
            </w:r>
          </w:p>
        </w:tc>
      </w:tr>
      <w:tr w:rsidR="00785242" w14:paraId="7843C237" w14:textId="77777777">
        <w:trPr>
          <w:cantSplit/>
          <w:jc w:val="center"/>
        </w:trPr>
        <w:tc>
          <w:tcPr>
            <w:tcW w:w="1440" w:type="dxa"/>
            <w:vAlign w:val="center"/>
          </w:tcPr>
          <w:p w14:paraId="61D8A89E" w14:textId="77777777" w:rsidR="00785242" w:rsidRDefault="00DF36FA">
            <w:pPr>
              <w:keepNext/>
              <w:spacing w:after="0" w:line="240" w:lineRule="auto"/>
            </w:pPr>
            <w:r>
              <w:rPr>
                <w:b/>
                <w:color w:val="1B4332"/>
                <w:sz w:val="16"/>
              </w:rPr>
              <w:t>ABM</w:t>
            </w:r>
          </w:p>
        </w:tc>
        <w:tc>
          <w:tcPr>
            <w:tcW w:w="1944" w:type="dxa"/>
            <w:vAlign w:val="center"/>
          </w:tcPr>
          <w:p w14:paraId="4FC9A6EA" w14:textId="77777777" w:rsidR="00785242" w:rsidRDefault="00DF36FA">
            <w:pPr>
              <w:keepNext/>
              <w:spacing w:after="0" w:line="240" w:lineRule="auto"/>
            </w:pPr>
            <w:r>
              <w:rPr>
                <w:sz w:val="16"/>
              </w:rPr>
              <w:t>Agent heterogeneity</w:t>
            </w:r>
          </w:p>
        </w:tc>
        <w:tc>
          <w:tcPr>
            <w:tcW w:w="5789" w:type="dxa"/>
            <w:vAlign w:val="center"/>
          </w:tcPr>
          <w:p w14:paraId="06153FF8" w14:textId="77777777" w:rsidR="00785242" w:rsidRDefault="00DF36FA">
            <w:pPr>
              <w:keepNext/>
              <w:spacing w:after="0" w:line="240" w:lineRule="auto"/>
            </w:pPr>
            <w:r>
              <w:rPr>
                <w:sz w:val="16"/>
              </w:rPr>
              <w:t>Contractor capacity shares Dirichlet(3); cost multipliers lognormal(0, 0.08) for contractors and lognormal(0, 0.05) for mills</w:t>
            </w:r>
          </w:p>
        </w:tc>
      </w:tr>
      <w:tr w:rsidR="00785242" w14:paraId="2F31C603" w14:textId="77777777">
        <w:trPr>
          <w:cantSplit/>
          <w:jc w:val="center"/>
        </w:trPr>
        <w:tc>
          <w:tcPr>
            <w:tcW w:w="1440" w:type="dxa"/>
            <w:vAlign w:val="center"/>
          </w:tcPr>
          <w:p w14:paraId="5A7EAFDD" w14:textId="77777777" w:rsidR="00785242" w:rsidRDefault="00DF36FA">
            <w:pPr>
              <w:keepNext/>
              <w:spacing w:after="0" w:line="240" w:lineRule="auto"/>
            </w:pPr>
            <w:r>
              <w:rPr>
                <w:b/>
                <w:color w:val="1B4332"/>
                <w:sz w:val="16"/>
              </w:rPr>
              <w:t>ABM</w:t>
            </w:r>
          </w:p>
        </w:tc>
        <w:tc>
          <w:tcPr>
            <w:tcW w:w="1944" w:type="dxa"/>
            <w:vAlign w:val="center"/>
          </w:tcPr>
          <w:p w14:paraId="492DA31A" w14:textId="77777777" w:rsidR="00785242" w:rsidRDefault="00DF36FA">
            <w:pPr>
              <w:keepNext/>
              <w:spacing w:after="0" w:line="240" w:lineRule="auto"/>
            </w:pPr>
            <w:r>
              <w:rPr>
                <w:sz w:val="16"/>
              </w:rPr>
              <w:t>Discrete decisions</w:t>
            </w:r>
          </w:p>
        </w:tc>
        <w:tc>
          <w:tcPr>
            <w:tcW w:w="5789" w:type="dxa"/>
            <w:vAlign w:val="center"/>
          </w:tcPr>
          <w:p w14:paraId="76D6F2E9" w14:textId="77777777" w:rsidR="00785242" w:rsidRDefault="00DF36FA">
            <w:pPr>
              <w:keepNext/>
              <w:spacing w:after="0" w:line="240" w:lineRule="auto"/>
            </w:pPr>
            <w:r>
              <w:rPr>
                <w:sz w:val="16"/>
              </w:rPr>
              <w:t>Investment, exit and contractor expansion use decision-keyed uniform draws, so the same decision faces the same random number in every strategy (common random numbers)</w:t>
            </w:r>
          </w:p>
        </w:tc>
      </w:tr>
      <w:tr w:rsidR="00785242" w14:paraId="772C2012" w14:textId="77777777">
        <w:trPr>
          <w:cantSplit/>
          <w:jc w:val="center"/>
        </w:trPr>
        <w:tc>
          <w:tcPr>
            <w:tcW w:w="1440" w:type="dxa"/>
            <w:shd w:val="clear" w:color="auto" w:fill="F4F8F5"/>
            <w:vAlign w:val="center"/>
          </w:tcPr>
          <w:p w14:paraId="23863430" w14:textId="77777777" w:rsidR="00785242" w:rsidRDefault="00DF36FA">
            <w:pPr>
              <w:keepNext/>
              <w:spacing w:after="0" w:line="240" w:lineRule="auto"/>
            </w:pPr>
            <w:r>
              <w:rPr>
                <w:b/>
                <w:color w:val="1B4332"/>
                <w:sz w:val="16"/>
              </w:rPr>
              <w:t>FORBIOM-ON</w:t>
            </w:r>
          </w:p>
        </w:tc>
        <w:tc>
          <w:tcPr>
            <w:tcW w:w="1944" w:type="dxa"/>
            <w:shd w:val="clear" w:color="auto" w:fill="F4F8F5"/>
            <w:vAlign w:val="center"/>
          </w:tcPr>
          <w:p w14:paraId="6E8CD9C5" w14:textId="77777777" w:rsidR="00785242" w:rsidRDefault="00DF36FA">
            <w:pPr>
              <w:keepNext/>
              <w:spacing w:after="0" w:line="240" w:lineRule="auto"/>
            </w:pPr>
            <w:r>
              <w:rPr>
                <w:sz w:val="16"/>
              </w:rPr>
              <w:t>Growth</w:t>
            </w:r>
          </w:p>
        </w:tc>
        <w:tc>
          <w:tcPr>
            <w:tcW w:w="5789" w:type="dxa"/>
            <w:shd w:val="clear" w:color="auto" w:fill="F4F8F5"/>
            <w:vAlign w:val="center"/>
          </w:tcPr>
          <w:p w14:paraId="2C8B4D95" w14:textId="77777777" w:rsidR="00785242" w:rsidRDefault="00DF36FA">
            <w:pPr>
              <w:keepNext/>
              <w:spacing w:after="0" w:line="240" w:lineRule="auto"/>
            </w:pPr>
            <w:r>
              <w:rPr>
                <w:sz w:val="16"/>
              </w:rPr>
              <w:t>Multiplier in [0.88, 1.12] from a deterministic hash of region and year</w:t>
            </w:r>
          </w:p>
        </w:tc>
      </w:tr>
      <w:tr w:rsidR="00785242" w14:paraId="44D034DF" w14:textId="77777777">
        <w:trPr>
          <w:cantSplit/>
          <w:jc w:val="center"/>
        </w:trPr>
        <w:tc>
          <w:tcPr>
            <w:tcW w:w="1440" w:type="dxa"/>
            <w:shd w:val="clear" w:color="auto" w:fill="F4F8F5"/>
            <w:vAlign w:val="center"/>
          </w:tcPr>
          <w:p w14:paraId="72D755A9" w14:textId="77777777" w:rsidR="00785242" w:rsidRDefault="00DF36FA">
            <w:pPr>
              <w:keepNext/>
              <w:spacing w:after="0" w:line="240" w:lineRule="auto"/>
            </w:pPr>
            <w:r>
              <w:rPr>
                <w:b/>
                <w:color w:val="1B4332"/>
                <w:sz w:val="16"/>
              </w:rPr>
              <w:t>FORBIOM-ON</w:t>
            </w:r>
          </w:p>
        </w:tc>
        <w:tc>
          <w:tcPr>
            <w:tcW w:w="1944" w:type="dxa"/>
            <w:shd w:val="clear" w:color="auto" w:fill="F4F8F5"/>
            <w:vAlign w:val="center"/>
          </w:tcPr>
          <w:p w14:paraId="49FE2FCD" w14:textId="77777777" w:rsidR="00785242" w:rsidRDefault="00DF36FA">
            <w:pPr>
              <w:keepNext/>
              <w:spacing w:after="0" w:line="240" w:lineRule="auto"/>
            </w:pPr>
            <w:r>
              <w:rPr>
                <w:sz w:val="16"/>
              </w:rPr>
              <w:t>Harvest cost</w:t>
            </w:r>
          </w:p>
        </w:tc>
        <w:tc>
          <w:tcPr>
            <w:tcW w:w="5789" w:type="dxa"/>
            <w:shd w:val="clear" w:color="auto" w:fill="F4F8F5"/>
            <w:vAlign w:val="center"/>
          </w:tcPr>
          <w:p w14:paraId="377CAB9B" w14:textId="77777777" w:rsidR="00785242" w:rsidRDefault="00DF36FA">
            <w:pPr>
              <w:keepNext/>
              <w:spacing w:after="0" w:line="240" w:lineRule="auto"/>
            </w:pPr>
            <w:r>
              <w:rPr>
                <w:sz w:val="16"/>
              </w:rPr>
              <w:t>Multiplier U(0.90, 1.10) by region and year</w:t>
            </w:r>
          </w:p>
        </w:tc>
      </w:tr>
      <w:tr w:rsidR="00785242" w14:paraId="3315CB36" w14:textId="77777777">
        <w:trPr>
          <w:cantSplit/>
          <w:jc w:val="center"/>
        </w:trPr>
        <w:tc>
          <w:tcPr>
            <w:tcW w:w="1440" w:type="dxa"/>
            <w:shd w:val="clear" w:color="auto" w:fill="F4F8F5"/>
            <w:vAlign w:val="center"/>
          </w:tcPr>
          <w:p w14:paraId="02892782" w14:textId="77777777" w:rsidR="00785242" w:rsidRDefault="00DF36FA">
            <w:pPr>
              <w:spacing w:after="0" w:line="240" w:lineRule="auto"/>
            </w:pPr>
            <w:r>
              <w:rPr>
                <w:b/>
                <w:color w:val="1B4332"/>
                <w:sz w:val="16"/>
              </w:rPr>
              <w:t>FORBIOM-ON</w:t>
            </w:r>
          </w:p>
        </w:tc>
        <w:tc>
          <w:tcPr>
            <w:tcW w:w="1944" w:type="dxa"/>
            <w:shd w:val="clear" w:color="auto" w:fill="F4F8F5"/>
            <w:vAlign w:val="center"/>
          </w:tcPr>
          <w:p w14:paraId="62BD4731" w14:textId="77777777" w:rsidR="00785242" w:rsidRDefault="00DF36FA">
            <w:pPr>
              <w:spacing w:after="0" w:line="240" w:lineRule="auto"/>
            </w:pPr>
            <w:r>
              <w:rPr>
                <w:sz w:val="16"/>
              </w:rPr>
              <w:t>Demand caps</w:t>
            </w:r>
          </w:p>
        </w:tc>
        <w:tc>
          <w:tcPr>
            <w:tcW w:w="5789" w:type="dxa"/>
            <w:shd w:val="clear" w:color="auto" w:fill="F4F8F5"/>
            <w:vAlign w:val="center"/>
          </w:tcPr>
          <w:p w14:paraId="12612003" w14:textId="77777777" w:rsidR="00785242" w:rsidRDefault="00DF36FA">
            <w:pPr>
              <w:spacing w:after="0" w:line="240" w:lineRule="auto"/>
            </w:pPr>
            <w:r>
              <w:rPr>
                <w:sz w:val="16"/>
              </w:rPr>
              <w:t>Multiplier U(0.88, 1.12) by region, product and year; fixed seed for reproducibility</w:t>
            </w:r>
          </w:p>
        </w:tc>
      </w:tr>
    </w:tbl>
    <w:p w14:paraId="6621B254" w14:textId="77777777" w:rsidR="00785242" w:rsidRDefault="00785242">
      <w:pPr>
        <w:spacing w:after="40"/>
      </w:pPr>
    </w:p>
    <w:p w14:paraId="35C326F2" w14:textId="77777777" w:rsidR="00785242" w:rsidRDefault="00DF36FA">
      <w:pPr>
        <w:pStyle w:val="Titre2"/>
      </w:pPr>
      <w:bookmarkStart w:id="19" w:name="_Toc242978713"/>
      <w:r>
        <w:rPr>
          <w:color w:val="C9A227"/>
        </w:rPr>
        <w:t>6.6</w:t>
      </w:r>
      <w:r>
        <w:t xml:space="preserve">  Biomass utilization strategies</w:t>
      </w:r>
      <w:bookmarkEnd w:id="19"/>
    </w:p>
    <w:p w14:paraId="1AB9D102" w14:textId="328B2DBD" w:rsidR="00785242" w:rsidRDefault="00DF36FA">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13</w:t>
      </w:r>
      <w:r>
        <w:rPr>
          <w:b/>
          <w:color w:val="1B4332"/>
          <w:sz w:val="19"/>
        </w:rPr>
        <w:fldChar w:fldCharType="end"/>
      </w:r>
      <w:r>
        <w:rPr>
          <w:b/>
          <w:color w:val="1B4332"/>
          <w:sz w:val="19"/>
        </w:rPr>
        <w:t>. </w:t>
      </w:r>
      <w:r>
        <w:rPr>
          <w:sz w:val="19"/>
        </w:rPr>
        <w:t>Strategies simulated in FORBIOM-ABM.</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720"/>
        <w:gridCol w:w="2736"/>
        <w:gridCol w:w="5716"/>
      </w:tblGrid>
      <w:tr w:rsidR="00785242" w14:paraId="724C179B" w14:textId="77777777">
        <w:trPr>
          <w:cantSplit/>
          <w:tblHeader/>
          <w:jc w:val="center"/>
        </w:trPr>
        <w:tc>
          <w:tcPr>
            <w:tcW w:w="720" w:type="dxa"/>
            <w:shd w:val="clear" w:color="auto" w:fill="1B4332"/>
            <w:vAlign w:val="center"/>
          </w:tcPr>
          <w:p w14:paraId="6593EAF4" w14:textId="77777777" w:rsidR="00785242" w:rsidRDefault="00DF36FA">
            <w:pPr>
              <w:keepNext/>
              <w:spacing w:after="0" w:line="240" w:lineRule="auto"/>
            </w:pPr>
            <w:r>
              <w:rPr>
                <w:b/>
                <w:color w:val="FFFFFF"/>
                <w:sz w:val="17"/>
              </w:rPr>
              <w:t>Code</w:t>
            </w:r>
          </w:p>
        </w:tc>
        <w:tc>
          <w:tcPr>
            <w:tcW w:w="2736" w:type="dxa"/>
            <w:shd w:val="clear" w:color="auto" w:fill="1B4332"/>
            <w:vAlign w:val="center"/>
          </w:tcPr>
          <w:p w14:paraId="76A97970" w14:textId="77777777" w:rsidR="00785242" w:rsidRDefault="00DF36FA">
            <w:pPr>
              <w:keepNext/>
              <w:spacing w:after="0" w:line="240" w:lineRule="auto"/>
            </w:pPr>
            <w:r>
              <w:rPr>
                <w:b/>
                <w:color w:val="FFFFFF"/>
                <w:sz w:val="17"/>
              </w:rPr>
              <w:t>Strategy</w:t>
            </w:r>
          </w:p>
        </w:tc>
        <w:tc>
          <w:tcPr>
            <w:tcW w:w="5717" w:type="dxa"/>
            <w:shd w:val="clear" w:color="auto" w:fill="1B4332"/>
            <w:vAlign w:val="center"/>
          </w:tcPr>
          <w:p w14:paraId="5EA4C5FB" w14:textId="77777777" w:rsidR="00785242" w:rsidRDefault="00DF36FA">
            <w:pPr>
              <w:keepNext/>
              <w:spacing w:after="0" w:line="240" w:lineRule="auto"/>
            </w:pPr>
            <w:r>
              <w:rPr>
                <w:b/>
                <w:color w:val="FFFFFF"/>
                <w:sz w:val="17"/>
              </w:rPr>
              <w:t>Technologies and policies</w:t>
            </w:r>
          </w:p>
        </w:tc>
      </w:tr>
      <w:tr w:rsidR="00785242" w14:paraId="5A9FF600" w14:textId="77777777">
        <w:trPr>
          <w:cantSplit/>
          <w:jc w:val="center"/>
        </w:trPr>
        <w:tc>
          <w:tcPr>
            <w:tcW w:w="720" w:type="dxa"/>
            <w:vAlign w:val="center"/>
          </w:tcPr>
          <w:p w14:paraId="6C3284F3" w14:textId="77777777" w:rsidR="00785242" w:rsidRDefault="00DF36FA">
            <w:pPr>
              <w:keepNext/>
              <w:spacing w:after="0" w:line="240" w:lineRule="auto"/>
            </w:pPr>
            <w:r>
              <w:rPr>
                <w:b/>
                <w:color w:val="1B4332"/>
                <w:sz w:val="16"/>
              </w:rPr>
              <w:t>S0</w:t>
            </w:r>
          </w:p>
        </w:tc>
        <w:tc>
          <w:tcPr>
            <w:tcW w:w="2736" w:type="dxa"/>
            <w:vAlign w:val="center"/>
          </w:tcPr>
          <w:p w14:paraId="692350FE" w14:textId="77777777" w:rsidR="00785242" w:rsidRDefault="00DF36FA">
            <w:pPr>
              <w:keepNext/>
              <w:spacing w:after="0" w:line="240" w:lineRule="auto"/>
            </w:pPr>
            <w:r>
              <w:rPr>
                <w:sz w:val="16"/>
              </w:rPr>
              <w:t>Business as usual</w:t>
            </w:r>
          </w:p>
        </w:tc>
        <w:tc>
          <w:tcPr>
            <w:tcW w:w="5717" w:type="dxa"/>
            <w:vAlign w:val="center"/>
          </w:tcPr>
          <w:p w14:paraId="0AE6FDB6" w14:textId="77777777" w:rsidR="00785242" w:rsidRDefault="00DF36FA">
            <w:pPr>
              <w:keepNext/>
              <w:spacing w:after="0" w:line="240" w:lineRule="auto"/>
            </w:pPr>
            <w:r>
              <w:rPr>
                <w:sz w:val="16"/>
              </w:rPr>
              <w:t>Incumbent mills only; no new technologies or policies</w:t>
            </w:r>
          </w:p>
        </w:tc>
      </w:tr>
      <w:tr w:rsidR="00785242" w14:paraId="04C1595E" w14:textId="77777777">
        <w:trPr>
          <w:cantSplit/>
          <w:jc w:val="center"/>
        </w:trPr>
        <w:tc>
          <w:tcPr>
            <w:tcW w:w="720" w:type="dxa"/>
            <w:shd w:val="clear" w:color="auto" w:fill="F4F8F5"/>
            <w:vAlign w:val="center"/>
          </w:tcPr>
          <w:p w14:paraId="45AD3165" w14:textId="77777777" w:rsidR="00785242" w:rsidRDefault="00DF36FA">
            <w:pPr>
              <w:keepNext/>
              <w:spacing w:after="0" w:line="240" w:lineRule="auto"/>
            </w:pPr>
            <w:r>
              <w:rPr>
                <w:b/>
                <w:color w:val="1B4332"/>
                <w:sz w:val="16"/>
              </w:rPr>
              <w:t>S1</w:t>
            </w:r>
          </w:p>
        </w:tc>
        <w:tc>
          <w:tcPr>
            <w:tcW w:w="2736" w:type="dxa"/>
            <w:shd w:val="clear" w:color="auto" w:fill="F4F8F5"/>
            <w:vAlign w:val="center"/>
          </w:tcPr>
          <w:p w14:paraId="204CCFE7" w14:textId="77777777" w:rsidR="00785242" w:rsidRDefault="00DF36FA">
            <w:pPr>
              <w:keepNext/>
              <w:spacing w:after="0" w:line="240" w:lineRule="auto"/>
            </w:pPr>
            <w:r>
              <w:rPr>
                <w:sz w:val="16"/>
              </w:rPr>
              <w:t>Southern urban mass-timber plants</w:t>
            </w:r>
          </w:p>
        </w:tc>
        <w:tc>
          <w:tcPr>
            <w:tcW w:w="5717" w:type="dxa"/>
            <w:shd w:val="clear" w:color="auto" w:fill="F4F8F5"/>
            <w:vAlign w:val="center"/>
          </w:tcPr>
          <w:p w14:paraId="3DD08D16" w14:textId="77777777" w:rsidR="00785242" w:rsidRDefault="00DF36FA">
            <w:pPr>
              <w:keepNext/>
              <w:spacing w:after="0" w:line="240" w:lineRule="auto"/>
            </w:pPr>
            <w:r>
              <w:rPr>
                <w:sz w:val="16"/>
              </w:rPr>
              <w:t>Up to three 60,000 m</w:t>
            </w:r>
            <w:r>
              <w:rPr>
                <w:sz w:val="16"/>
                <w:vertAlign w:val="superscript"/>
              </w:rPr>
              <w:t>3</w:t>
            </w:r>
            <w:r>
              <w:rPr>
                <w:sz w:val="16"/>
              </w:rPr>
              <w:t>/yr CLT/glulam plants in the GTA buying northern lumber; no grants</w:t>
            </w:r>
          </w:p>
        </w:tc>
      </w:tr>
      <w:tr w:rsidR="00785242" w14:paraId="289D03A8" w14:textId="77777777">
        <w:trPr>
          <w:cantSplit/>
          <w:jc w:val="center"/>
        </w:trPr>
        <w:tc>
          <w:tcPr>
            <w:tcW w:w="720" w:type="dxa"/>
            <w:vAlign w:val="center"/>
          </w:tcPr>
          <w:p w14:paraId="088E0C7F" w14:textId="77777777" w:rsidR="00785242" w:rsidRDefault="00DF36FA">
            <w:pPr>
              <w:keepNext/>
              <w:spacing w:after="0" w:line="240" w:lineRule="auto"/>
            </w:pPr>
            <w:r>
              <w:rPr>
                <w:b/>
                <w:color w:val="1B4332"/>
                <w:sz w:val="16"/>
              </w:rPr>
              <w:t>S2</w:t>
            </w:r>
          </w:p>
        </w:tc>
        <w:tc>
          <w:tcPr>
            <w:tcW w:w="2736" w:type="dxa"/>
            <w:vAlign w:val="center"/>
          </w:tcPr>
          <w:p w14:paraId="4C821118" w14:textId="77777777" w:rsidR="00785242" w:rsidRDefault="00DF36FA">
            <w:pPr>
              <w:keepNext/>
              <w:spacing w:after="0" w:line="240" w:lineRule="auto"/>
            </w:pPr>
            <w:r>
              <w:rPr>
                <w:sz w:val="16"/>
              </w:rPr>
              <w:t>Northern integrated log-to-mass-timber hubs</w:t>
            </w:r>
          </w:p>
        </w:tc>
        <w:tc>
          <w:tcPr>
            <w:tcW w:w="5717" w:type="dxa"/>
            <w:vAlign w:val="center"/>
          </w:tcPr>
          <w:p w14:paraId="34D69EF6" w14:textId="77777777" w:rsidR="00785242" w:rsidRDefault="00DF36FA">
            <w:pPr>
              <w:keepNext/>
              <w:spacing w:after="0" w:line="240" w:lineRule="auto"/>
            </w:pPr>
            <w:r>
              <w:rPr>
                <w:sz w:val="16"/>
              </w:rPr>
              <w:t>Hubs in all six FMUs; 15% capital grant; 20% Indigenous equity</w:t>
            </w:r>
          </w:p>
        </w:tc>
      </w:tr>
      <w:tr w:rsidR="00785242" w14:paraId="643A9923" w14:textId="77777777">
        <w:trPr>
          <w:cantSplit/>
          <w:jc w:val="center"/>
        </w:trPr>
        <w:tc>
          <w:tcPr>
            <w:tcW w:w="720" w:type="dxa"/>
            <w:shd w:val="clear" w:color="auto" w:fill="F4F8F5"/>
            <w:vAlign w:val="center"/>
          </w:tcPr>
          <w:p w14:paraId="2AA21807" w14:textId="77777777" w:rsidR="00785242" w:rsidRDefault="00DF36FA">
            <w:pPr>
              <w:keepNext/>
              <w:spacing w:after="0" w:line="240" w:lineRule="auto"/>
            </w:pPr>
            <w:r>
              <w:rPr>
                <w:b/>
                <w:color w:val="1B4332"/>
                <w:sz w:val="16"/>
              </w:rPr>
              <w:t>S3</w:t>
            </w:r>
          </w:p>
        </w:tc>
        <w:tc>
          <w:tcPr>
            <w:tcW w:w="2736" w:type="dxa"/>
            <w:shd w:val="clear" w:color="auto" w:fill="F4F8F5"/>
            <w:vAlign w:val="center"/>
          </w:tcPr>
          <w:p w14:paraId="27808FC6" w14:textId="77777777" w:rsidR="00785242" w:rsidRDefault="00DF36FA">
            <w:pPr>
              <w:keepNext/>
              <w:spacing w:after="0" w:line="240" w:lineRule="auto"/>
            </w:pPr>
            <w:r>
              <w:rPr>
                <w:sz w:val="16"/>
              </w:rPr>
              <w:t>Distributed Indigenous/community network</w:t>
            </w:r>
          </w:p>
        </w:tc>
        <w:tc>
          <w:tcPr>
            <w:tcW w:w="5717" w:type="dxa"/>
            <w:shd w:val="clear" w:color="auto" w:fill="F4F8F5"/>
            <w:vAlign w:val="center"/>
          </w:tcPr>
          <w:p w14:paraId="0A18607F" w14:textId="77777777" w:rsidR="00785242" w:rsidRDefault="00DF36FA">
            <w:pPr>
              <w:keepNext/>
              <w:spacing w:after="0" w:line="240" w:lineRule="auto"/>
            </w:pPr>
            <w:r>
              <w:rPr>
                <w:sz w:val="16"/>
              </w:rPr>
              <w:t>Log-to-panel spokes and community bioheat in all FMUs; grants 40% (spokes) and 50% (bioheat); 51% Indigenous equity; contractor capacity building</w:t>
            </w:r>
          </w:p>
        </w:tc>
      </w:tr>
      <w:tr w:rsidR="00785242" w14:paraId="282DC1B3" w14:textId="77777777">
        <w:trPr>
          <w:cantSplit/>
          <w:jc w:val="center"/>
        </w:trPr>
        <w:tc>
          <w:tcPr>
            <w:tcW w:w="720" w:type="dxa"/>
            <w:vAlign w:val="center"/>
          </w:tcPr>
          <w:p w14:paraId="3711CBFA" w14:textId="77777777" w:rsidR="00785242" w:rsidRDefault="00DF36FA">
            <w:pPr>
              <w:keepNext/>
              <w:spacing w:after="0" w:line="240" w:lineRule="auto"/>
            </w:pPr>
            <w:r>
              <w:rPr>
                <w:b/>
                <w:color w:val="1B4332"/>
                <w:sz w:val="16"/>
              </w:rPr>
              <w:t>S4</w:t>
            </w:r>
          </w:p>
        </w:tc>
        <w:tc>
          <w:tcPr>
            <w:tcW w:w="2736" w:type="dxa"/>
            <w:vAlign w:val="center"/>
          </w:tcPr>
          <w:p w14:paraId="40CAFDC0" w14:textId="77777777" w:rsidR="00785242" w:rsidRDefault="00DF36FA">
            <w:pPr>
              <w:keepNext/>
              <w:spacing w:after="0" w:line="240" w:lineRule="auto"/>
            </w:pPr>
            <w:r>
              <w:rPr>
                <w:sz w:val="16"/>
              </w:rPr>
              <w:t>Hub-and-spoke hybrid</w:t>
            </w:r>
          </w:p>
        </w:tc>
        <w:tc>
          <w:tcPr>
            <w:tcW w:w="5717" w:type="dxa"/>
            <w:vAlign w:val="center"/>
          </w:tcPr>
          <w:p w14:paraId="467596FA" w14:textId="77777777" w:rsidR="00785242" w:rsidRDefault="00DF36FA">
            <w:pPr>
              <w:keepNext/>
              <w:spacing w:after="0" w:line="240" w:lineRule="auto"/>
            </w:pPr>
            <w:r>
              <w:rPr>
                <w:sz w:val="16"/>
              </w:rPr>
              <w:t>Hubs, spokes, bioheat and pellet plants; grants 15/40/50/10%; Indigenous equity 20/51/51/20%</w:t>
            </w:r>
          </w:p>
        </w:tc>
      </w:tr>
      <w:tr w:rsidR="00785242" w14:paraId="62CE7AD5" w14:textId="77777777">
        <w:trPr>
          <w:cantSplit/>
          <w:jc w:val="center"/>
        </w:trPr>
        <w:tc>
          <w:tcPr>
            <w:tcW w:w="720" w:type="dxa"/>
            <w:shd w:val="clear" w:color="auto" w:fill="F4F8F5"/>
            <w:vAlign w:val="center"/>
          </w:tcPr>
          <w:p w14:paraId="7E6CB170" w14:textId="77777777" w:rsidR="00785242" w:rsidRDefault="00DF36FA">
            <w:pPr>
              <w:keepNext/>
              <w:spacing w:after="0" w:line="240" w:lineRule="auto"/>
            </w:pPr>
            <w:r>
              <w:rPr>
                <w:b/>
                <w:color w:val="1B4332"/>
                <w:sz w:val="16"/>
              </w:rPr>
              <w:t>S5</w:t>
            </w:r>
          </w:p>
        </w:tc>
        <w:tc>
          <w:tcPr>
            <w:tcW w:w="2736" w:type="dxa"/>
            <w:shd w:val="clear" w:color="auto" w:fill="F4F8F5"/>
            <w:vAlign w:val="center"/>
          </w:tcPr>
          <w:p w14:paraId="2AE0057B" w14:textId="77777777" w:rsidR="00785242" w:rsidRDefault="00DF36FA">
            <w:pPr>
              <w:keepNext/>
              <w:spacing w:after="0" w:line="240" w:lineRule="auto"/>
            </w:pPr>
            <w:r>
              <w:rPr>
                <w:sz w:val="16"/>
              </w:rPr>
              <w:t>Hybrid + enabling policy</w:t>
            </w:r>
          </w:p>
        </w:tc>
        <w:tc>
          <w:tcPr>
            <w:tcW w:w="5717" w:type="dxa"/>
            <w:shd w:val="clear" w:color="auto" w:fill="F4F8F5"/>
            <w:vAlign w:val="center"/>
          </w:tcPr>
          <w:p w14:paraId="6F3F19D2" w14:textId="77777777" w:rsidR="00785242" w:rsidRDefault="00DF36FA">
            <w:pPr>
              <w:keepNext/>
              <w:spacing w:after="0" w:line="240" w:lineRule="auto"/>
            </w:pPr>
            <w:r>
              <w:rPr>
                <w:sz w:val="16"/>
              </w:rPr>
              <w:t>S4 plus capacity building, Indigenous allocation priority, 25% public procurement uplift to southern demand and a $50/tCO</w:t>
            </w:r>
            <w:r>
              <w:rPr>
                <w:sz w:val="16"/>
                <w:vertAlign w:val="subscript"/>
              </w:rPr>
              <w:t>2</w:t>
            </w:r>
            <w:r>
              <w:rPr>
                <w:sz w:val="16"/>
              </w:rPr>
              <w:t>e clean-heat incentive</w:t>
            </w:r>
          </w:p>
        </w:tc>
      </w:tr>
      <w:tr w:rsidR="00785242" w14:paraId="38CAAA17" w14:textId="77777777">
        <w:trPr>
          <w:cantSplit/>
          <w:jc w:val="center"/>
        </w:trPr>
        <w:tc>
          <w:tcPr>
            <w:tcW w:w="720" w:type="dxa"/>
            <w:vAlign w:val="center"/>
          </w:tcPr>
          <w:p w14:paraId="264B2CCD" w14:textId="77777777" w:rsidR="00785242" w:rsidRDefault="00DF36FA">
            <w:pPr>
              <w:spacing w:after="0" w:line="240" w:lineRule="auto"/>
            </w:pPr>
            <w:r>
              <w:rPr>
                <w:b/>
                <w:color w:val="1B4332"/>
                <w:sz w:val="16"/>
              </w:rPr>
              <w:t>S6</w:t>
            </w:r>
          </w:p>
        </w:tc>
        <w:tc>
          <w:tcPr>
            <w:tcW w:w="2736" w:type="dxa"/>
            <w:vAlign w:val="center"/>
          </w:tcPr>
          <w:p w14:paraId="2D026BC5" w14:textId="77777777" w:rsidR="00785242" w:rsidRDefault="00DF36FA">
            <w:pPr>
              <w:spacing w:after="0" w:line="240" w:lineRule="auto"/>
            </w:pPr>
            <w:r>
              <w:rPr>
                <w:sz w:val="16"/>
              </w:rPr>
              <w:t>Regionally differentiated portfolio</w:t>
            </w:r>
          </w:p>
        </w:tc>
        <w:tc>
          <w:tcPr>
            <w:tcW w:w="5717" w:type="dxa"/>
            <w:vAlign w:val="center"/>
          </w:tcPr>
          <w:p w14:paraId="50ED405A" w14:textId="77777777" w:rsidR="00785242" w:rsidRDefault="00DF36FA">
            <w:pPr>
              <w:spacing w:after="0" w:line="240" w:lineRule="auto"/>
            </w:pPr>
            <w:r>
              <w:rPr>
                <w:sz w:val="16"/>
              </w:rPr>
              <w:t>S5 tuned region by region: the pellet plant is dropped in Algoma, Kenora, Nipissing and Algonquin; the full package is kept in Trout Lake and Abitibi</w:t>
            </w:r>
          </w:p>
        </w:tc>
      </w:tr>
    </w:tbl>
    <w:p w14:paraId="51EC15B0" w14:textId="77777777" w:rsidR="00785242" w:rsidRDefault="00DF36FA">
      <w:pPr>
        <w:spacing w:before="80" w:after="200" w:line="240" w:lineRule="auto"/>
        <w:jc w:val="both"/>
      </w:pPr>
      <w:r>
        <w:rPr>
          <w:color w:val="5F6B64"/>
          <w:sz w:val="15"/>
        </w:rPr>
        <w:t>Capacity building adds Indigenous contractor capacity equal to 2% of LTMD per FMU per year during the first five years, at a public cost of $20 per m</w:t>
      </w:r>
      <w:r>
        <w:rPr>
          <w:color w:val="5F6B64"/>
          <w:sz w:val="15"/>
          <w:vertAlign w:val="superscript"/>
        </w:rPr>
        <w:t>3</w:t>
      </w:r>
      <w:r>
        <w:rPr>
          <w:color w:val="5F6B64"/>
          <w:sz w:val="15"/>
        </w:rPr>
        <w:t xml:space="preserve"> of capacity, and raises Indigenous contractors' expansion probability by 60%.</w:t>
      </w:r>
    </w:p>
    <w:p w14:paraId="6908D8E7" w14:textId="77777777" w:rsidR="00785242" w:rsidRDefault="00DF36FA">
      <w:pPr>
        <w:pStyle w:val="Titre2"/>
      </w:pPr>
      <w:bookmarkStart w:id="20" w:name="_Toc242978714"/>
      <w:r>
        <w:rPr>
          <w:color w:val="C9A227"/>
        </w:rPr>
        <w:t>6.7</w:t>
      </w:r>
      <w:r>
        <w:t xml:space="preserve">  Experimental design and multi-criteria evaluation</w:t>
      </w:r>
      <w:bookmarkEnd w:id="20"/>
    </w:p>
    <w:p w14:paraId="1375F933" w14:textId="77777777" w:rsidR="00785242" w:rsidRDefault="00DF36FA">
      <w:pPr>
        <w:jc w:val="both"/>
      </w:pPr>
      <w:r>
        <w:t>Experiments run in three stages. Strategies are compared with common random numbers, so differences between strategies are not confounded by different random draws.</w:t>
      </w:r>
    </w:p>
    <w:p w14:paraId="2FE5E6DB" w14:textId="77777777" w:rsidR="00785242" w:rsidRDefault="00DF36FA">
      <w:pPr>
        <w:tabs>
          <w:tab w:val="left" w:pos="605"/>
        </w:tabs>
        <w:spacing w:after="60"/>
        <w:ind w:left="605" w:hanging="461"/>
        <w:jc w:val="both"/>
      </w:pPr>
      <w:r>
        <w:rPr>
          <w:b/>
          <w:color w:val="2D6A4F"/>
        </w:rPr>
        <w:t>(1)</w:t>
      </w:r>
      <w:r>
        <w:tab/>
      </w:r>
      <w:r>
        <w:rPr>
          <w:b/>
        </w:rPr>
        <w:t>Strategy comparison:</w:t>
      </w:r>
      <w:r>
        <w:t xml:space="preserve"> S0–S5 under three southern mass-timber demand growth scenarios (Low 3%, Base 8%, High 15% per year), with 50 seeds each.</w:t>
      </w:r>
    </w:p>
    <w:p w14:paraId="21D6246B" w14:textId="77777777" w:rsidR="00785242" w:rsidRDefault="00DF36FA">
      <w:pPr>
        <w:tabs>
          <w:tab w:val="left" w:pos="605"/>
        </w:tabs>
        <w:spacing w:after="60"/>
        <w:ind w:left="605" w:hanging="461"/>
        <w:jc w:val="both"/>
      </w:pPr>
      <w:r>
        <w:rPr>
          <w:b/>
          <w:color w:val="2D6A4F"/>
        </w:rPr>
        <w:lastRenderedPageBreak/>
        <w:t>(2)</w:t>
      </w:r>
      <w:r>
        <w:tab/>
      </w:r>
      <w:r>
        <w:rPr>
          <w:b/>
        </w:rPr>
        <w:t>Regional tuning:</w:t>
      </w:r>
      <w:r>
        <w:t xml:space="preserve"> for each FMU, variants of S5 that drop one technology or cap spokes at one are tested with 30 seeds (930 runs). A variant is adopted when it improves the weighted regional and provincial score without lowering the provincial score and reduces public cost. The result is S6, which is then run under the three demand scenarios with 50 seeds.</w:t>
      </w:r>
    </w:p>
    <w:p w14:paraId="2F3FF3F0" w14:textId="77777777" w:rsidR="00785242" w:rsidRDefault="00DF36FA">
      <w:pPr>
        <w:tabs>
          <w:tab w:val="left" w:pos="605"/>
        </w:tabs>
        <w:spacing w:after="60"/>
        <w:ind w:left="605" w:hanging="461"/>
        <w:jc w:val="both"/>
      </w:pPr>
      <w:r>
        <w:rPr>
          <w:b/>
          <w:color w:val="2D6A4F"/>
        </w:rPr>
        <w:t>(3)</w:t>
      </w:r>
      <w:r>
        <w:tab/>
      </w:r>
      <w:r>
        <w:rPr>
          <w:b/>
        </w:rPr>
        <w:t>Sensitivity analysis:</w:t>
      </w:r>
      <w:r>
        <w:t xml:space="preserve"> all seven strategies under six one-at-a-time changes (mass-timber price ±20%, lumber price −20%, capex +30%, private discount rate 10%, heat value −30%), with 30 seeds each.</w:t>
      </w:r>
    </w:p>
    <w:p w14:paraId="437E1A93" w14:textId="77777777" w:rsidR="00785242" w:rsidRDefault="00DF36FA">
      <w:pPr>
        <w:jc w:val="both"/>
      </w:pPr>
      <w:r>
        <w:t>In total, stages 1 and 3 comprise 2,310 simulations (7 strategies × 3 demand scenarios × 50 seeds, plus 6 sensitivity cases × 7 strategies × 30 seeds), in addition to the 930 tuning runs. Each run is summarized into seven criteria. Each criterion is min–max normalized across strategies (reversed for criteria to be minimized) and combined with four weighting schemes (Table 14). Ranking robustness is assessed across the three demand scenarios and six sensitivity cases. NPVs use a 4% social discount rate.</w:t>
      </w:r>
    </w:p>
    <w:p w14:paraId="57CE51D1" w14:textId="593AAC18" w:rsidR="00785242" w:rsidRDefault="00DF36FA">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14</w:t>
      </w:r>
      <w:r>
        <w:rPr>
          <w:b/>
          <w:color w:val="1B4332"/>
          <w:sz w:val="19"/>
        </w:rPr>
        <w:fldChar w:fldCharType="end"/>
      </w:r>
      <w:r>
        <w:rPr>
          <w:b/>
          <w:color w:val="1B4332"/>
          <w:sz w:val="19"/>
        </w:rPr>
        <w:t>. </w:t>
      </w:r>
      <w:r>
        <w:rPr>
          <w:sz w:val="19"/>
        </w:rPr>
        <w:t>Evaluation criteria and weighting schemes.</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2087"/>
        <w:gridCol w:w="3168"/>
        <w:gridCol w:w="893"/>
        <w:gridCol w:w="720"/>
        <w:gridCol w:w="792"/>
        <w:gridCol w:w="792"/>
        <w:gridCol w:w="720"/>
      </w:tblGrid>
      <w:tr w:rsidR="00785242" w14:paraId="60B26042" w14:textId="77777777">
        <w:trPr>
          <w:cantSplit/>
          <w:tblHeader/>
          <w:jc w:val="center"/>
        </w:trPr>
        <w:tc>
          <w:tcPr>
            <w:tcW w:w="2088" w:type="dxa"/>
            <w:shd w:val="clear" w:color="auto" w:fill="1B4332"/>
            <w:vAlign w:val="center"/>
          </w:tcPr>
          <w:p w14:paraId="2125A5A8" w14:textId="77777777" w:rsidR="00785242" w:rsidRDefault="00DF36FA">
            <w:pPr>
              <w:keepNext/>
              <w:spacing w:after="0" w:line="240" w:lineRule="auto"/>
            </w:pPr>
            <w:r>
              <w:rPr>
                <w:b/>
                <w:color w:val="FFFFFF"/>
                <w:sz w:val="17"/>
              </w:rPr>
              <w:t>Criterion</w:t>
            </w:r>
          </w:p>
        </w:tc>
        <w:tc>
          <w:tcPr>
            <w:tcW w:w="3168" w:type="dxa"/>
            <w:shd w:val="clear" w:color="auto" w:fill="1B4332"/>
            <w:vAlign w:val="center"/>
          </w:tcPr>
          <w:p w14:paraId="3C50D2A2" w14:textId="77777777" w:rsidR="00785242" w:rsidRDefault="00DF36FA">
            <w:pPr>
              <w:keepNext/>
              <w:spacing w:after="0" w:line="240" w:lineRule="auto"/>
            </w:pPr>
            <w:r>
              <w:rPr>
                <w:b/>
                <w:color w:val="FFFFFF"/>
                <w:sz w:val="17"/>
              </w:rPr>
              <w:t>Indicator</w:t>
            </w:r>
          </w:p>
        </w:tc>
        <w:tc>
          <w:tcPr>
            <w:tcW w:w="893" w:type="dxa"/>
            <w:shd w:val="clear" w:color="auto" w:fill="1B4332"/>
            <w:vAlign w:val="center"/>
          </w:tcPr>
          <w:p w14:paraId="03AD57F6" w14:textId="77777777" w:rsidR="00785242" w:rsidRDefault="00DF36FA">
            <w:pPr>
              <w:keepNext/>
              <w:spacing w:after="0" w:line="240" w:lineRule="auto"/>
              <w:jc w:val="center"/>
            </w:pPr>
            <w:r>
              <w:rPr>
                <w:b/>
                <w:color w:val="FFFFFF"/>
                <w:sz w:val="17"/>
              </w:rPr>
              <w:t>Direction</w:t>
            </w:r>
          </w:p>
        </w:tc>
        <w:tc>
          <w:tcPr>
            <w:tcW w:w="720" w:type="dxa"/>
            <w:shd w:val="clear" w:color="auto" w:fill="1B4332"/>
            <w:vAlign w:val="center"/>
          </w:tcPr>
          <w:p w14:paraId="2C143A4E" w14:textId="77777777" w:rsidR="00785242" w:rsidRDefault="00DF36FA">
            <w:pPr>
              <w:keepNext/>
              <w:spacing w:after="0" w:line="240" w:lineRule="auto"/>
              <w:jc w:val="center"/>
            </w:pPr>
            <w:r>
              <w:rPr>
                <w:b/>
                <w:color w:val="FFFFFF"/>
                <w:sz w:val="17"/>
              </w:rPr>
              <w:t>Equal</w:t>
            </w:r>
          </w:p>
        </w:tc>
        <w:tc>
          <w:tcPr>
            <w:tcW w:w="792" w:type="dxa"/>
            <w:shd w:val="clear" w:color="auto" w:fill="1B4332"/>
            <w:vAlign w:val="center"/>
          </w:tcPr>
          <w:p w14:paraId="1F0D962F" w14:textId="77777777" w:rsidR="00785242" w:rsidRDefault="00DF36FA">
            <w:pPr>
              <w:keepNext/>
              <w:spacing w:after="0" w:line="240" w:lineRule="auto"/>
              <w:jc w:val="center"/>
            </w:pPr>
            <w:r>
              <w:rPr>
                <w:b/>
                <w:color w:val="FFFFFF"/>
                <w:sz w:val="17"/>
              </w:rPr>
              <w:t>Economic</w:t>
            </w:r>
          </w:p>
        </w:tc>
        <w:tc>
          <w:tcPr>
            <w:tcW w:w="792" w:type="dxa"/>
            <w:shd w:val="clear" w:color="auto" w:fill="1B4332"/>
            <w:vAlign w:val="center"/>
          </w:tcPr>
          <w:p w14:paraId="6747465D" w14:textId="77777777" w:rsidR="00785242" w:rsidRDefault="00DF36FA">
            <w:pPr>
              <w:keepNext/>
              <w:spacing w:after="0" w:line="240" w:lineRule="auto"/>
              <w:jc w:val="center"/>
            </w:pPr>
            <w:r>
              <w:rPr>
                <w:b/>
                <w:color w:val="FFFFFF"/>
                <w:sz w:val="17"/>
              </w:rPr>
              <w:t>Community</w:t>
            </w:r>
          </w:p>
        </w:tc>
        <w:tc>
          <w:tcPr>
            <w:tcW w:w="720" w:type="dxa"/>
            <w:shd w:val="clear" w:color="auto" w:fill="1B4332"/>
            <w:vAlign w:val="center"/>
          </w:tcPr>
          <w:p w14:paraId="34634DF4" w14:textId="77777777" w:rsidR="00785242" w:rsidRDefault="00DF36FA">
            <w:pPr>
              <w:keepNext/>
              <w:spacing w:after="0" w:line="240" w:lineRule="auto"/>
              <w:jc w:val="center"/>
            </w:pPr>
            <w:r>
              <w:rPr>
                <w:b/>
                <w:color w:val="FFFFFF"/>
                <w:sz w:val="17"/>
              </w:rPr>
              <w:t>Climate</w:t>
            </w:r>
          </w:p>
        </w:tc>
      </w:tr>
      <w:tr w:rsidR="00785242" w14:paraId="1399ED5E" w14:textId="77777777">
        <w:trPr>
          <w:cantSplit/>
          <w:jc w:val="center"/>
        </w:trPr>
        <w:tc>
          <w:tcPr>
            <w:tcW w:w="2088" w:type="dxa"/>
            <w:vAlign w:val="center"/>
          </w:tcPr>
          <w:p w14:paraId="36239CEB" w14:textId="77777777" w:rsidR="00785242" w:rsidRDefault="00DF36FA">
            <w:pPr>
              <w:keepNext/>
              <w:spacing w:after="0" w:line="240" w:lineRule="auto"/>
            </w:pPr>
            <w:r>
              <w:rPr>
                <w:b/>
                <w:color w:val="1B4332"/>
                <w:sz w:val="16"/>
              </w:rPr>
              <w:t>Fibre utilization</w:t>
            </w:r>
          </w:p>
        </w:tc>
        <w:tc>
          <w:tcPr>
            <w:tcW w:w="3168" w:type="dxa"/>
            <w:vAlign w:val="center"/>
          </w:tcPr>
          <w:p w14:paraId="0F47AE27" w14:textId="77777777" w:rsidR="00785242" w:rsidRDefault="00DF36FA">
            <w:pPr>
              <w:keepNext/>
              <w:spacing w:after="0" w:line="240" w:lineRule="auto"/>
            </w:pPr>
            <w:r>
              <w:rPr>
                <w:sz w:val="16"/>
              </w:rPr>
              <w:t>Harvest/LTMD, 2041–2045</w:t>
            </w:r>
          </w:p>
        </w:tc>
        <w:tc>
          <w:tcPr>
            <w:tcW w:w="893" w:type="dxa"/>
            <w:vAlign w:val="center"/>
          </w:tcPr>
          <w:p w14:paraId="4BF0CC48" w14:textId="77777777" w:rsidR="00785242" w:rsidRDefault="00DF36FA">
            <w:pPr>
              <w:keepNext/>
              <w:spacing w:after="0" w:line="240" w:lineRule="auto"/>
              <w:jc w:val="right"/>
            </w:pPr>
            <w:r>
              <w:rPr>
                <w:sz w:val="16"/>
              </w:rPr>
              <w:t>+</w:t>
            </w:r>
          </w:p>
        </w:tc>
        <w:tc>
          <w:tcPr>
            <w:tcW w:w="720" w:type="dxa"/>
            <w:vAlign w:val="center"/>
          </w:tcPr>
          <w:p w14:paraId="6FD9D63F" w14:textId="77777777" w:rsidR="00785242" w:rsidRDefault="00DF36FA">
            <w:pPr>
              <w:keepNext/>
              <w:spacing w:after="0" w:line="240" w:lineRule="auto"/>
              <w:jc w:val="right"/>
            </w:pPr>
            <w:r>
              <w:rPr>
                <w:sz w:val="16"/>
              </w:rPr>
              <w:t>0.14</w:t>
            </w:r>
          </w:p>
        </w:tc>
        <w:tc>
          <w:tcPr>
            <w:tcW w:w="792" w:type="dxa"/>
            <w:vAlign w:val="center"/>
          </w:tcPr>
          <w:p w14:paraId="12FD24E7" w14:textId="77777777" w:rsidR="00785242" w:rsidRDefault="00DF36FA">
            <w:pPr>
              <w:keepNext/>
              <w:spacing w:after="0" w:line="240" w:lineRule="auto"/>
              <w:jc w:val="right"/>
            </w:pPr>
            <w:r>
              <w:rPr>
                <w:sz w:val="16"/>
              </w:rPr>
              <w:t>0.20</w:t>
            </w:r>
          </w:p>
        </w:tc>
        <w:tc>
          <w:tcPr>
            <w:tcW w:w="792" w:type="dxa"/>
            <w:vAlign w:val="center"/>
          </w:tcPr>
          <w:p w14:paraId="147D68B2" w14:textId="77777777" w:rsidR="00785242" w:rsidRDefault="00DF36FA">
            <w:pPr>
              <w:keepNext/>
              <w:spacing w:after="0" w:line="240" w:lineRule="auto"/>
              <w:jc w:val="right"/>
            </w:pPr>
            <w:r>
              <w:rPr>
                <w:sz w:val="16"/>
              </w:rPr>
              <w:t>0.10</w:t>
            </w:r>
          </w:p>
        </w:tc>
        <w:tc>
          <w:tcPr>
            <w:tcW w:w="720" w:type="dxa"/>
            <w:vAlign w:val="center"/>
          </w:tcPr>
          <w:p w14:paraId="2A261FAD" w14:textId="77777777" w:rsidR="00785242" w:rsidRDefault="00DF36FA">
            <w:pPr>
              <w:keepNext/>
              <w:spacing w:after="0" w:line="240" w:lineRule="auto"/>
              <w:jc w:val="right"/>
            </w:pPr>
            <w:r>
              <w:rPr>
                <w:sz w:val="16"/>
              </w:rPr>
              <w:t>0.20</w:t>
            </w:r>
          </w:p>
        </w:tc>
      </w:tr>
      <w:tr w:rsidR="00785242" w14:paraId="72686832" w14:textId="77777777">
        <w:trPr>
          <w:cantSplit/>
          <w:jc w:val="center"/>
        </w:trPr>
        <w:tc>
          <w:tcPr>
            <w:tcW w:w="2088" w:type="dxa"/>
            <w:shd w:val="clear" w:color="auto" w:fill="F4F8F5"/>
            <w:vAlign w:val="center"/>
          </w:tcPr>
          <w:p w14:paraId="1333E77F" w14:textId="77777777" w:rsidR="00785242" w:rsidRDefault="00DF36FA">
            <w:pPr>
              <w:keepNext/>
              <w:spacing w:after="0" w:line="240" w:lineRule="auto"/>
            </w:pPr>
            <w:r>
              <w:rPr>
                <w:b/>
                <w:color w:val="1B4332"/>
                <w:sz w:val="16"/>
              </w:rPr>
              <w:t>Value added</w:t>
            </w:r>
          </w:p>
        </w:tc>
        <w:tc>
          <w:tcPr>
            <w:tcW w:w="3168" w:type="dxa"/>
            <w:shd w:val="clear" w:color="auto" w:fill="F4F8F5"/>
            <w:vAlign w:val="center"/>
          </w:tcPr>
          <w:p w14:paraId="4944BD64" w14:textId="77777777" w:rsidR="00785242" w:rsidRDefault="00DF36FA">
            <w:pPr>
              <w:keepNext/>
              <w:spacing w:after="0" w:line="240" w:lineRule="auto"/>
            </w:pPr>
            <w:r>
              <w:rPr>
                <w:sz w:val="16"/>
              </w:rPr>
              <w:t>NPV of profits, contractor margins and wages</w:t>
            </w:r>
          </w:p>
        </w:tc>
        <w:tc>
          <w:tcPr>
            <w:tcW w:w="893" w:type="dxa"/>
            <w:shd w:val="clear" w:color="auto" w:fill="F4F8F5"/>
            <w:vAlign w:val="center"/>
          </w:tcPr>
          <w:p w14:paraId="6D227F64" w14:textId="77777777" w:rsidR="00785242" w:rsidRDefault="00DF36FA">
            <w:pPr>
              <w:keepNext/>
              <w:spacing w:after="0" w:line="240" w:lineRule="auto"/>
              <w:jc w:val="right"/>
            </w:pPr>
            <w:r>
              <w:rPr>
                <w:sz w:val="16"/>
              </w:rPr>
              <w:t>+</w:t>
            </w:r>
          </w:p>
        </w:tc>
        <w:tc>
          <w:tcPr>
            <w:tcW w:w="720" w:type="dxa"/>
            <w:shd w:val="clear" w:color="auto" w:fill="F4F8F5"/>
            <w:vAlign w:val="center"/>
          </w:tcPr>
          <w:p w14:paraId="5F7E05E7" w14:textId="77777777" w:rsidR="00785242" w:rsidRDefault="00DF36FA">
            <w:pPr>
              <w:keepNext/>
              <w:spacing w:after="0" w:line="240" w:lineRule="auto"/>
              <w:jc w:val="right"/>
            </w:pPr>
            <w:r>
              <w:rPr>
                <w:sz w:val="16"/>
              </w:rPr>
              <w:t>0.14</w:t>
            </w:r>
          </w:p>
        </w:tc>
        <w:tc>
          <w:tcPr>
            <w:tcW w:w="792" w:type="dxa"/>
            <w:shd w:val="clear" w:color="auto" w:fill="F4F8F5"/>
            <w:vAlign w:val="center"/>
          </w:tcPr>
          <w:p w14:paraId="00B56263" w14:textId="77777777" w:rsidR="00785242" w:rsidRDefault="00DF36FA">
            <w:pPr>
              <w:keepNext/>
              <w:spacing w:after="0" w:line="240" w:lineRule="auto"/>
              <w:jc w:val="right"/>
            </w:pPr>
            <w:r>
              <w:rPr>
                <w:sz w:val="16"/>
              </w:rPr>
              <w:t>0.35</w:t>
            </w:r>
          </w:p>
        </w:tc>
        <w:tc>
          <w:tcPr>
            <w:tcW w:w="792" w:type="dxa"/>
            <w:shd w:val="clear" w:color="auto" w:fill="F4F8F5"/>
            <w:vAlign w:val="center"/>
          </w:tcPr>
          <w:p w14:paraId="498C1FEB" w14:textId="77777777" w:rsidR="00785242" w:rsidRDefault="00DF36FA">
            <w:pPr>
              <w:keepNext/>
              <w:spacing w:after="0" w:line="240" w:lineRule="auto"/>
              <w:jc w:val="right"/>
            </w:pPr>
            <w:r>
              <w:rPr>
                <w:sz w:val="16"/>
              </w:rPr>
              <w:t>0.10</w:t>
            </w:r>
          </w:p>
        </w:tc>
        <w:tc>
          <w:tcPr>
            <w:tcW w:w="720" w:type="dxa"/>
            <w:shd w:val="clear" w:color="auto" w:fill="F4F8F5"/>
            <w:vAlign w:val="center"/>
          </w:tcPr>
          <w:p w14:paraId="1FB15DCE" w14:textId="77777777" w:rsidR="00785242" w:rsidRDefault="00DF36FA">
            <w:pPr>
              <w:keepNext/>
              <w:spacing w:after="0" w:line="240" w:lineRule="auto"/>
              <w:jc w:val="right"/>
            </w:pPr>
            <w:r>
              <w:rPr>
                <w:sz w:val="16"/>
              </w:rPr>
              <w:t>0.15</w:t>
            </w:r>
          </w:p>
        </w:tc>
      </w:tr>
      <w:tr w:rsidR="00785242" w14:paraId="3F6025F5" w14:textId="77777777">
        <w:trPr>
          <w:cantSplit/>
          <w:jc w:val="center"/>
        </w:trPr>
        <w:tc>
          <w:tcPr>
            <w:tcW w:w="2088" w:type="dxa"/>
            <w:vAlign w:val="center"/>
          </w:tcPr>
          <w:p w14:paraId="2A72477E" w14:textId="77777777" w:rsidR="00785242" w:rsidRDefault="00DF36FA">
            <w:pPr>
              <w:keepNext/>
              <w:spacing w:after="0" w:line="240" w:lineRule="auto"/>
            </w:pPr>
            <w:r>
              <w:rPr>
                <w:b/>
                <w:color w:val="1B4332"/>
                <w:sz w:val="16"/>
              </w:rPr>
              <w:t>Rural/northern jobs</w:t>
            </w:r>
          </w:p>
        </w:tc>
        <w:tc>
          <w:tcPr>
            <w:tcW w:w="3168" w:type="dxa"/>
            <w:vAlign w:val="center"/>
          </w:tcPr>
          <w:p w14:paraId="7D2D7407" w14:textId="77777777" w:rsidR="00785242" w:rsidRDefault="00DF36FA">
            <w:pPr>
              <w:keepNext/>
              <w:spacing w:after="0" w:line="240" w:lineRule="auto"/>
            </w:pPr>
            <w:r>
              <w:rPr>
                <w:sz w:val="16"/>
              </w:rPr>
              <w:t>Mean FTE 2036–2045, excluding the GTA</w:t>
            </w:r>
          </w:p>
        </w:tc>
        <w:tc>
          <w:tcPr>
            <w:tcW w:w="893" w:type="dxa"/>
            <w:vAlign w:val="center"/>
          </w:tcPr>
          <w:p w14:paraId="53C926C7" w14:textId="77777777" w:rsidR="00785242" w:rsidRDefault="00DF36FA">
            <w:pPr>
              <w:keepNext/>
              <w:spacing w:after="0" w:line="240" w:lineRule="auto"/>
              <w:jc w:val="right"/>
            </w:pPr>
            <w:r>
              <w:rPr>
                <w:sz w:val="16"/>
              </w:rPr>
              <w:t>+</w:t>
            </w:r>
          </w:p>
        </w:tc>
        <w:tc>
          <w:tcPr>
            <w:tcW w:w="720" w:type="dxa"/>
            <w:vAlign w:val="center"/>
          </w:tcPr>
          <w:p w14:paraId="66E19268" w14:textId="77777777" w:rsidR="00785242" w:rsidRDefault="00DF36FA">
            <w:pPr>
              <w:keepNext/>
              <w:spacing w:after="0" w:line="240" w:lineRule="auto"/>
              <w:jc w:val="right"/>
            </w:pPr>
            <w:r>
              <w:rPr>
                <w:sz w:val="16"/>
              </w:rPr>
              <w:t>0.14</w:t>
            </w:r>
          </w:p>
        </w:tc>
        <w:tc>
          <w:tcPr>
            <w:tcW w:w="792" w:type="dxa"/>
            <w:vAlign w:val="center"/>
          </w:tcPr>
          <w:p w14:paraId="76BA921E" w14:textId="77777777" w:rsidR="00785242" w:rsidRDefault="00DF36FA">
            <w:pPr>
              <w:keepNext/>
              <w:spacing w:after="0" w:line="240" w:lineRule="auto"/>
              <w:jc w:val="right"/>
            </w:pPr>
            <w:r>
              <w:rPr>
                <w:sz w:val="16"/>
              </w:rPr>
              <w:t>0.10</w:t>
            </w:r>
          </w:p>
        </w:tc>
        <w:tc>
          <w:tcPr>
            <w:tcW w:w="792" w:type="dxa"/>
            <w:vAlign w:val="center"/>
          </w:tcPr>
          <w:p w14:paraId="6E849024" w14:textId="77777777" w:rsidR="00785242" w:rsidRDefault="00DF36FA">
            <w:pPr>
              <w:keepNext/>
              <w:spacing w:after="0" w:line="240" w:lineRule="auto"/>
              <w:jc w:val="right"/>
            </w:pPr>
            <w:r>
              <w:rPr>
                <w:sz w:val="16"/>
              </w:rPr>
              <w:t>0.25</w:t>
            </w:r>
          </w:p>
        </w:tc>
        <w:tc>
          <w:tcPr>
            <w:tcW w:w="720" w:type="dxa"/>
            <w:vAlign w:val="center"/>
          </w:tcPr>
          <w:p w14:paraId="6E9AB008" w14:textId="77777777" w:rsidR="00785242" w:rsidRDefault="00DF36FA">
            <w:pPr>
              <w:keepNext/>
              <w:spacing w:after="0" w:line="240" w:lineRule="auto"/>
              <w:jc w:val="right"/>
            </w:pPr>
            <w:r>
              <w:rPr>
                <w:sz w:val="16"/>
              </w:rPr>
              <w:t>0.10</w:t>
            </w:r>
          </w:p>
        </w:tc>
      </w:tr>
      <w:tr w:rsidR="00785242" w14:paraId="68B64246" w14:textId="77777777">
        <w:trPr>
          <w:cantSplit/>
          <w:jc w:val="center"/>
        </w:trPr>
        <w:tc>
          <w:tcPr>
            <w:tcW w:w="2088" w:type="dxa"/>
            <w:shd w:val="clear" w:color="auto" w:fill="F4F8F5"/>
            <w:vAlign w:val="center"/>
          </w:tcPr>
          <w:p w14:paraId="669CF601" w14:textId="77777777" w:rsidR="00785242" w:rsidRDefault="00DF36FA">
            <w:pPr>
              <w:keepNext/>
              <w:spacing w:after="0" w:line="240" w:lineRule="auto"/>
            </w:pPr>
            <w:r>
              <w:rPr>
                <w:b/>
                <w:color w:val="1B4332"/>
                <w:sz w:val="16"/>
              </w:rPr>
              <w:t>Indigenous community income</w:t>
            </w:r>
          </w:p>
        </w:tc>
        <w:tc>
          <w:tcPr>
            <w:tcW w:w="3168" w:type="dxa"/>
            <w:shd w:val="clear" w:color="auto" w:fill="F4F8F5"/>
            <w:vAlign w:val="center"/>
          </w:tcPr>
          <w:p w14:paraId="2E966193" w14:textId="77777777" w:rsidR="00785242" w:rsidRDefault="00DF36FA">
            <w:pPr>
              <w:keepNext/>
              <w:spacing w:after="0" w:line="240" w:lineRule="auto"/>
            </w:pPr>
            <w:r>
              <w:rPr>
                <w:sz w:val="16"/>
              </w:rPr>
              <w:t>NPV of wages, contractor margins and equity income</w:t>
            </w:r>
          </w:p>
        </w:tc>
        <w:tc>
          <w:tcPr>
            <w:tcW w:w="893" w:type="dxa"/>
            <w:shd w:val="clear" w:color="auto" w:fill="F4F8F5"/>
            <w:vAlign w:val="center"/>
          </w:tcPr>
          <w:p w14:paraId="5A2A1CBE" w14:textId="77777777" w:rsidR="00785242" w:rsidRDefault="00DF36FA">
            <w:pPr>
              <w:keepNext/>
              <w:spacing w:after="0" w:line="240" w:lineRule="auto"/>
              <w:jc w:val="right"/>
            </w:pPr>
            <w:r>
              <w:rPr>
                <w:sz w:val="16"/>
              </w:rPr>
              <w:t>+</w:t>
            </w:r>
          </w:p>
        </w:tc>
        <w:tc>
          <w:tcPr>
            <w:tcW w:w="720" w:type="dxa"/>
            <w:shd w:val="clear" w:color="auto" w:fill="F4F8F5"/>
            <w:vAlign w:val="center"/>
          </w:tcPr>
          <w:p w14:paraId="1C9D84C9" w14:textId="77777777" w:rsidR="00785242" w:rsidRDefault="00DF36FA">
            <w:pPr>
              <w:keepNext/>
              <w:spacing w:after="0" w:line="240" w:lineRule="auto"/>
              <w:jc w:val="right"/>
            </w:pPr>
            <w:r>
              <w:rPr>
                <w:sz w:val="16"/>
              </w:rPr>
              <w:t>0.14</w:t>
            </w:r>
          </w:p>
        </w:tc>
        <w:tc>
          <w:tcPr>
            <w:tcW w:w="792" w:type="dxa"/>
            <w:shd w:val="clear" w:color="auto" w:fill="F4F8F5"/>
            <w:vAlign w:val="center"/>
          </w:tcPr>
          <w:p w14:paraId="61FBCBBD" w14:textId="77777777" w:rsidR="00785242" w:rsidRDefault="00DF36FA">
            <w:pPr>
              <w:keepNext/>
              <w:spacing w:after="0" w:line="240" w:lineRule="auto"/>
              <w:jc w:val="right"/>
            </w:pPr>
            <w:r>
              <w:rPr>
                <w:sz w:val="16"/>
              </w:rPr>
              <w:t>0.10</w:t>
            </w:r>
          </w:p>
        </w:tc>
        <w:tc>
          <w:tcPr>
            <w:tcW w:w="792" w:type="dxa"/>
            <w:shd w:val="clear" w:color="auto" w:fill="F4F8F5"/>
            <w:vAlign w:val="center"/>
          </w:tcPr>
          <w:p w14:paraId="13C3FEC2" w14:textId="77777777" w:rsidR="00785242" w:rsidRDefault="00DF36FA">
            <w:pPr>
              <w:keepNext/>
              <w:spacing w:after="0" w:line="240" w:lineRule="auto"/>
              <w:jc w:val="right"/>
            </w:pPr>
            <w:r>
              <w:rPr>
                <w:sz w:val="16"/>
              </w:rPr>
              <w:t>0.35</w:t>
            </w:r>
          </w:p>
        </w:tc>
        <w:tc>
          <w:tcPr>
            <w:tcW w:w="720" w:type="dxa"/>
            <w:shd w:val="clear" w:color="auto" w:fill="F4F8F5"/>
            <w:vAlign w:val="center"/>
          </w:tcPr>
          <w:p w14:paraId="61111DEF" w14:textId="77777777" w:rsidR="00785242" w:rsidRDefault="00DF36FA">
            <w:pPr>
              <w:keepNext/>
              <w:spacing w:after="0" w:line="240" w:lineRule="auto"/>
              <w:jc w:val="right"/>
            </w:pPr>
            <w:r>
              <w:rPr>
                <w:sz w:val="16"/>
              </w:rPr>
              <w:t>0.10</w:t>
            </w:r>
          </w:p>
        </w:tc>
      </w:tr>
      <w:tr w:rsidR="00785242" w14:paraId="25B69449" w14:textId="77777777">
        <w:trPr>
          <w:cantSplit/>
          <w:jc w:val="center"/>
        </w:trPr>
        <w:tc>
          <w:tcPr>
            <w:tcW w:w="2088" w:type="dxa"/>
            <w:vAlign w:val="center"/>
          </w:tcPr>
          <w:p w14:paraId="33195936" w14:textId="77777777" w:rsidR="00785242" w:rsidRDefault="00DF36FA">
            <w:pPr>
              <w:keepNext/>
              <w:spacing w:after="0" w:line="240" w:lineRule="auto"/>
            </w:pPr>
            <w:r>
              <w:rPr>
                <w:b/>
                <w:color w:val="1B4332"/>
                <w:sz w:val="16"/>
              </w:rPr>
              <w:t>Net carbon benefit</w:t>
            </w:r>
          </w:p>
        </w:tc>
        <w:tc>
          <w:tcPr>
            <w:tcW w:w="3168" w:type="dxa"/>
            <w:vAlign w:val="center"/>
          </w:tcPr>
          <w:p w14:paraId="6E804807" w14:textId="77777777" w:rsidR="00785242" w:rsidRDefault="00DF36FA">
            <w:pPr>
              <w:keepNext/>
              <w:spacing w:after="0" w:line="240" w:lineRule="auto"/>
            </w:pPr>
            <w:r>
              <w:rPr>
                <w:sz w:val="16"/>
              </w:rPr>
              <w:t>Cumulative storage + avoided emissions − emissions</w:t>
            </w:r>
          </w:p>
        </w:tc>
        <w:tc>
          <w:tcPr>
            <w:tcW w:w="893" w:type="dxa"/>
            <w:vAlign w:val="center"/>
          </w:tcPr>
          <w:p w14:paraId="4A582576" w14:textId="77777777" w:rsidR="00785242" w:rsidRDefault="00DF36FA">
            <w:pPr>
              <w:keepNext/>
              <w:spacing w:after="0" w:line="240" w:lineRule="auto"/>
              <w:jc w:val="right"/>
            </w:pPr>
            <w:r>
              <w:rPr>
                <w:sz w:val="16"/>
              </w:rPr>
              <w:t>+</w:t>
            </w:r>
          </w:p>
        </w:tc>
        <w:tc>
          <w:tcPr>
            <w:tcW w:w="720" w:type="dxa"/>
            <w:vAlign w:val="center"/>
          </w:tcPr>
          <w:p w14:paraId="32A1EF84" w14:textId="77777777" w:rsidR="00785242" w:rsidRDefault="00DF36FA">
            <w:pPr>
              <w:keepNext/>
              <w:spacing w:after="0" w:line="240" w:lineRule="auto"/>
              <w:jc w:val="right"/>
            </w:pPr>
            <w:r>
              <w:rPr>
                <w:sz w:val="16"/>
              </w:rPr>
              <w:t>0.14</w:t>
            </w:r>
          </w:p>
        </w:tc>
        <w:tc>
          <w:tcPr>
            <w:tcW w:w="792" w:type="dxa"/>
            <w:vAlign w:val="center"/>
          </w:tcPr>
          <w:p w14:paraId="096E7805" w14:textId="77777777" w:rsidR="00785242" w:rsidRDefault="00DF36FA">
            <w:pPr>
              <w:keepNext/>
              <w:spacing w:after="0" w:line="240" w:lineRule="auto"/>
              <w:jc w:val="right"/>
            </w:pPr>
            <w:r>
              <w:rPr>
                <w:sz w:val="16"/>
              </w:rPr>
              <w:t>0.10</w:t>
            </w:r>
          </w:p>
        </w:tc>
        <w:tc>
          <w:tcPr>
            <w:tcW w:w="792" w:type="dxa"/>
            <w:vAlign w:val="center"/>
          </w:tcPr>
          <w:p w14:paraId="6DFEFBDB" w14:textId="77777777" w:rsidR="00785242" w:rsidRDefault="00DF36FA">
            <w:pPr>
              <w:keepNext/>
              <w:spacing w:after="0" w:line="240" w:lineRule="auto"/>
              <w:jc w:val="right"/>
            </w:pPr>
            <w:r>
              <w:rPr>
                <w:sz w:val="16"/>
              </w:rPr>
              <w:t>0.10</w:t>
            </w:r>
          </w:p>
        </w:tc>
        <w:tc>
          <w:tcPr>
            <w:tcW w:w="720" w:type="dxa"/>
            <w:vAlign w:val="center"/>
          </w:tcPr>
          <w:p w14:paraId="6A10E88F" w14:textId="77777777" w:rsidR="00785242" w:rsidRDefault="00DF36FA">
            <w:pPr>
              <w:keepNext/>
              <w:spacing w:after="0" w:line="240" w:lineRule="auto"/>
              <w:jc w:val="right"/>
            </w:pPr>
            <w:r>
              <w:rPr>
                <w:sz w:val="16"/>
              </w:rPr>
              <w:t>0.35</w:t>
            </w:r>
          </w:p>
        </w:tc>
      </w:tr>
      <w:tr w:rsidR="00785242" w14:paraId="5B79CE89" w14:textId="77777777">
        <w:trPr>
          <w:cantSplit/>
          <w:jc w:val="center"/>
        </w:trPr>
        <w:tc>
          <w:tcPr>
            <w:tcW w:w="2088" w:type="dxa"/>
            <w:shd w:val="clear" w:color="auto" w:fill="F4F8F5"/>
            <w:vAlign w:val="center"/>
          </w:tcPr>
          <w:p w14:paraId="6863824B" w14:textId="77777777" w:rsidR="00785242" w:rsidRDefault="00DF36FA">
            <w:pPr>
              <w:keepNext/>
              <w:spacing w:after="0" w:line="240" w:lineRule="auto"/>
            </w:pPr>
            <w:r>
              <w:rPr>
                <w:b/>
                <w:color w:val="1B4332"/>
                <w:sz w:val="16"/>
              </w:rPr>
              <w:t>Public cost</w:t>
            </w:r>
          </w:p>
        </w:tc>
        <w:tc>
          <w:tcPr>
            <w:tcW w:w="3168" w:type="dxa"/>
            <w:shd w:val="clear" w:color="auto" w:fill="F4F8F5"/>
            <w:vAlign w:val="center"/>
          </w:tcPr>
          <w:p w14:paraId="4C8A65EA" w14:textId="77777777" w:rsidR="00785242" w:rsidRDefault="00DF36FA">
            <w:pPr>
              <w:keepNext/>
              <w:spacing w:after="0" w:line="240" w:lineRule="auto"/>
            </w:pPr>
            <w:r>
              <w:rPr>
                <w:sz w:val="16"/>
              </w:rPr>
              <w:t>Cumulative grants and programme costs</w:t>
            </w:r>
          </w:p>
        </w:tc>
        <w:tc>
          <w:tcPr>
            <w:tcW w:w="893" w:type="dxa"/>
            <w:shd w:val="clear" w:color="auto" w:fill="F4F8F5"/>
            <w:vAlign w:val="center"/>
          </w:tcPr>
          <w:p w14:paraId="7474A6B5" w14:textId="77777777" w:rsidR="00785242" w:rsidRDefault="00DF36FA">
            <w:pPr>
              <w:keepNext/>
              <w:spacing w:after="0" w:line="240" w:lineRule="auto"/>
              <w:jc w:val="right"/>
            </w:pPr>
            <w:r>
              <w:rPr>
                <w:sz w:val="16"/>
              </w:rPr>
              <w:t>−</w:t>
            </w:r>
          </w:p>
        </w:tc>
        <w:tc>
          <w:tcPr>
            <w:tcW w:w="720" w:type="dxa"/>
            <w:shd w:val="clear" w:color="auto" w:fill="F4F8F5"/>
            <w:vAlign w:val="center"/>
          </w:tcPr>
          <w:p w14:paraId="3A2C72C1" w14:textId="77777777" w:rsidR="00785242" w:rsidRDefault="00DF36FA">
            <w:pPr>
              <w:keepNext/>
              <w:spacing w:after="0" w:line="240" w:lineRule="auto"/>
              <w:jc w:val="right"/>
            </w:pPr>
            <w:r>
              <w:rPr>
                <w:sz w:val="16"/>
              </w:rPr>
              <w:t>0.14</w:t>
            </w:r>
          </w:p>
        </w:tc>
        <w:tc>
          <w:tcPr>
            <w:tcW w:w="792" w:type="dxa"/>
            <w:shd w:val="clear" w:color="auto" w:fill="F4F8F5"/>
            <w:vAlign w:val="center"/>
          </w:tcPr>
          <w:p w14:paraId="563B1979" w14:textId="77777777" w:rsidR="00785242" w:rsidRDefault="00DF36FA">
            <w:pPr>
              <w:keepNext/>
              <w:spacing w:after="0" w:line="240" w:lineRule="auto"/>
              <w:jc w:val="right"/>
            </w:pPr>
            <w:r>
              <w:rPr>
                <w:sz w:val="16"/>
              </w:rPr>
              <w:t>0.10</w:t>
            </w:r>
          </w:p>
        </w:tc>
        <w:tc>
          <w:tcPr>
            <w:tcW w:w="792" w:type="dxa"/>
            <w:shd w:val="clear" w:color="auto" w:fill="F4F8F5"/>
            <w:vAlign w:val="center"/>
          </w:tcPr>
          <w:p w14:paraId="344D1C1C" w14:textId="77777777" w:rsidR="00785242" w:rsidRDefault="00DF36FA">
            <w:pPr>
              <w:keepNext/>
              <w:spacing w:after="0" w:line="240" w:lineRule="auto"/>
              <w:jc w:val="right"/>
            </w:pPr>
            <w:r>
              <w:rPr>
                <w:sz w:val="16"/>
              </w:rPr>
              <w:t>0.05</w:t>
            </w:r>
          </w:p>
        </w:tc>
        <w:tc>
          <w:tcPr>
            <w:tcW w:w="720" w:type="dxa"/>
            <w:shd w:val="clear" w:color="auto" w:fill="F4F8F5"/>
            <w:vAlign w:val="center"/>
          </w:tcPr>
          <w:p w14:paraId="0D3C4042" w14:textId="77777777" w:rsidR="00785242" w:rsidRDefault="00DF36FA">
            <w:pPr>
              <w:keepNext/>
              <w:spacing w:after="0" w:line="240" w:lineRule="auto"/>
              <w:jc w:val="right"/>
            </w:pPr>
            <w:r>
              <w:rPr>
                <w:sz w:val="16"/>
              </w:rPr>
              <w:t>0.05</w:t>
            </w:r>
          </w:p>
        </w:tc>
      </w:tr>
      <w:tr w:rsidR="00785242" w14:paraId="7466D83F" w14:textId="77777777">
        <w:trPr>
          <w:cantSplit/>
          <w:jc w:val="center"/>
        </w:trPr>
        <w:tc>
          <w:tcPr>
            <w:tcW w:w="2088" w:type="dxa"/>
            <w:vAlign w:val="center"/>
          </w:tcPr>
          <w:p w14:paraId="6AF53E33" w14:textId="77777777" w:rsidR="00785242" w:rsidRDefault="00DF36FA">
            <w:pPr>
              <w:spacing w:after="0" w:line="240" w:lineRule="auto"/>
            </w:pPr>
            <w:r>
              <w:rPr>
                <w:b/>
                <w:color w:val="1B4332"/>
                <w:sz w:val="16"/>
              </w:rPr>
              <w:t>Investment risk</w:t>
            </w:r>
          </w:p>
        </w:tc>
        <w:tc>
          <w:tcPr>
            <w:tcW w:w="3168" w:type="dxa"/>
            <w:vAlign w:val="center"/>
          </w:tcPr>
          <w:p w14:paraId="5D6021F6" w14:textId="77777777" w:rsidR="00785242" w:rsidRDefault="00DF36FA">
            <w:pPr>
              <w:spacing w:after="0" w:line="240" w:lineRule="auto"/>
            </w:pPr>
            <w:r>
              <w:rPr>
                <w:sz w:val="16"/>
              </w:rPr>
              <w:t>Share of new plants with negative cumulative profit</w:t>
            </w:r>
          </w:p>
        </w:tc>
        <w:tc>
          <w:tcPr>
            <w:tcW w:w="893" w:type="dxa"/>
            <w:vAlign w:val="center"/>
          </w:tcPr>
          <w:p w14:paraId="4C03C8E3" w14:textId="77777777" w:rsidR="00785242" w:rsidRDefault="00DF36FA">
            <w:pPr>
              <w:spacing w:after="0" w:line="240" w:lineRule="auto"/>
              <w:jc w:val="right"/>
            </w:pPr>
            <w:r>
              <w:rPr>
                <w:sz w:val="16"/>
              </w:rPr>
              <w:t>−</w:t>
            </w:r>
          </w:p>
        </w:tc>
        <w:tc>
          <w:tcPr>
            <w:tcW w:w="720" w:type="dxa"/>
            <w:vAlign w:val="center"/>
          </w:tcPr>
          <w:p w14:paraId="483E833B" w14:textId="77777777" w:rsidR="00785242" w:rsidRDefault="00DF36FA">
            <w:pPr>
              <w:spacing w:after="0" w:line="240" w:lineRule="auto"/>
              <w:jc w:val="right"/>
            </w:pPr>
            <w:r>
              <w:rPr>
                <w:sz w:val="16"/>
              </w:rPr>
              <w:t>0.14</w:t>
            </w:r>
          </w:p>
        </w:tc>
        <w:tc>
          <w:tcPr>
            <w:tcW w:w="792" w:type="dxa"/>
            <w:vAlign w:val="center"/>
          </w:tcPr>
          <w:p w14:paraId="213D5550" w14:textId="77777777" w:rsidR="00785242" w:rsidRDefault="00DF36FA">
            <w:pPr>
              <w:spacing w:after="0" w:line="240" w:lineRule="auto"/>
              <w:jc w:val="right"/>
            </w:pPr>
            <w:r>
              <w:rPr>
                <w:sz w:val="16"/>
              </w:rPr>
              <w:t>0.05</w:t>
            </w:r>
          </w:p>
        </w:tc>
        <w:tc>
          <w:tcPr>
            <w:tcW w:w="792" w:type="dxa"/>
            <w:vAlign w:val="center"/>
          </w:tcPr>
          <w:p w14:paraId="48FEA099" w14:textId="77777777" w:rsidR="00785242" w:rsidRDefault="00DF36FA">
            <w:pPr>
              <w:spacing w:after="0" w:line="240" w:lineRule="auto"/>
              <w:jc w:val="right"/>
            </w:pPr>
            <w:r>
              <w:rPr>
                <w:sz w:val="16"/>
              </w:rPr>
              <w:t>0.05</w:t>
            </w:r>
          </w:p>
        </w:tc>
        <w:tc>
          <w:tcPr>
            <w:tcW w:w="720" w:type="dxa"/>
            <w:vAlign w:val="center"/>
          </w:tcPr>
          <w:p w14:paraId="6B63F2CF" w14:textId="77777777" w:rsidR="00785242" w:rsidRDefault="00DF36FA">
            <w:pPr>
              <w:spacing w:after="0" w:line="240" w:lineRule="auto"/>
              <w:jc w:val="right"/>
            </w:pPr>
            <w:r>
              <w:rPr>
                <w:sz w:val="16"/>
              </w:rPr>
              <w:t>0.05</w:t>
            </w:r>
          </w:p>
        </w:tc>
      </w:tr>
    </w:tbl>
    <w:p w14:paraId="2882DC34" w14:textId="77777777" w:rsidR="00785242" w:rsidRDefault="00DF36FA">
      <w:pPr>
        <w:spacing w:before="80" w:after="20" w:line="240" w:lineRule="auto"/>
        <w:jc w:val="both"/>
      </w:pPr>
      <w:r>
        <w:rPr>
          <w:color w:val="5F6B64"/>
          <w:sz w:val="15"/>
        </w:rPr>
        <w:t>Equal weights are 1/7 for each criterion.</w:t>
      </w:r>
    </w:p>
    <w:p w14:paraId="3F467F59" w14:textId="77777777" w:rsidR="00785242" w:rsidRDefault="00DF36FA">
      <w:pPr>
        <w:spacing w:after="200" w:line="240" w:lineRule="auto"/>
        <w:jc w:val="both"/>
      </w:pPr>
      <w:r>
        <w:rPr>
          <w:color w:val="5F6B64"/>
          <w:sz w:val="15"/>
        </w:rPr>
        <w:t xml:space="preserve">Score for strategy </w:t>
      </w:r>
      <w:r>
        <w:rPr>
          <w:i/>
          <w:color w:val="5F6B64"/>
          <w:sz w:val="15"/>
        </w:rPr>
        <w:t>s</w:t>
      </w:r>
      <w:r>
        <w:rPr>
          <w:color w:val="5F6B64"/>
          <w:sz w:val="15"/>
        </w:rPr>
        <w:t>: Σ</w:t>
      </w:r>
      <w:r>
        <w:rPr>
          <w:color w:val="5F6B64"/>
          <w:sz w:val="15"/>
          <w:vertAlign w:val="subscript"/>
        </w:rPr>
        <w:t>c</w:t>
      </w:r>
      <w:r>
        <w:rPr>
          <w:color w:val="5F6B64"/>
          <w:sz w:val="15"/>
        </w:rPr>
        <w:t xml:space="preserve"> w</w:t>
      </w:r>
      <w:r>
        <w:rPr>
          <w:color w:val="5F6B64"/>
          <w:sz w:val="15"/>
          <w:vertAlign w:val="subscript"/>
        </w:rPr>
        <w:t>c</w:t>
      </w:r>
      <w:r>
        <w:rPr>
          <w:color w:val="5F6B64"/>
          <w:sz w:val="15"/>
        </w:rPr>
        <w:t xml:space="preserve"> · (x</w:t>
      </w:r>
      <w:r>
        <w:rPr>
          <w:color w:val="5F6B64"/>
          <w:sz w:val="15"/>
          <w:vertAlign w:val="subscript"/>
        </w:rPr>
        <w:t>s,c</w:t>
      </w:r>
      <w:r>
        <w:rPr>
          <w:color w:val="5F6B64"/>
          <w:sz w:val="15"/>
        </w:rPr>
        <w:t xml:space="preserve"> − min</w:t>
      </w:r>
      <w:r>
        <w:rPr>
          <w:color w:val="5F6B64"/>
          <w:sz w:val="15"/>
          <w:vertAlign w:val="subscript"/>
        </w:rPr>
        <w:t>s</w:t>
      </w:r>
      <w:r>
        <w:rPr>
          <w:color w:val="5F6B64"/>
          <w:sz w:val="15"/>
        </w:rPr>
        <w:t xml:space="preserve"> x</w:t>
      </w:r>
      <w:r>
        <w:rPr>
          <w:color w:val="5F6B64"/>
          <w:sz w:val="15"/>
          <w:vertAlign w:val="subscript"/>
        </w:rPr>
        <w:t>c</w:t>
      </w:r>
      <w:r>
        <w:rPr>
          <w:color w:val="5F6B64"/>
          <w:sz w:val="15"/>
        </w:rPr>
        <w:t>)/(max</w:t>
      </w:r>
      <w:r>
        <w:rPr>
          <w:color w:val="5F6B64"/>
          <w:sz w:val="15"/>
          <w:vertAlign w:val="subscript"/>
        </w:rPr>
        <w:t>s</w:t>
      </w:r>
      <w:r>
        <w:rPr>
          <w:color w:val="5F6B64"/>
          <w:sz w:val="15"/>
        </w:rPr>
        <w:t xml:space="preserve"> x</w:t>
      </w:r>
      <w:r>
        <w:rPr>
          <w:color w:val="5F6B64"/>
          <w:sz w:val="15"/>
          <w:vertAlign w:val="subscript"/>
        </w:rPr>
        <w:t>c</w:t>
      </w:r>
      <w:r>
        <w:rPr>
          <w:color w:val="5F6B64"/>
          <w:sz w:val="15"/>
        </w:rPr>
        <w:t xml:space="preserve"> − min</w:t>
      </w:r>
      <w:r>
        <w:rPr>
          <w:color w:val="5F6B64"/>
          <w:sz w:val="15"/>
          <w:vertAlign w:val="subscript"/>
        </w:rPr>
        <w:t>s</w:t>
      </w:r>
      <w:r>
        <w:rPr>
          <w:color w:val="5F6B64"/>
          <w:sz w:val="15"/>
        </w:rPr>
        <w:t xml:space="preserve"> x</w:t>
      </w:r>
      <w:r>
        <w:rPr>
          <w:color w:val="5F6B64"/>
          <w:sz w:val="15"/>
          <w:vertAlign w:val="subscript"/>
        </w:rPr>
        <w:t>c</w:t>
      </w:r>
      <w:r>
        <w:rPr>
          <w:color w:val="5F6B64"/>
          <w:sz w:val="15"/>
        </w:rPr>
        <w:t>), using 1 minus the normalized value for criteria to be minimized.</w:t>
      </w:r>
    </w:p>
    <w:p w14:paraId="0E90459D" w14:textId="77777777" w:rsidR="00785242" w:rsidRDefault="00DF36FA">
      <w:pPr>
        <w:pStyle w:val="Titre2"/>
      </w:pPr>
      <w:bookmarkStart w:id="21" w:name="_Toc242978715"/>
      <w:r>
        <w:rPr>
          <w:color w:val="C9A227"/>
        </w:rPr>
        <w:t>6.8</w:t>
      </w:r>
      <w:r>
        <w:t xml:space="preserve">  Accounting and output indicators</w:t>
      </w:r>
      <w:bookmarkEnd w:id="21"/>
    </w:p>
    <w:p w14:paraId="4FCB4810" w14:textId="77777777" w:rsidR="00785242" w:rsidRDefault="00DF36FA">
      <w:pPr>
        <w:spacing w:after="60"/>
        <w:ind w:left="403" w:hanging="259"/>
        <w:jc w:val="both"/>
      </w:pPr>
      <w:r>
        <w:rPr>
          <w:color w:val="C9A227"/>
          <w:sz w:val="13"/>
        </w:rPr>
        <w:t>■</w:t>
      </w:r>
      <w:r>
        <w:tab/>
      </w:r>
      <w:r>
        <w:rPr>
          <w:b/>
        </w:rPr>
        <w:t>Jobs:</w:t>
      </w:r>
      <w:r>
        <w:t xml:space="preserve"> plant jobs follow the eFAR intensities (Table 8) or technology benchmarks for new plants (1.6 FTE per 1,000 m</w:t>
      </w:r>
      <w:r>
        <w:rPr>
          <w:vertAlign w:val="superscript"/>
        </w:rPr>
        <w:t>3</w:t>
      </w:r>
      <w:r>
        <w:t xml:space="preserve"> of mass timber; 5 FTE per 1,000 m</w:t>
      </w:r>
      <w:r>
        <w:rPr>
          <w:vertAlign w:val="superscript"/>
        </w:rPr>
        <w:t>3</w:t>
      </w:r>
      <w:r>
        <w:t xml:space="preserve"> of panels). Harvesting and hauling add 0.40 FTE per 1,000 m</w:t>
      </w:r>
      <w:r>
        <w:rPr>
          <w:vertAlign w:val="superscript"/>
        </w:rPr>
        <w:t>3</w:t>
      </w:r>
      <w:r>
        <w:t>.</w:t>
      </w:r>
    </w:p>
    <w:p w14:paraId="44987836" w14:textId="77777777" w:rsidR="00785242" w:rsidRDefault="00DF36FA">
      <w:pPr>
        <w:spacing w:after="60"/>
        <w:ind w:left="403" w:hanging="259"/>
        <w:jc w:val="both"/>
      </w:pPr>
      <w:r>
        <w:rPr>
          <w:color w:val="C9A227"/>
          <w:sz w:val="13"/>
        </w:rPr>
        <w:t>■</w:t>
      </w:r>
      <w:r>
        <w:tab/>
      </w:r>
      <w:r>
        <w:rPr>
          <w:b/>
        </w:rPr>
        <w:t>Indigenous income:</w:t>
      </w:r>
      <w:r>
        <w:t xml:space="preserve"> wages of Indigenous workers (regional labour share; 60% local hiring at Indigenous-majority plants; +15 percentage points at partnership plants; 80% at Indigenous-owned contractors), plus margins of Indigenous-owned contractors, plus the equity share of plant profits after capital charges. Equity losses are counted, so Indigenous investors carry downside risk.</w:t>
      </w:r>
    </w:p>
    <w:p w14:paraId="284886C3" w14:textId="77777777" w:rsidR="00785242" w:rsidRDefault="00DF36FA">
      <w:pPr>
        <w:spacing w:after="60"/>
        <w:ind w:left="403" w:hanging="259"/>
        <w:jc w:val="both"/>
      </w:pPr>
      <w:r>
        <w:rPr>
          <w:color w:val="C9A227"/>
          <w:sz w:val="13"/>
        </w:rPr>
        <w:t>■</w:t>
      </w:r>
      <w:r>
        <w:tab/>
      </w:r>
      <w:r>
        <w:rPr>
          <w:b/>
        </w:rPr>
        <w:t>Carbon:</w:t>
      </w:r>
      <w:r>
        <w:t xml:space="preserve"> net benefit = carbon stored in products (FORBIOM-ON storage factors) + fossil emissions avoided by bioheat (1.23 tCO</w:t>
      </w:r>
      <w:r>
        <w:rPr>
          <w:vertAlign w:val="subscript"/>
        </w:rPr>
        <w:t>2</w:t>
      </w:r>
      <w:r>
        <w:t>e/odt replacing heating oil) − process, freight (0.00005 tCO</w:t>
      </w:r>
      <w:r>
        <w:rPr>
          <w:vertAlign w:val="subscript"/>
        </w:rPr>
        <w:t>2</w:t>
      </w:r>
      <w:r>
        <w:t>/m</w:t>
      </w:r>
      <w:r>
        <w:rPr>
          <w:vertAlign w:val="superscript"/>
        </w:rPr>
        <w:t>3</w:t>
      </w:r>
      <w:r>
        <w:t>·km) and harvest (0.012 tCO</w:t>
      </w:r>
      <w:r>
        <w:rPr>
          <w:vertAlign w:val="subscript"/>
        </w:rPr>
        <w:t>2</w:t>
      </w:r>
      <w:r>
        <w:t>/m</w:t>
      </w:r>
      <w:r>
        <w:rPr>
          <w:vertAlign w:val="superscript"/>
        </w:rPr>
        <w:t>3</w:t>
      </w:r>
      <w:r>
        <w:t>) emissions.</w:t>
      </w:r>
    </w:p>
    <w:p w14:paraId="0166A3D6" w14:textId="77777777" w:rsidR="00785242" w:rsidRDefault="00DF36FA">
      <w:pPr>
        <w:spacing w:after="60"/>
        <w:ind w:left="403" w:hanging="259"/>
        <w:jc w:val="both"/>
      </w:pPr>
      <w:r>
        <w:rPr>
          <w:color w:val="C9A227"/>
          <w:sz w:val="13"/>
        </w:rPr>
        <w:t>■</w:t>
      </w:r>
      <w:r>
        <w:tab/>
      </w:r>
      <w:r>
        <w:rPr>
          <w:b/>
        </w:rPr>
        <w:t>Residues:</w:t>
      </w:r>
      <w:r>
        <w:t xml:space="preserve"> sawmills generate 0.40 m</w:t>
      </w:r>
      <w:r>
        <w:rPr>
          <w:vertAlign w:val="superscript"/>
        </w:rPr>
        <w:t>3</w:t>
      </w:r>
      <w:r>
        <w:t xml:space="preserve"> of residue per m</w:t>
      </w:r>
      <w:r>
        <w:rPr>
          <w:vertAlign w:val="superscript"/>
        </w:rPr>
        <w:t>3</w:t>
      </w:r>
      <w:r>
        <w:t xml:space="preserve"> of logs (0.42 odt/m</w:t>
      </w:r>
      <w:r>
        <w:rPr>
          <w:vertAlign w:val="superscript"/>
        </w:rPr>
        <w:t>3</w:t>
      </w:r>
      <w:r>
        <w:t>), of which 60% is already absorbed by pulp, composite and cogeneration uses. Harvesting yields 0.12 odt/m</w:t>
      </w:r>
      <w:r>
        <w:rPr>
          <w:vertAlign w:val="superscript"/>
        </w:rPr>
        <w:t>3</w:t>
      </w:r>
      <w:r>
        <w:t xml:space="preserve"> of forest residue, recoverable at $45/odt.</w:t>
      </w:r>
    </w:p>
    <w:p w14:paraId="59A7F6AC" w14:textId="77777777" w:rsidR="00785242" w:rsidRDefault="00DF36FA">
      <w:pPr>
        <w:spacing w:after="60"/>
        <w:ind w:left="403" w:hanging="259"/>
        <w:jc w:val="both"/>
      </w:pPr>
      <w:r>
        <w:rPr>
          <w:color w:val="C9A227"/>
          <w:sz w:val="13"/>
        </w:rPr>
        <w:t>■</w:t>
      </w:r>
      <w:r>
        <w:tab/>
      </w:r>
      <w:r>
        <w:rPr>
          <w:b/>
        </w:rPr>
        <w:t>Recorded outputs:</w:t>
      </w:r>
      <w:r>
        <w:t xml:space="preserve"> annual records by FMU of harvest by fibre class, LTMD, products (lumber, mass timber, panels, OSB, pulp, bioheat, pellets), residue use, prices, plant counts, jobs, </w:t>
      </w:r>
      <w:r>
        <w:lastRenderedPageBreak/>
        <w:t>Indigenous jobs and income, value added, carbon and cumulative public cost, plus a registry of every new plant.</w:t>
      </w:r>
    </w:p>
    <w:p w14:paraId="1BAF0B97" w14:textId="77777777" w:rsidR="00785242" w:rsidRDefault="00DF36FA">
      <w:pPr>
        <w:pStyle w:val="Titre2"/>
      </w:pPr>
      <w:bookmarkStart w:id="22" w:name="_Toc242978716"/>
      <w:r>
        <w:rPr>
          <w:color w:val="C9A227"/>
        </w:rPr>
        <w:t>6.9</w:t>
      </w:r>
      <w:r>
        <w:t xml:space="preserve">  Key parameters, sources and status</w:t>
      </w:r>
      <w:bookmarkEnd w:id="22"/>
    </w:p>
    <w:p w14:paraId="255C5C66" w14:textId="12BA1049" w:rsidR="00785242" w:rsidRDefault="00DF36FA">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15</w:t>
      </w:r>
      <w:r>
        <w:rPr>
          <w:b/>
          <w:color w:val="1B4332"/>
          <w:sz w:val="19"/>
        </w:rPr>
        <w:fldChar w:fldCharType="end"/>
      </w:r>
      <w:r>
        <w:rPr>
          <w:b/>
          <w:color w:val="1B4332"/>
          <w:sz w:val="19"/>
        </w:rPr>
        <w:t>. </w:t>
      </w:r>
      <w:r>
        <w:rPr>
          <w:sz w:val="19"/>
        </w:rPr>
        <w:t>Key FORBIOM-ABM parameters (2026 CAD, real).</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2879"/>
        <w:gridCol w:w="2664"/>
        <w:gridCol w:w="2232"/>
        <w:gridCol w:w="1397"/>
      </w:tblGrid>
      <w:tr w:rsidR="00785242" w14:paraId="32232660" w14:textId="77777777">
        <w:trPr>
          <w:cantSplit/>
          <w:tblHeader/>
          <w:jc w:val="center"/>
        </w:trPr>
        <w:tc>
          <w:tcPr>
            <w:tcW w:w="2880" w:type="dxa"/>
            <w:shd w:val="clear" w:color="auto" w:fill="1B4332"/>
            <w:vAlign w:val="center"/>
          </w:tcPr>
          <w:p w14:paraId="635185E7" w14:textId="77777777" w:rsidR="00785242" w:rsidRDefault="00DF36FA">
            <w:pPr>
              <w:keepNext/>
              <w:spacing w:after="0" w:line="240" w:lineRule="auto"/>
            </w:pPr>
            <w:r>
              <w:rPr>
                <w:b/>
                <w:color w:val="FFFFFF"/>
                <w:sz w:val="16"/>
              </w:rPr>
              <w:t>Parameter</w:t>
            </w:r>
          </w:p>
        </w:tc>
        <w:tc>
          <w:tcPr>
            <w:tcW w:w="2664" w:type="dxa"/>
            <w:shd w:val="clear" w:color="auto" w:fill="1B4332"/>
            <w:vAlign w:val="center"/>
          </w:tcPr>
          <w:p w14:paraId="498AC862" w14:textId="77777777" w:rsidR="00785242" w:rsidRDefault="00DF36FA">
            <w:pPr>
              <w:keepNext/>
              <w:spacing w:after="0" w:line="240" w:lineRule="auto"/>
            </w:pPr>
            <w:r>
              <w:rPr>
                <w:b/>
                <w:color w:val="FFFFFF"/>
                <w:sz w:val="16"/>
              </w:rPr>
              <w:t>Value</w:t>
            </w:r>
          </w:p>
        </w:tc>
        <w:tc>
          <w:tcPr>
            <w:tcW w:w="2232" w:type="dxa"/>
            <w:shd w:val="clear" w:color="auto" w:fill="1B4332"/>
            <w:vAlign w:val="center"/>
          </w:tcPr>
          <w:p w14:paraId="6C362CCB" w14:textId="77777777" w:rsidR="00785242" w:rsidRDefault="00DF36FA">
            <w:pPr>
              <w:keepNext/>
              <w:spacing w:after="0" w:line="240" w:lineRule="auto"/>
            </w:pPr>
            <w:r>
              <w:rPr>
                <w:b/>
                <w:color w:val="FFFFFF"/>
                <w:sz w:val="16"/>
              </w:rPr>
              <w:t>Source / basis</w:t>
            </w:r>
          </w:p>
        </w:tc>
        <w:tc>
          <w:tcPr>
            <w:tcW w:w="1397" w:type="dxa"/>
            <w:shd w:val="clear" w:color="auto" w:fill="1B4332"/>
            <w:vAlign w:val="center"/>
          </w:tcPr>
          <w:p w14:paraId="756155BD" w14:textId="77777777" w:rsidR="00785242" w:rsidRDefault="00DF36FA">
            <w:pPr>
              <w:keepNext/>
              <w:spacing w:after="0" w:line="240" w:lineRule="auto"/>
            </w:pPr>
            <w:r>
              <w:rPr>
                <w:b/>
                <w:color w:val="FFFFFF"/>
                <w:sz w:val="16"/>
              </w:rPr>
              <w:t>Status</w:t>
            </w:r>
          </w:p>
        </w:tc>
      </w:tr>
      <w:tr w:rsidR="00785242" w14:paraId="1DF910D0" w14:textId="77777777">
        <w:trPr>
          <w:cantSplit/>
          <w:jc w:val="center"/>
        </w:trPr>
        <w:tc>
          <w:tcPr>
            <w:tcW w:w="2880" w:type="dxa"/>
            <w:vAlign w:val="center"/>
          </w:tcPr>
          <w:p w14:paraId="09840E50" w14:textId="77777777" w:rsidR="00785242" w:rsidRDefault="00DF36FA">
            <w:pPr>
              <w:keepNext/>
              <w:spacing w:after="0" w:line="240" w:lineRule="auto"/>
            </w:pPr>
            <w:r>
              <w:rPr>
                <w:b/>
                <w:color w:val="1B4332"/>
                <w:sz w:val="15"/>
              </w:rPr>
              <w:t>LTMD and harvest by FMU and fibre class</w:t>
            </w:r>
          </w:p>
        </w:tc>
        <w:tc>
          <w:tcPr>
            <w:tcW w:w="2664" w:type="dxa"/>
            <w:vAlign w:val="center"/>
          </w:tcPr>
          <w:p w14:paraId="2A25D9F2" w14:textId="77777777" w:rsidR="00785242" w:rsidRDefault="00DF36FA">
            <w:pPr>
              <w:keepNext/>
              <w:spacing w:after="0" w:line="240" w:lineRule="auto"/>
            </w:pPr>
            <w:r>
              <w:rPr>
                <w:sz w:val="15"/>
              </w:rPr>
              <w:t>Table 7</w:t>
            </w:r>
          </w:p>
        </w:tc>
        <w:tc>
          <w:tcPr>
            <w:tcW w:w="2232" w:type="dxa"/>
            <w:vAlign w:val="center"/>
          </w:tcPr>
          <w:p w14:paraId="0926EC50" w14:textId="77777777" w:rsidR="00785242" w:rsidRDefault="00DF36FA">
            <w:pPr>
              <w:keepNext/>
              <w:spacing w:after="0" w:line="240" w:lineRule="auto"/>
            </w:pPr>
            <w:r>
              <w:rPr>
                <w:sz w:val="15"/>
              </w:rPr>
              <w:t>ARWoodS 2025, FY2019–2024 means</w:t>
            </w:r>
          </w:p>
        </w:tc>
        <w:tc>
          <w:tcPr>
            <w:tcW w:w="1397" w:type="dxa"/>
            <w:vAlign w:val="center"/>
          </w:tcPr>
          <w:p w14:paraId="354472E8" w14:textId="77777777" w:rsidR="00785242" w:rsidRDefault="00DF36FA">
            <w:pPr>
              <w:keepNext/>
              <w:spacing w:after="0" w:line="240" w:lineRule="auto"/>
            </w:pPr>
            <w:r>
              <w:rPr>
                <w:sz w:val="15"/>
              </w:rPr>
              <w:t>Calibrated</w:t>
            </w:r>
          </w:p>
        </w:tc>
      </w:tr>
      <w:tr w:rsidR="00785242" w14:paraId="1F8DF8BE" w14:textId="77777777">
        <w:trPr>
          <w:cantSplit/>
          <w:jc w:val="center"/>
        </w:trPr>
        <w:tc>
          <w:tcPr>
            <w:tcW w:w="2880" w:type="dxa"/>
            <w:shd w:val="clear" w:color="auto" w:fill="F4F8F5"/>
            <w:vAlign w:val="center"/>
          </w:tcPr>
          <w:p w14:paraId="7706CFEE" w14:textId="77777777" w:rsidR="00785242" w:rsidRDefault="00DF36FA">
            <w:pPr>
              <w:keepNext/>
              <w:spacing w:after="0" w:line="240" w:lineRule="auto"/>
            </w:pPr>
            <w:r>
              <w:rPr>
                <w:b/>
                <w:color w:val="1B4332"/>
                <w:sz w:val="15"/>
              </w:rPr>
              <w:t>Direct jobs per 1,000 m</w:t>
            </w:r>
            <w:r>
              <w:rPr>
                <w:b/>
                <w:color w:val="1B4332"/>
                <w:sz w:val="15"/>
                <w:vertAlign w:val="superscript"/>
              </w:rPr>
              <w:t>3</w:t>
            </w:r>
            <w:r>
              <w:rPr>
                <w:b/>
                <w:color w:val="1B4332"/>
                <w:sz w:val="15"/>
              </w:rPr>
              <w:t xml:space="preserve"> (sawmill; composite)</w:t>
            </w:r>
          </w:p>
        </w:tc>
        <w:tc>
          <w:tcPr>
            <w:tcW w:w="2664" w:type="dxa"/>
            <w:shd w:val="clear" w:color="auto" w:fill="F4F8F5"/>
            <w:vAlign w:val="center"/>
          </w:tcPr>
          <w:p w14:paraId="5B63CB87" w14:textId="77777777" w:rsidR="00785242" w:rsidRDefault="00DF36FA">
            <w:pPr>
              <w:keepNext/>
              <w:spacing w:after="0" w:line="240" w:lineRule="auto"/>
            </w:pPr>
            <w:r>
              <w:rPr>
                <w:sz w:val="15"/>
              </w:rPr>
              <w:t>0.41; 0.36</w:t>
            </w:r>
          </w:p>
        </w:tc>
        <w:tc>
          <w:tcPr>
            <w:tcW w:w="2232" w:type="dxa"/>
            <w:shd w:val="clear" w:color="auto" w:fill="F4F8F5"/>
            <w:vAlign w:val="center"/>
          </w:tcPr>
          <w:p w14:paraId="1E83F3CE" w14:textId="77777777" w:rsidR="00785242" w:rsidRDefault="00DF36FA">
            <w:pPr>
              <w:keepNext/>
              <w:spacing w:after="0" w:line="240" w:lineRule="auto"/>
            </w:pPr>
            <w:r>
              <w:rPr>
                <w:sz w:val="15"/>
              </w:rPr>
              <w:t>eFAR 2020–2022</w:t>
            </w:r>
          </w:p>
        </w:tc>
        <w:tc>
          <w:tcPr>
            <w:tcW w:w="1397" w:type="dxa"/>
            <w:shd w:val="clear" w:color="auto" w:fill="F4F8F5"/>
            <w:vAlign w:val="center"/>
          </w:tcPr>
          <w:p w14:paraId="472CDFAE" w14:textId="77777777" w:rsidR="00785242" w:rsidRDefault="00DF36FA">
            <w:pPr>
              <w:keepNext/>
              <w:spacing w:after="0" w:line="240" w:lineRule="auto"/>
            </w:pPr>
            <w:r>
              <w:rPr>
                <w:sz w:val="15"/>
              </w:rPr>
              <w:t>Calibrated</w:t>
            </w:r>
          </w:p>
        </w:tc>
      </w:tr>
      <w:tr w:rsidR="00785242" w14:paraId="14390E31" w14:textId="77777777">
        <w:trPr>
          <w:cantSplit/>
          <w:jc w:val="center"/>
        </w:trPr>
        <w:tc>
          <w:tcPr>
            <w:tcW w:w="2880" w:type="dxa"/>
            <w:vAlign w:val="center"/>
          </w:tcPr>
          <w:p w14:paraId="248C6565" w14:textId="77777777" w:rsidR="00785242" w:rsidRDefault="00DF36FA">
            <w:pPr>
              <w:keepNext/>
              <w:spacing w:after="0" w:line="240" w:lineRule="auto"/>
            </w:pPr>
            <w:r>
              <w:rPr>
                <w:b/>
                <w:color w:val="1B4332"/>
                <w:sz w:val="15"/>
              </w:rPr>
              <w:t>Harvest cost</w:t>
            </w:r>
          </w:p>
        </w:tc>
        <w:tc>
          <w:tcPr>
            <w:tcW w:w="2664" w:type="dxa"/>
            <w:vAlign w:val="center"/>
          </w:tcPr>
          <w:p w14:paraId="391A9B66" w14:textId="77777777" w:rsidR="00785242" w:rsidRDefault="00DF36FA">
            <w:pPr>
              <w:keepNext/>
              <w:spacing w:after="0" w:line="240" w:lineRule="auto"/>
            </w:pPr>
            <w:r>
              <w:rPr>
                <w:sz w:val="15"/>
              </w:rPr>
              <w:t>$38/m</w:t>
            </w:r>
            <w:r>
              <w:rPr>
                <w:sz w:val="15"/>
                <w:vertAlign w:val="superscript"/>
              </w:rPr>
              <w:t>3</w:t>
            </w:r>
            <w:r>
              <w:rPr>
                <w:sz w:val="15"/>
              </w:rPr>
              <w:t xml:space="preserve"> × access factor 1.00–1.15</w:t>
            </w:r>
          </w:p>
        </w:tc>
        <w:tc>
          <w:tcPr>
            <w:tcW w:w="2232" w:type="dxa"/>
            <w:vAlign w:val="center"/>
          </w:tcPr>
          <w:p w14:paraId="4CC86B60" w14:textId="77777777" w:rsidR="00785242" w:rsidRDefault="00DF36FA">
            <w:pPr>
              <w:keepNext/>
              <w:spacing w:after="0" w:line="240" w:lineRule="auto"/>
            </w:pPr>
            <w:r>
              <w:rPr>
                <w:sz w:val="15"/>
              </w:rPr>
              <w:t>FORBIOM-ON harvestCostRW</w:t>
            </w:r>
          </w:p>
        </w:tc>
        <w:tc>
          <w:tcPr>
            <w:tcW w:w="1397" w:type="dxa"/>
            <w:vAlign w:val="center"/>
          </w:tcPr>
          <w:p w14:paraId="3FCC1B1D" w14:textId="77777777" w:rsidR="00785242" w:rsidRDefault="00DF36FA">
            <w:pPr>
              <w:keepNext/>
              <w:spacing w:after="0" w:line="240" w:lineRule="auto"/>
            </w:pPr>
            <w:r>
              <w:rPr>
                <w:sz w:val="15"/>
              </w:rPr>
              <w:t>Model-consistent</w:t>
            </w:r>
          </w:p>
        </w:tc>
      </w:tr>
      <w:tr w:rsidR="00785242" w14:paraId="1EB36BE2" w14:textId="77777777">
        <w:trPr>
          <w:cantSplit/>
          <w:jc w:val="center"/>
        </w:trPr>
        <w:tc>
          <w:tcPr>
            <w:tcW w:w="2880" w:type="dxa"/>
            <w:shd w:val="clear" w:color="auto" w:fill="F4F8F5"/>
            <w:vAlign w:val="center"/>
          </w:tcPr>
          <w:p w14:paraId="6BE21B6E" w14:textId="77777777" w:rsidR="00785242" w:rsidRDefault="00DF36FA">
            <w:pPr>
              <w:keepNext/>
              <w:spacing w:after="0" w:line="240" w:lineRule="auto"/>
            </w:pPr>
            <w:r>
              <w:rPr>
                <w:b/>
                <w:color w:val="1B4332"/>
                <w:sz w:val="15"/>
              </w:rPr>
              <w:t>In-region haul; stumpage</w:t>
            </w:r>
          </w:p>
        </w:tc>
        <w:tc>
          <w:tcPr>
            <w:tcW w:w="2664" w:type="dxa"/>
            <w:shd w:val="clear" w:color="auto" w:fill="F4F8F5"/>
            <w:vAlign w:val="center"/>
          </w:tcPr>
          <w:p w14:paraId="5C433C8D" w14:textId="77777777" w:rsidR="00785242" w:rsidRDefault="00DF36FA">
            <w:pPr>
              <w:keepNext/>
              <w:spacing w:after="0" w:line="240" w:lineRule="auto"/>
            </w:pPr>
            <w:r>
              <w:rPr>
                <w:sz w:val="15"/>
              </w:rPr>
              <w:t>110 km at $0.12/m</w:t>
            </w:r>
            <w:r>
              <w:rPr>
                <w:sz w:val="15"/>
                <w:vertAlign w:val="superscript"/>
              </w:rPr>
              <w:t>3</w:t>
            </w:r>
            <w:r>
              <w:rPr>
                <w:sz w:val="15"/>
              </w:rPr>
              <w:t>·km; $6/m</w:t>
            </w:r>
            <w:r>
              <w:rPr>
                <w:sz w:val="15"/>
                <w:vertAlign w:val="superscript"/>
              </w:rPr>
              <w:t>3</w:t>
            </w:r>
          </w:p>
        </w:tc>
        <w:tc>
          <w:tcPr>
            <w:tcW w:w="2232" w:type="dxa"/>
            <w:shd w:val="clear" w:color="auto" w:fill="F4F8F5"/>
            <w:vAlign w:val="center"/>
          </w:tcPr>
          <w:p w14:paraId="1A76D527" w14:textId="77777777" w:rsidR="00785242" w:rsidRDefault="00DF36FA">
            <w:pPr>
              <w:keepNext/>
              <w:spacing w:after="0" w:line="240" w:lineRule="auto"/>
            </w:pPr>
            <w:r>
              <w:rPr>
                <w:sz w:val="15"/>
              </w:rPr>
              <w:t>Ontario industry norms</w:t>
            </w:r>
          </w:p>
        </w:tc>
        <w:tc>
          <w:tcPr>
            <w:tcW w:w="1397" w:type="dxa"/>
            <w:shd w:val="clear" w:color="auto" w:fill="F4F8F5"/>
            <w:vAlign w:val="center"/>
          </w:tcPr>
          <w:p w14:paraId="5BDBEA2B" w14:textId="77777777" w:rsidR="00785242" w:rsidRDefault="00DF36FA">
            <w:pPr>
              <w:keepNext/>
              <w:spacing w:after="0" w:line="240" w:lineRule="auto"/>
            </w:pPr>
            <w:r>
              <w:rPr>
                <w:sz w:val="15"/>
              </w:rPr>
              <w:t>Assumption</w:t>
            </w:r>
          </w:p>
        </w:tc>
      </w:tr>
      <w:tr w:rsidR="00785242" w14:paraId="649F6F43" w14:textId="77777777">
        <w:trPr>
          <w:cantSplit/>
          <w:jc w:val="center"/>
        </w:trPr>
        <w:tc>
          <w:tcPr>
            <w:tcW w:w="2880" w:type="dxa"/>
            <w:vAlign w:val="center"/>
          </w:tcPr>
          <w:p w14:paraId="643E8508" w14:textId="77777777" w:rsidR="00785242" w:rsidRDefault="00DF36FA">
            <w:pPr>
              <w:keepNext/>
              <w:spacing w:after="0" w:line="240" w:lineRule="auto"/>
            </w:pPr>
            <w:r>
              <w:rPr>
                <w:b/>
                <w:color w:val="1B4332"/>
                <w:sz w:val="15"/>
              </w:rPr>
              <w:t>SPF lumber price (mill net)</w:t>
            </w:r>
          </w:p>
        </w:tc>
        <w:tc>
          <w:tcPr>
            <w:tcW w:w="2664" w:type="dxa"/>
            <w:vAlign w:val="center"/>
          </w:tcPr>
          <w:p w14:paraId="4D826C22" w14:textId="77777777" w:rsidR="00785242" w:rsidRDefault="00DF36FA">
            <w:pPr>
              <w:keepNext/>
              <w:spacing w:after="0" w:line="240" w:lineRule="auto"/>
            </w:pPr>
            <w:r>
              <w:rPr>
                <w:sz w:val="15"/>
              </w:rPr>
              <w:t>$300/m</w:t>
            </w:r>
            <w:r>
              <w:rPr>
                <w:sz w:val="15"/>
                <w:vertAlign w:val="superscript"/>
              </w:rPr>
              <w:t>3</w:t>
            </w:r>
          </w:p>
        </w:tc>
        <w:tc>
          <w:tcPr>
            <w:tcW w:w="2232" w:type="dxa"/>
            <w:vAlign w:val="center"/>
          </w:tcPr>
          <w:p w14:paraId="1F7B213B" w14:textId="77777777" w:rsidR="00785242" w:rsidRDefault="00DF36FA">
            <w:pPr>
              <w:keepNext/>
              <w:spacing w:after="0" w:line="240" w:lineRule="auto"/>
            </w:pPr>
            <w:r>
              <w:rPr>
                <w:sz w:val="15"/>
              </w:rPr>
              <w:t>2023–2026 market range</w:t>
            </w:r>
          </w:p>
        </w:tc>
        <w:tc>
          <w:tcPr>
            <w:tcW w:w="1397" w:type="dxa"/>
            <w:vAlign w:val="center"/>
          </w:tcPr>
          <w:p w14:paraId="51B695D8" w14:textId="77777777" w:rsidR="00785242" w:rsidRDefault="00DF36FA">
            <w:pPr>
              <w:keepNext/>
              <w:spacing w:after="0" w:line="240" w:lineRule="auto"/>
            </w:pPr>
            <w:r>
              <w:rPr>
                <w:sz w:val="15"/>
              </w:rPr>
              <w:t>Assumption</w:t>
            </w:r>
          </w:p>
        </w:tc>
      </w:tr>
      <w:tr w:rsidR="00785242" w14:paraId="2A343ABB" w14:textId="77777777">
        <w:trPr>
          <w:cantSplit/>
          <w:jc w:val="center"/>
        </w:trPr>
        <w:tc>
          <w:tcPr>
            <w:tcW w:w="2880" w:type="dxa"/>
            <w:shd w:val="clear" w:color="auto" w:fill="F4F8F5"/>
            <w:vAlign w:val="center"/>
          </w:tcPr>
          <w:p w14:paraId="537C377A" w14:textId="77777777" w:rsidR="00785242" w:rsidRDefault="00DF36FA">
            <w:pPr>
              <w:keepNext/>
              <w:spacing w:after="0" w:line="240" w:lineRule="auto"/>
            </w:pPr>
            <w:r>
              <w:rPr>
                <w:b/>
                <w:color w:val="1B4332"/>
                <w:sz w:val="15"/>
              </w:rPr>
              <w:t>CLT/glulam price</w:t>
            </w:r>
          </w:p>
        </w:tc>
        <w:tc>
          <w:tcPr>
            <w:tcW w:w="2664" w:type="dxa"/>
            <w:shd w:val="clear" w:color="auto" w:fill="F4F8F5"/>
            <w:vAlign w:val="center"/>
          </w:tcPr>
          <w:p w14:paraId="5F6930DD" w14:textId="77777777" w:rsidR="00785242" w:rsidRDefault="00DF36FA">
            <w:pPr>
              <w:keepNext/>
              <w:spacing w:after="0" w:line="240" w:lineRule="auto"/>
            </w:pPr>
            <w:r>
              <w:rPr>
                <w:sz w:val="15"/>
              </w:rPr>
              <w:t>$1,100/m</w:t>
            </w:r>
            <w:r>
              <w:rPr>
                <w:sz w:val="15"/>
                <w:vertAlign w:val="superscript"/>
              </w:rPr>
              <w:t>3</w:t>
            </w:r>
            <w:r>
              <w:rPr>
                <w:sz w:val="15"/>
              </w:rPr>
              <w:t xml:space="preserve"> (±20% tested)</w:t>
            </w:r>
          </w:p>
        </w:tc>
        <w:tc>
          <w:tcPr>
            <w:tcW w:w="2232" w:type="dxa"/>
            <w:shd w:val="clear" w:color="auto" w:fill="F4F8F5"/>
            <w:vAlign w:val="center"/>
          </w:tcPr>
          <w:p w14:paraId="61847D8D" w14:textId="77777777" w:rsidR="00785242" w:rsidRDefault="00DF36FA">
            <w:pPr>
              <w:keepNext/>
              <w:spacing w:after="0" w:line="240" w:lineRule="auto"/>
            </w:pPr>
            <w:r>
              <w:rPr>
                <w:sz w:val="15"/>
              </w:rPr>
              <w:t>Industry quotes</w:t>
            </w:r>
          </w:p>
        </w:tc>
        <w:tc>
          <w:tcPr>
            <w:tcW w:w="1397" w:type="dxa"/>
            <w:shd w:val="clear" w:color="auto" w:fill="F4F8F5"/>
            <w:vAlign w:val="center"/>
          </w:tcPr>
          <w:p w14:paraId="32D18050" w14:textId="77777777" w:rsidR="00785242" w:rsidRDefault="00DF36FA">
            <w:pPr>
              <w:keepNext/>
              <w:spacing w:after="0" w:line="240" w:lineRule="auto"/>
            </w:pPr>
            <w:r>
              <w:rPr>
                <w:sz w:val="15"/>
              </w:rPr>
              <w:t>To validate</w:t>
            </w:r>
          </w:p>
        </w:tc>
      </w:tr>
      <w:tr w:rsidR="00785242" w14:paraId="4171C80A" w14:textId="77777777">
        <w:trPr>
          <w:cantSplit/>
          <w:jc w:val="center"/>
        </w:trPr>
        <w:tc>
          <w:tcPr>
            <w:tcW w:w="2880" w:type="dxa"/>
            <w:vAlign w:val="center"/>
          </w:tcPr>
          <w:p w14:paraId="30BDDE38" w14:textId="77777777" w:rsidR="00785242" w:rsidRDefault="00DF36FA">
            <w:pPr>
              <w:keepNext/>
              <w:spacing w:after="0" w:line="240" w:lineRule="auto"/>
            </w:pPr>
            <w:r>
              <w:rPr>
                <w:b/>
                <w:color w:val="1B4332"/>
                <w:sz w:val="15"/>
              </w:rPr>
              <w:t>Prefab panel price (wood equivalent)</w:t>
            </w:r>
          </w:p>
        </w:tc>
        <w:tc>
          <w:tcPr>
            <w:tcW w:w="2664" w:type="dxa"/>
            <w:vAlign w:val="center"/>
          </w:tcPr>
          <w:p w14:paraId="7F02CC5A" w14:textId="77777777" w:rsidR="00785242" w:rsidRDefault="00DF36FA">
            <w:pPr>
              <w:keepNext/>
              <w:spacing w:after="0" w:line="240" w:lineRule="auto"/>
            </w:pPr>
            <w:r>
              <w:rPr>
                <w:sz w:val="15"/>
              </w:rPr>
              <w:t>$1,300/m</w:t>
            </w:r>
            <w:r>
              <w:rPr>
                <w:sz w:val="15"/>
                <w:vertAlign w:val="superscript"/>
              </w:rPr>
              <w:t>3</w:t>
            </w:r>
          </w:p>
        </w:tc>
        <w:tc>
          <w:tcPr>
            <w:tcW w:w="2232" w:type="dxa"/>
            <w:vAlign w:val="center"/>
          </w:tcPr>
          <w:p w14:paraId="296699E0" w14:textId="77777777" w:rsidR="00785242" w:rsidRDefault="00DF36FA">
            <w:pPr>
              <w:keepNext/>
              <w:spacing w:after="0" w:line="240" w:lineRule="auto"/>
            </w:pPr>
            <w:r>
              <w:rPr>
                <w:sz w:val="15"/>
              </w:rPr>
              <w:t>Industry estimates</w:t>
            </w:r>
          </w:p>
        </w:tc>
        <w:tc>
          <w:tcPr>
            <w:tcW w:w="1397" w:type="dxa"/>
            <w:vAlign w:val="center"/>
          </w:tcPr>
          <w:p w14:paraId="6029DF8B" w14:textId="77777777" w:rsidR="00785242" w:rsidRDefault="00DF36FA">
            <w:pPr>
              <w:keepNext/>
              <w:spacing w:after="0" w:line="240" w:lineRule="auto"/>
            </w:pPr>
            <w:r>
              <w:rPr>
                <w:sz w:val="15"/>
              </w:rPr>
              <w:t>To validate</w:t>
            </w:r>
          </w:p>
        </w:tc>
      </w:tr>
      <w:tr w:rsidR="00785242" w14:paraId="01557A47" w14:textId="77777777">
        <w:trPr>
          <w:cantSplit/>
          <w:jc w:val="center"/>
        </w:trPr>
        <w:tc>
          <w:tcPr>
            <w:tcW w:w="2880" w:type="dxa"/>
            <w:shd w:val="clear" w:color="auto" w:fill="F4F8F5"/>
            <w:vAlign w:val="center"/>
          </w:tcPr>
          <w:p w14:paraId="4513FABA" w14:textId="77777777" w:rsidR="00785242" w:rsidRDefault="00DF36FA">
            <w:pPr>
              <w:keepNext/>
              <w:spacing w:after="0" w:line="240" w:lineRule="auto"/>
            </w:pPr>
            <w:r>
              <w:rPr>
                <w:b/>
                <w:color w:val="1B4332"/>
                <w:sz w:val="15"/>
              </w:rPr>
              <w:t>OSB; pulpwood; residue; pellets</w:t>
            </w:r>
          </w:p>
        </w:tc>
        <w:tc>
          <w:tcPr>
            <w:tcW w:w="2664" w:type="dxa"/>
            <w:shd w:val="clear" w:color="auto" w:fill="F4F8F5"/>
            <w:vAlign w:val="center"/>
          </w:tcPr>
          <w:p w14:paraId="2A869C45" w14:textId="77777777" w:rsidR="00785242" w:rsidRDefault="00DF36FA">
            <w:pPr>
              <w:keepNext/>
              <w:spacing w:after="0" w:line="240" w:lineRule="auto"/>
            </w:pPr>
            <w:r>
              <w:rPr>
                <w:sz w:val="15"/>
              </w:rPr>
              <w:t>$400/m</w:t>
            </w:r>
            <w:r>
              <w:rPr>
                <w:sz w:val="15"/>
                <w:vertAlign w:val="superscript"/>
              </w:rPr>
              <w:t>3</w:t>
            </w:r>
            <w:r>
              <w:rPr>
                <w:sz w:val="15"/>
              </w:rPr>
              <w:t>; $70/m</w:t>
            </w:r>
            <w:r>
              <w:rPr>
                <w:sz w:val="15"/>
                <w:vertAlign w:val="superscript"/>
              </w:rPr>
              <w:t>3</w:t>
            </w:r>
            <w:r>
              <w:rPr>
                <w:sz w:val="15"/>
              </w:rPr>
              <w:t>; $30/odt; $230/odt</w:t>
            </w:r>
          </w:p>
        </w:tc>
        <w:tc>
          <w:tcPr>
            <w:tcW w:w="2232" w:type="dxa"/>
            <w:shd w:val="clear" w:color="auto" w:fill="F4F8F5"/>
            <w:vAlign w:val="center"/>
          </w:tcPr>
          <w:p w14:paraId="0925CFB9" w14:textId="77777777" w:rsidR="00785242" w:rsidRDefault="00DF36FA">
            <w:pPr>
              <w:keepNext/>
              <w:spacing w:after="0" w:line="240" w:lineRule="auto"/>
            </w:pPr>
            <w:r>
              <w:rPr>
                <w:sz w:val="15"/>
              </w:rPr>
              <w:t>Market references</w:t>
            </w:r>
          </w:p>
        </w:tc>
        <w:tc>
          <w:tcPr>
            <w:tcW w:w="1397" w:type="dxa"/>
            <w:shd w:val="clear" w:color="auto" w:fill="F4F8F5"/>
            <w:vAlign w:val="center"/>
          </w:tcPr>
          <w:p w14:paraId="0A9E98B8" w14:textId="77777777" w:rsidR="00785242" w:rsidRDefault="00DF36FA">
            <w:pPr>
              <w:keepNext/>
              <w:spacing w:after="0" w:line="240" w:lineRule="auto"/>
            </w:pPr>
            <w:r>
              <w:rPr>
                <w:sz w:val="15"/>
              </w:rPr>
              <w:t>Assumption</w:t>
            </w:r>
          </w:p>
        </w:tc>
      </w:tr>
      <w:tr w:rsidR="00785242" w14:paraId="32854B65" w14:textId="77777777">
        <w:trPr>
          <w:cantSplit/>
          <w:jc w:val="center"/>
        </w:trPr>
        <w:tc>
          <w:tcPr>
            <w:tcW w:w="2880" w:type="dxa"/>
            <w:vAlign w:val="center"/>
          </w:tcPr>
          <w:p w14:paraId="4740A872" w14:textId="77777777" w:rsidR="00785242" w:rsidRDefault="00DF36FA">
            <w:pPr>
              <w:keepNext/>
              <w:spacing w:after="0" w:line="240" w:lineRule="auto"/>
            </w:pPr>
            <w:r>
              <w:rPr>
                <w:b/>
                <w:color w:val="1B4332"/>
                <w:sz w:val="15"/>
              </w:rPr>
              <w:t>Sawmill lumber recovery; residue fraction</w:t>
            </w:r>
          </w:p>
        </w:tc>
        <w:tc>
          <w:tcPr>
            <w:tcW w:w="2664" w:type="dxa"/>
            <w:vAlign w:val="center"/>
          </w:tcPr>
          <w:p w14:paraId="168AEF2A" w14:textId="77777777" w:rsidR="00785242" w:rsidRDefault="00DF36FA">
            <w:pPr>
              <w:keepNext/>
              <w:spacing w:after="0" w:line="240" w:lineRule="auto"/>
            </w:pPr>
            <w:r>
              <w:rPr>
                <w:sz w:val="15"/>
              </w:rPr>
              <w:t>0.55; 0.40</w:t>
            </w:r>
          </w:p>
        </w:tc>
        <w:tc>
          <w:tcPr>
            <w:tcW w:w="2232" w:type="dxa"/>
            <w:vAlign w:val="center"/>
          </w:tcPr>
          <w:p w14:paraId="6B05E3B7" w14:textId="77777777" w:rsidR="00785242" w:rsidRDefault="00DF36FA">
            <w:pPr>
              <w:keepNext/>
              <w:spacing w:after="0" w:line="240" w:lineRule="auto"/>
            </w:pPr>
            <w:r>
              <w:rPr>
                <w:sz w:val="15"/>
              </w:rPr>
              <w:t>Boreal sawmill literature</w:t>
            </w:r>
          </w:p>
        </w:tc>
        <w:tc>
          <w:tcPr>
            <w:tcW w:w="1397" w:type="dxa"/>
            <w:vAlign w:val="center"/>
          </w:tcPr>
          <w:p w14:paraId="5BFDCBEE" w14:textId="77777777" w:rsidR="00785242" w:rsidRDefault="00DF36FA">
            <w:pPr>
              <w:keepNext/>
              <w:spacing w:after="0" w:line="240" w:lineRule="auto"/>
            </w:pPr>
            <w:r>
              <w:rPr>
                <w:sz w:val="15"/>
              </w:rPr>
              <w:t>Literature</w:t>
            </w:r>
          </w:p>
        </w:tc>
      </w:tr>
      <w:tr w:rsidR="00785242" w14:paraId="56A2092F" w14:textId="77777777">
        <w:trPr>
          <w:cantSplit/>
          <w:jc w:val="center"/>
        </w:trPr>
        <w:tc>
          <w:tcPr>
            <w:tcW w:w="2880" w:type="dxa"/>
            <w:shd w:val="clear" w:color="auto" w:fill="F4F8F5"/>
            <w:vAlign w:val="center"/>
          </w:tcPr>
          <w:p w14:paraId="3EAA24AD" w14:textId="77777777" w:rsidR="00785242" w:rsidRDefault="00DF36FA">
            <w:pPr>
              <w:keepNext/>
              <w:spacing w:after="0" w:line="240" w:lineRule="auto"/>
            </w:pPr>
            <w:r>
              <w:rPr>
                <w:b/>
                <w:color w:val="1B4332"/>
                <w:sz w:val="15"/>
              </w:rPr>
              <w:t>Lumber per m</w:t>
            </w:r>
            <w:r>
              <w:rPr>
                <w:b/>
                <w:color w:val="1B4332"/>
                <w:sz w:val="15"/>
                <w:vertAlign w:val="superscript"/>
              </w:rPr>
              <w:t>3</w:t>
            </w:r>
            <w:r>
              <w:rPr>
                <w:b/>
                <w:color w:val="1B4332"/>
                <w:sz w:val="15"/>
              </w:rPr>
              <w:t xml:space="preserve"> CLT; per m</w:t>
            </w:r>
            <w:r>
              <w:rPr>
                <w:b/>
                <w:color w:val="1B4332"/>
                <w:sz w:val="15"/>
                <w:vertAlign w:val="superscript"/>
              </w:rPr>
              <w:t>3</w:t>
            </w:r>
            <w:r>
              <w:rPr>
                <w:b/>
                <w:color w:val="1B4332"/>
                <w:sz w:val="15"/>
              </w:rPr>
              <w:t xml:space="preserve"> panel</w:t>
            </w:r>
          </w:p>
        </w:tc>
        <w:tc>
          <w:tcPr>
            <w:tcW w:w="2664" w:type="dxa"/>
            <w:shd w:val="clear" w:color="auto" w:fill="F4F8F5"/>
            <w:vAlign w:val="center"/>
          </w:tcPr>
          <w:p w14:paraId="204DE986" w14:textId="77777777" w:rsidR="00785242" w:rsidRDefault="00DF36FA">
            <w:pPr>
              <w:keepNext/>
              <w:spacing w:after="0" w:line="240" w:lineRule="auto"/>
            </w:pPr>
            <w:r>
              <w:rPr>
                <w:sz w:val="15"/>
              </w:rPr>
              <w:t>1.20; 1.15</w:t>
            </w:r>
          </w:p>
        </w:tc>
        <w:tc>
          <w:tcPr>
            <w:tcW w:w="2232" w:type="dxa"/>
            <w:shd w:val="clear" w:color="auto" w:fill="F4F8F5"/>
            <w:vAlign w:val="center"/>
          </w:tcPr>
          <w:p w14:paraId="68048A00" w14:textId="77777777" w:rsidR="00785242" w:rsidRDefault="00DF36FA">
            <w:pPr>
              <w:keepNext/>
              <w:spacing w:after="0" w:line="240" w:lineRule="auto"/>
            </w:pPr>
            <w:r>
              <w:rPr>
                <w:sz w:val="15"/>
              </w:rPr>
              <w:t>FORBIOM-ON lumberInputPerUnit</w:t>
            </w:r>
          </w:p>
        </w:tc>
        <w:tc>
          <w:tcPr>
            <w:tcW w:w="1397" w:type="dxa"/>
            <w:shd w:val="clear" w:color="auto" w:fill="F4F8F5"/>
            <w:vAlign w:val="center"/>
          </w:tcPr>
          <w:p w14:paraId="112F176A" w14:textId="77777777" w:rsidR="00785242" w:rsidRDefault="00DF36FA">
            <w:pPr>
              <w:keepNext/>
              <w:spacing w:after="0" w:line="240" w:lineRule="auto"/>
            </w:pPr>
            <w:r>
              <w:rPr>
                <w:sz w:val="15"/>
              </w:rPr>
              <w:t>Model-consistent</w:t>
            </w:r>
          </w:p>
        </w:tc>
      </w:tr>
      <w:tr w:rsidR="00785242" w14:paraId="1E8F8916" w14:textId="77777777">
        <w:trPr>
          <w:cantSplit/>
          <w:jc w:val="center"/>
        </w:trPr>
        <w:tc>
          <w:tcPr>
            <w:tcW w:w="2880" w:type="dxa"/>
            <w:vAlign w:val="center"/>
          </w:tcPr>
          <w:p w14:paraId="21473B73" w14:textId="77777777" w:rsidR="00785242" w:rsidRDefault="00DF36FA">
            <w:pPr>
              <w:keepNext/>
              <w:spacing w:after="0" w:line="240" w:lineRule="auto"/>
            </w:pPr>
            <w:r>
              <w:rPr>
                <w:b/>
                <w:color w:val="1B4332"/>
                <w:sz w:val="15"/>
              </w:rPr>
              <w:t>Southern mass-timber demand</w:t>
            </w:r>
          </w:p>
        </w:tc>
        <w:tc>
          <w:tcPr>
            <w:tcW w:w="2664" w:type="dxa"/>
            <w:vAlign w:val="center"/>
          </w:tcPr>
          <w:p w14:paraId="44C0696B" w14:textId="77777777" w:rsidR="00785242" w:rsidRDefault="00DF36FA">
            <w:pPr>
              <w:keepNext/>
              <w:spacing w:after="0" w:line="240" w:lineRule="auto"/>
            </w:pPr>
            <w:r>
              <w:rPr>
                <w:sz w:val="15"/>
              </w:rPr>
              <w:t>165,000 m</w:t>
            </w:r>
            <w:r>
              <w:rPr>
                <w:sz w:val="15"/>
                <w:vertAlign w:val="superscript"/>
              </w:rPr>
              <w:t>3</w:t>
            </w:r>
            <w:r>
              <w:rPr>
                <w:sz w:val="15"/>
              </w:rPr>
              <w:t>/yr in 2026; growth 3/8/15%</w:t>
            </w:r>
          </w:p>
        </w:tc>
        <w:tc>
          <w:tcPr>
            <w:tcW w:w="2232" w:type="dxa"/>
            <w:vAlign w:val="center"/>
          </w:tcPr>
          <w:p w14:paraId="24990204" w14:textId="77777777" w:rsidR="00785242" w:rsidRDefault="00DF36FA">
            <w:pPr>
              <w:keepNext/>
              <w:spacing w:after="0" w:line="240" w:lineRule="auto"/>
            </w:pPr>
            <w:r>
              <w:rPr>
                <w:sz w:val="15"/>
              </w:rPr>
              <w:t>Scenario assumption</w:t>
            </w:r>
          </w:p>
        </w:tc>
        <w:tc>
          <w:tcPr>
            <w:tcW w:w="1397" w:type="dxa"/>
            <w:vAlign w:val="center"/>
          </w:tcPr>
          <w:p w14:paraId="1CEF2C9F" w14:textId="77777777" w:rsidR="00785242" w:rsidRDefault="00DF36FA">
            <w:pPr>
              <w:keepNext/>
              <w:spacing w:after="0" w:line="240" w:lineRule="auto"/>
            </w:pPr>
            <w:r>
              <w:rPr>
                <w:sz w:val="15"/>
              </w:rPr>
              <w:t>Scenario</w:t>
            </w:r>
          </w:p>
        </w:tc>
      </w:tr>
      <w:tr w:rsidR="00785242" w14:paraId="4C3D62EC" w14:textId="77777777">
        <w:trPr>
          <w:cantSplit/>
          <w:jc w:val="center"/>
        </w:trPr>
        <w:tc>
          <w:tcPr>
            <w:tcW w:w="2880" w:type="dxa"/>
            <w:shd w:val="clear" w:color="auto" w:fill="F4F8F5"/>
            <w:vAlign w:val="center"/>
          </w:tcPr>
          <w:p w14:paraId="038AC2C0" w14:textId="77777777" w:rsidR="00785242" w:rsidRDefault="00DF36FA">
            <w:pPr>
              <w:keepNext/>
              <w:spacing w:after="0" w:line="240" w:lineRule="auto"/>
            </w:pPr>
            <w:r>
              <w:rPr>
                <w:b/>
                <w:color w:val="1B4332"/>
                <w:sz w:val="15"/>
              </w:rPr>
              <w:t>Southern prefab panel demand</w:t>
            </w:r>
          </w:p>
        </w:tc>
        <w:tc>
          <w:tcPr>
            <w:tcW w:w="2664" w:type="dxa"/>
            <w:shd w:val="clear" w:color="auto" w:fill="F4F8F5"/>
            <w:vAlign w:val="center"/>
          </w:tcPr>
          <w:p w14:paraId="7D5DE43D" w14:textId="77777777" w:rsidR="00785242" w:rsidRDefault="00DF36FA">
            <w:pPr>
              <w:keepNext/>
              <w:spacing w:after="0" w:line="240" w:lineRule="auto"/>
            </w:pPr>
            <w:r>
              <w:rPr>
                <w:sz w:val="15"/>
              </w:rPr>
              <w:t>60,000 m</w:t>
            </w:r>
            <w:r>
              <w:rPr>
                <w:sz w:val="15"/>
                <w:vertAlign w:val="superscript"/>
              </w:rPr>
              <w:t>3</w:t>
            </w:r>
            <w:r>
              <w:rPr>
                <w:sz w:val="15"/>
              </w:rPr>
              <w:t>/yr in 2026</w:t>
            </w:r>
          </w:p>
        </w:tc>
        <w:tc>
          <w:tcPr>
            <w:tcW w:w="2232" w:type="dxa"/>
            <w:shd w:val="clear" w:color="auto" w:fill="F4F8F5"/>
            <w:vAlign w:val="center"/>
          </w:tcPr>
          <w:p w14:paraId="1609E39C" w14:textId="77777777" w:rsidR="00785242" w:rsidRDefault="00DF36FA">
            <w:pPr>
              <w:keepNext/>
              <w:spacing w:after="0" w:line="240" w:lineRule="auto"/>
            </w:pPr>
            <w:r>
              <w:rPr>
                <w:sz w:val="15"/>
              </w:rPr>
              <w:t>Planning assumption</w:t>
            </w:r>
          </w:p>
        </w:tc>
        <w:tc>
          <w:tcPr>
            <w:tcW w:w="1397" w:type="dxa"/>
            <w:shd w:val="clear" w:color="auto" w:fill="F4F8F5"/>
            <w:vAlign w:val="center"/>
          </w:tcPr>
          <w:p w14:paraId="146D9D6F" w14:textId="77777777" w:rsidR="00785242" w:rsidRDefault="00DF36FA">
            <w:pPr>
              <w:keepNext/>
              <w:spacing w:after="0" w:line="240" w:lineRule="auto"/>
            </w:pPr>
            <w:r>
              <w:rPr>
                <w:sz w:val="15"/>
              </w:rPr>
              <w:t>To validate</w:t>
            </w:r>
          </w:p>
        </w:tc>
      </w:tr>
      <w:tr w:rsidR="00785242" w14:paraId="0E1C8485" w14:textId="77777777">
        <w:trPr>
          <w:cantSplit/>
          <w:jc w:val="center"/>
        </w:trPr>
        <w:tc>
          <w:tcPr>
            <w:tcW w:w="2880" w:type="dxa"/>
            <w:vAlign w:val="center"/>
          </w:tcPr>
          <w:p w14:paraId="6A08C908" w14:textId="77777777" w:rsidR="00785242" w:rsidRDefault="00DF36FA">
            <w:pPr>
              <w:keepNext/>
              <w:spacing w:after="0" w:line="240" w:lineRule="auto"/>
            </w:pPr>
            <w:r>
              <w:rPr>
                <w:b/>
                <w:color w:val="1B4332"/>
                <w:sz w:val="15"/>
              </w:rPr>
              <w:t>Northern housing need</w:t>
            </w:r>
          </w:p>
        </w:tc>
        <w:tc>
          <w:tcPr>
            <w:tcW w:w="2664" w:type="dxa"/>
            <w:vAlign w:val="center"/>
          </w:tcPr>
          <w:p w14:paraId="6E1514D1" w14:textId="77777777" w:rsidR="00785242" w:rsidRDefault="00DF36FA">
            <w:pPr>
              <w:keepNext/>
              <w:spacing w:after="0" w:line="240" w:lineRule="auto"/>
            </w:pPr>
            <w:r>
              <w:rPr>
                <w:sz w:val="15"/>
              </w:rPr>
              <w:t>40–150 units/yr per FMU at 35 m</w:t>
            </w:r>
            <w:r>
              <w:rPr>
                <w:sz w:val="15"/>
                <w:vertAlign w:val="superscript"/>
              </w:rPr>
              <w:t>3</w:t>
            </w:r>
            <w:r>
              <w:rPr>
                <w:sz w:val="15"/>
              </w:rPr>
              <w:t>/unit, +2%/yr</w:t>
            </w:r>
          </w:p>
        </w:tc>
        <w:tc>
          <w:tcPr>
            <w:tcW w:w="2232" w:type="dxa"/>
            <w:vAlign w:val="center"/>
          </w:tcPr>
          <w:p w14:paraId="39CC78C2" w14:textId="77777777" w:rsidR="00785242" w:rsidRDefault="00DF36FA">
            <w:pPr>
              <w:keepNext/>
              <w:spacing w:after="0" w:line="240" w:lineRule="auto"/>
            </w:pPr>
            <w:r>
              <w:rPr>
                <w:sz w:val="15"/>
              </w:rPr>
              <w:t>Planning assumption</w:t>
            </w:r>
          </w:p>
        </w:tc>
        <w:tc>
          <w:tcPr>
            <w:tcW w:w="1397" w:type="dxa"/>
            <w:vAlign w:val="center"/>
          </w:tcPr>
          <w:p w14:paraId="7441746E" w14:textId="77777777" w:rsidR="00785242" w:rsidRDefault="00DF36FA">
            <w:pPr>
              <w:keepNext/>
              <w:spacing w:after="0" w:line="240" w:lineRule="auto"/>
            </w:pPr>
            <w:r>
              <w:rPr>
                <w:sz w:val="15"/>
              </w:rPr>
              <w:t>To validate</w:t>
            </w:r>
          </w:p>
        </w:tc>
      </w:tr>
      <w:tr w:rsidR="00785242" w14:paraId="086F25EF" w14:textId="77777777">
        <w:trPr>
          <w:cantSplit/>
          <w:jc w:val="center"/>
        </w:trPr>
        <w:tc>
          <w:tcPr>
            <w:tcW w:w="2880" w:type="dxa"/>
            <w:shd w:val="clear" w:color="auto" w:fill="F4F8F5"/>
            <w:vAlign w:val="center"/>
          </w:tcPr>
          <w:p w14:paraId="77148CCC" w14:textId="77777777" w:rsidR="00785242" w:rsidRDefault="00DF36FA">
            <w:pPr>
              <w:keepNext/>
              <w:spacing w:after="0" w:line="240" w:lineRule="auto"/>
            </w:pPr>
            <w:r>
              <w:rPr>
                <w:b/>
                <w:color w:val="1B4332"/>
                <w:sz w:val="15"/>
              </w:rPr>
              <w:t>Community heat demand</w:t>
            </w:r>
          </w:p>
        </w:tc>
        <w:tc>
          <w:tcPr>
            <w:tcW w:w="2664" w:type="dxa"/>
            <w:shd w:val="clear" w:color="auto" w:fill="F4F8F5"/>
            <w:vAlign w:val="center"/>
          </w:tcPr>
          <w:p w14:paraId="6A6A6DEF" w14:textId="77777777" w:rsidR="00785242" w:rsidRDefault="00DF36FA">
            <w:pPr>
              <w:keepNext/>
              <w:spacing w:after="0" w:line="240" w:lineRule="auto"/>
            </w:pPr>
            <w:r>
              <w:rPr>
                <w:sz w:val="15"/>
              </w:rPr>
              <w:t>3,000–10,000 odt/yr per FMU</w:t>
            </w:r>
          </w:p>
        </w:tc>
        <w:tc>
          <w:tcPr>
            <w:tcW w:w="2232" w:type="dxa"/>
            <w:shd w:val="clear" w:color="auto" w:fill="F4F8F5"/>
            <w:vAlign w:val="center"/>
          </w:tcPr>
          <w:p w14:paraId="10086589" w14:textId="77777777" w:rsidR="00785242" w:rsidRDefault="00DF36FA">
            <w:pPr>
              <w:keepNext/>
              <w:spacing w:after="0" w:line="240" w:lineRule="auto"/>
            </w:pPr>
            <w:r>
              <w:rPr>
                <w:sz w:val="15"/>
              </w:rPr>
              <w:t>Planning assumption</w:t>
            </w:r>
          </w:p>
        </w:tc>
        <w:tc>
          <w:tcPr>
            <w:tcW w:w="1397" w:type="dxa"/>
            <w:shd w:val="clear" w:color="auto" w:fill="F4F8F5"/>
            <w:vAlign w:val="center"/>
          </w:tcPr>
          <w:p w14:paraId="2D2BE7FA" w14:textId="77777777" w:rsidR="00785242" w:rsidRDefault="00DF36FA">
            <w:pPr>
              <w:keepNext/>
              <w:spacing w:after="0" w:line="240" w:lineRule="auto"/>
            </w:pPr>
            <w:r>
              <w:rPr>
                <w:sz w:val="15"/>
              </w:rPr>
              <w:t>To validate</w:t>
            </w:r>
          </w:p>
        </w:tc>
      </w:tr>
      <w:tr w:rsidR="00785242" w14:paraId="4E324156" w14:textId="77777777">
        <w:trPr>
          <w:cantSplit/>
          <w:jc w:val="center"/>
        </w:trPr>
        <w:tc>
          <w:tcPr>
            <w:tcW w:w="2880" w:type="dxa"/>
            <w:vAlign w:val="center"/>
          </w:tcPr>
          <w:p w14:paraId="2B0EF993" w14:textId="77777777" w:rsidR="00785242" w:rsidRDefault="00DF36FA">
            <w:pPr>
              <w:keepNext/>
              <w:spacing w:after="0" w:line="240" w:lineRule="auto"/>
            </w:pPr>
            <w:r>
              <w:rPr>
                <w:b/>
                <w:color w:val="1B4332"/>
                <w:sz w:val="15"/>
              </w:rPr>
              <w:t>Discount rates</w:t>
            </w:r>
          </w:p>
        </w:tc>
        <w:tc>
          <w:tcPr>
            <w:tcW w:w="2664" w:type="dxa"/>
            <w:vAlign w:val="center"/>
          </w:tcPr>
          <w:p w14:paraId="78893545" w14:textId="77777777" w:rsidR="00785242" w:rsidRDefault="00DF36FA">
            <w:pPr>
              <w:keepNext/>
              <w:spacing w:after="0" w:line="240" w:lineRule="auto"/>
            </w:pPr>
            <w:r>
              <w:rPr>
                <w:sz w:val="15"/>
              </w:rPr>
              <w:t>8% private; 4% social</w:t>
            </w:r>
          </w:p>
        </w:tc>
        <w:tc>
          <w:tcPr>
            <w:tcW w:w="2232" w:type="dxa"/>
            <w:vAlign w:val="center"/>
          </w:tcPr>
          <w:p w14:paraId="42CD9319" w14:textId="77777777" w:rsidR="00785242" w:rsidRDefault="00DF36FA">
            <w:pPr>
              <w:keepNext/>
              <w:spacing w:after="0" w:line="240" w:lineRule="auto"/>
            </w:pPr>
            <w:r>
              <w:rPr>
                <w:sz w:val="15"/>
              </w:rPr>
              <w:t>Standard practice</w:t>
            </w:r>
          </w:p>
        </w:tc>
        <w:tc>
          <w:tcPr>
            <w:tcW w:w="1397" w:type="dxa"/>
            <w:vAlign w:val="center"/>
          </w:tcPr>
          <w:p w14:paraId="639109CF" w14:textId="77777777" w:rsidR="00785242" w:rsidRDefault="00DF36FA">
            <w:pPr>
              <w:keepNext/>
              <w:spacing w:after="0" w:line="240" w:lineRule="auto"/>
            </w:pPr>
            <w:r>
              <w:rPr>
                <w:sz w:val="15"/>
              </w:rPr>
              <w:t>Sensitivity (10%)</w:t>
            </w:r>
          </w:p>
        </w:tc>
      </w:tr>
      <w:tr w:rsidR="00785242" w14:paraId="313ADAAF" w14:textId="77777777">
        <w:trPr>
          <w:cantSplit/>
          <w:jc w:val="center"/>
        </w:trPr>
        <w:tc>
          <w:tcPr>
            <w:tcW w:w="2880" w:type="dxa"/>
            <w:shd w:val="clear" w:color="auto" w:fill="F4F8F5"/>
            <w:vAlign w:val="center"/>
          </w:tcPr>
          <w:p w14:paraId="790152BC" w14:textId="77777777" w:rsidR="00785242" w:rsidRDefault="00DF36FA">
            <w:pPr>
              <w:spacing w:after="0" w:line="240" w:lineRule="auto"/>
            </w:pPr>
            <w:r>
              <w:rPr>
                <w:b/>
                <w:color w:val="1B4332"/>
                <w:sz w:val="15"/>
              </w:rPr>
              <w:t>Behaviour</w:t>
            </w:r>
          </w:p>
        </w:tc>
        <w:tc>
          <w:tcPr>
            <w:tcW w:w="2664" w:type="dxa"/>
            <w:shd w:val="clear" w:color="auto" w:fill="F4F8F5"/>
            <w:vAlign w:val="center"/>
          </w:tcPr>
          <w:p w14:paraId="42CFF5FA" w14:textId="77777777" w:rsidR="00785242" w:rsidRDefault="00DF36FA">
            <w:pPr>
              <w:spacing w:after="0" w:line="240" w:lineRule="auto"/>
            </w:pPr>
            <w:r>
              <w:rPr>
                <w:sz w:val="15"/>
              </w:rPr>
              <w:t>k = 12/4/5; expectation weight 0.3; price adjustment 0.3</w:t>
            </w:r>
          </w:p>
        </w:tc>
        <w:tc>
          <w:tcPr>
            <w:tcW w:w="2232" w:type="dxa"/>
            <w:shd w:val="clear" w:color="auto" w:fill="F4F8F5"/>
            <w:vAlign w:val="center"/>
          </w:tcPr>
          <w:p w14:paraId="3F1C3F14" w14:textId="77777777" w:rsidR="00785242" w:rsidRDefault="00DF36FA">
            <w:pPr>
              <w:spacing w:after="0" w:line="240" w:lineRule="auto"/>
            </w:pPr>
            <w:r>
              <w:rPr>
                <w:sz w:val="15"/>
              </w:rPr>
              <w:t>Set for plausible response</w:t>
            </w:r>
          </w:p>
        </w:tc>
        <w:tc>
          <w:tcPr>
            <w:tcW w:w="1397" w:type="dxa"/>
            <w:shd w:val="clear" w:color="auto" w:fill="F4F8F5"/>
            <w:vAlign w:val="center"/>
          </w:tcPr>
          <w:p w14:paraId="39ACB224" w14:textId="77777777" w:rsidR="00785242" w:rsidRDefault="00DF36FA">
            <w:pPr>
              <w:spacing w:after="0" w:line="240" w:lineRule="auto"/>
            </w:pPr>
            <w:r>
              <w:rPr>
                <w:sz w:val="15"/>
              </w:rPr>
              <w:t>Sensitivity-tested</w:t>
            </w:r>
          </w:p>
        </w:tc>
      </w:tr>
    </w:tbl>
    <w:p w14:paraId="39E4299E" w14:textId="77777777" w:rsidR="00785242" w:rsidRDefault="00785242">
      <w:pPr>
        <w:spacing w:after="40"/>
      </w:pPr>
    </w:p>
    <w:p w14:paraId="011D552A" w14:textId="77777777" w:rsidR="00785242" w:rsidRDefault="00DF36FA">
      <w:pPr>
        <w:pStyle w:val="Titre2"/>
      </w:pPr>
      <w:bookmarkStart w:id="23" w:name="_Toc242978717"/>
      <w:r>
        <w:rPr>
          <w:color w:val="C9A227"/>
        </w:rPr>
        <w:t>6.10</w:t>
      </w:r>
      <w:r>
        <w:t xml:space="preserve">  Coupling with FORBIOM-ON and limitations</w:t>
      </w:r>
      <w:bookmarkEnd w:id="23"/>
    </w:p>
    <w:p w14:paraId="5D58D9AA" w14:textId="77777777" w:rsidR="00785242" w:rsidRDefault="00DF36FA">
      <w:pPr>
        <w:jc w:val="both"/>
      </w:pPr>
      <w:r>
        <w:t>The two models are currently soft-linked: they share regions, data and key parameters, but they are run separately. The planned co-evolutionary coupling (Figure 1) will exchange information once per period:</w:t>
      </w:r>
    </w:p>
    <w:p w14:paraId="34A32B72" w14:textId="77777777" w:rsidR="00785242" w:rsidRDefault="00DF36FA">
      <w:pPr>
        <w:spacing w:after="60"/>
        <w:ind w:left="403" w:hanging="259"/>
        <w:jc w:val="both"/>
      </w:pPr>
      <w:r>
        <w:rPr>
          <w:color w:val="C9A227"/>
          <w:sz w:val="13"/>
        </w:rPr>
        <w:t>■</w:t>
      </w:r>
      <w:r>
        <w:tab/>
      </w:r>
      <w:r>
        <w:rPr>
          <w:b/>
        </w:rPr>
        <w:t>ABM to FORBIOM-ON:</w:t>
      </w:r>
      <w:r>
        <w:t xml:space="preserve"> effective harvest intensity by FMU (simulated harvest/LTMD), mass-timber adoption (installed hub and urban plant capacity), and supply and cost perturbations, written as GAMS parameter tables (CSV/GDX) that replace the current harvest caps, secondary capacities and stochastic multipliers.</w:t>
      </w:r>
    </w:p>
    <w:p w14:paraId="72C68DCD" w14:textId="77777777" w:rsidR="00785242" w:rsidRDefault="00DF36FA">
      <w:pPr>
        <w:spacing w:after="60"/>
        <w:ind w:left="403" w:hanging="259"/>
        <w:jc w:val="both"/>
      </w:pPr>
      <w:r>
        <w:rPr>
          <w:color w:val="C9A227"/>
          <w:sz w:val="13"/>
        </w:rPr>
        <w:t>■</w:t>
      </w:r>
      <w:r>
        <w:tab/>
      </w:r>
      <w:r>
        <w:rPr>
          <w:b/>
        </w:rPr>
        <w:t>FORBIOM-ON to ABM:</w:t>
      </w:r>
      <w:r>
        <w:t xml:space="preserve"> regional shadow prices of the sustainability and capacity constraints and optimal regional prices, which update agents' price expectations and investment screening in the next period.</w:t>
      </w:r>
    </w:p>
    <w:p w14:paraId="463AE610" w14:textId="77777777" w:rsidR="00785242" w:rsidRDefault="00DF36FA">
      <w:pPr>
        <w:spacing w:after="60"/>
        <w:ind w:left="403" w:hanging="259"/>
        <w:jc w:val="both"/>
      </w:pPr>
      <w:r>
        <w:rPr>
          <w:color w:val="C9A227"/>
          <w:sz w:val="13"/>
        </w:rPr>
        <w:t>■</w:t>
      </w:r>
      <w:r>
        <w:tab/>
      </w:r>
      <w:r>
        <w:rPr>
          <w:b/>
        </w:rPr>
        <w:t>Convergence:</w:t>
      </w:r>
      <w:r>
        <w:t xml:space="preserve"> the exchange is repeated within each period until harvest by FMU changes by less than a set tolerance, and then the models move to the next year.</w:t>
      </w:r>
    </w:p>
    <w:p w14:paraId="5C98BF90" w14:textId="77777777" w:rsidR="00785242" w:rsidRDefault="00DF36FA">
      <w:pPr>
        <w:spacing w:before="120"/>
        <w:jc w:val="both"/>
      </w:pPr>
      <w:r>
        <w:t>Current limitations: logs are sourced within each FMU (no cross-FMU log trade and no Manitoba or export markets for Kenora and Trout Lake), poplar and hardwood engineered-wood pathways are not yet represented, carbon accounting excludes forest carbon dynamics and construction-material substitution, and absolute values should be read as indicative for six FMUs rather than for all of Ontario.</w:t>
      </w:r>
    </w:p>
    <w:p w14:paraId="6AF9E9A7" w14:textId="77777777" w:rsidR="00785242" w:rsidRDefault="00785242">
      <w:pPr>
        <w:sectPr w:rsidR="00785242">
          <w:headerReference w:type="default" r:id="rId16"/>
          <w:footerReference w:type="default" r:id="rId17"/>
          <w:pgSz w:w="11909" w:h="16834"/>
          <w:pgMar w:top="1368" w:right="1368" w:bottom="1368" w:left="1368" w:header="576" w:footer="576" w:gutter="0"/>
          <w:pgNumType w:start="1"/>
          <w:cols w:space="720"/>
          <w:docGrid w:linePitch="360"/>
        </w:sectPr>
      </w:pPr>
    </w:p>
    <w:p w14:paraId="10858C8E" w14:textId="77777777" w:rsidR="00785242" w:rsidRDefault="00DF36FA">
      <w:pPr>
        <w:pStyle w:val="Titre1"/>
      </w:pPr>
      <w:bookmarkStart w:id="24" w:name="_Toc242978718"/>
      <w:r>
        <w:rPr>
          <w:color w:val="C9A227"/>
        </w:rPr>
        <w:lastRenderedPageBreak/>
        <w:t>7</w:t>
      </w:r>
      <w:r>
        <w:t xml:space="preserve">  Results (from a preliminary counterfactual run)</w:t>
      </w:r>
      <w:bookmarkEnd w:id="24"/>
    </w:p>
    <w:p w14:paraId="6E6DD1D0" w14:textId="25006FAD" w:rsidR="00785242" w:rsidRDefault="00DF36FA">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16</w:t>
      </w:r>
      <w:r>
        <w:rPr>
          <w:b/>
          <w:color w:val="1B4332"/>
          <w:sz w:val="19"/>
        </w:rPr>
        <w:fldChar w:fldCharType="end"/>
      </w:r>
      <w:r>
        <w:rPr>
          <w:b/>
          <w:color w:val="1B4332"/>
          <w:sz w:val="19"/>
        </w:rPr>
        <w:t>. </w:t>
      </w:r>
      <w:r>
        <w:rPr>
          <w:sz w:val="19"/>
        </w:rPr>
        <w:t>Annual biomass production, revenue, and processing cost by region and manufacturing stream, 2020–2030 (FORBIOM-ON: Forest Biomass Ontario).</w:t>
      </w:r>
    </w:p>
    <w:tbl>
      <w:tblPr>
        <w:tblW w:w="15069" w:type="dxa"/>
        <w:jc w:val="center"/>
        <w:tblBorders>
          <w:top w:val="single" w:sz="14" w:space="0" w:color="1B4332"/>
          <w:left w:val="nil"/>
          <w:bottom w:val="single" w:sz="14" w:space="0" w:color="1B4332"/>
          <w:right w:val="nil"/>
          <w:insideH w:val="nil"/>
          <w:insideV w:val="nil"/>
        </w:tblBorders>
        <w:tblLayout w:type="fixed"/>
        <w:tblCellMar>
          <w:left w:w="55" w:type="dxa"/>
          <w:right w:w="55" w:type="dxa"/>
        </w:tblCellMar>
        <w:tblLook w:val="04A0" w:firstRow="1" w:lastRow="0" w:firstColumn="1" w:lastColumn="0" w:noHBand="0" w:noVBand="1"/>
      </w:tblPr>
      <w:tblGrid>
        <w:gridCol w:w="1367"/>
        <w:gridCol w:w="1079"/>
        <w:gridCol w:w="2086"/>
        <w:gridCol w:w="957"/>
        <w:gridCol w:w="958"/>
        <w:gridCol w:w="958"/>
        <w:gridCol w:w="958"/>
        <w:gridCol w:w="958"/>
        <w:gridCol w:w="958"/>
        <w:gridCol w:w="958"/>
        <w:gridCol w:w="958"/>
        <w:gridCol w:w="958"/>
        <w:gridCol w:w="958"/>
        <w:gridCol w:w="958"/>
      </w:tblGrid>
      <w:tr w:rsidR="00785242" w14:paraId="28D69D2A" w14:textId="77777777">
        <w:trPr>
          <w:cantSplit/>
          <w:tblHeader/>
          <w:jc w:val="center"/>
        </w:trPr>
        <w:tc>
          <w:tcPr>
            <w:tcW w:w="1368" w:type="dxa"/>
            <w:shd w:val="clear" w:color="auto" w:fill="1B4332"/>
            <w:vAlign w:val="center"/>
          </w:tcPr>
          <w:p w14:paraId="06171B8A" w14:textId="77777777" w:rsidR="00785242" w:rsidRDefault="00DF36FA">
            <w:pPr>
              <w:keepNext/>
              <w:spacing w:after="0" w:line="240" w:lineRule="auto"/>
            </w:pPr>
            <w:r>
              <w:rPr>
                <w:b/>
                <w:color w:val="FFFFFF"/>
                <w:sz w:val="15"/>
              </w:rPr>
              <w:t>Region</w:t>
            </w:r>
          </w:p>
        </w:tc>
        <w:tc>
          <w:tcPr>
            <w:tcW w:w="1080" w:type="dxa"/>
            <w:shd w:val="clear" w:color="auto" w:fill="1B4332"/>
            <w:vAlign w:val="center"/>
          </w:tcPr>
          <w:p w14:paraId="3F884417" w14:textId="77777777" w:rsidR="00785242" w:rsidRDefault="00DF36FA">
            <w:pPr>
              <w:keepNext/>
              <w:spacing w:after="0" w:line="240" w:lineRule="auto"/>
            </w:pPr>
            <w:r>
              <w:rPr>
                <w:b/>
                <w:color w:val="FFFFFF"/>
                <w:sz w:val="15"/>
              </w:rPr>
              <w:t>Stream</w:t>
            </w:r>
          </w:p>
        </w:tc>
        <w:tc>
          <w:tcPr>
            <w:tcW w:w="2088" w:type="dxa"/>
            <w:shd w:val="clear" w:color="auto" w:fill="1B4332"/>
            <w:vAlign w:val="center"/>
          </w:tcPr>
          <w:p w14:paraId="69A900B7" w14:textId="77777777" w:rsidR="00785242" w:rsidRDefault="00DF36FA">
            <w:pPr>
              <w:keepNext/>
              <w:spacing w:after="0" w:line="240" w:lineRule="auto"/>
            </w:pPr>
            <w:r>
              <w:rPr>
                <w:b/>
                <w:color w:val="FFFFFF"/>
                <w:sz w:val="15"/>
              </w:rPr>
              <w:t>Metric</w:t>
            </w:r>
          </w:p>
        </w:tc>
        <w:tc>
          <w:tcPr>
            <w:tcW w:w="958" w:type="dxa"/>
            <w:shd w:val="clear" w:color="auto" w:fill="1B4332"/>
            <w:vAlign w:val="center"/>
          </w:tcPr>
          <w:p w14:paraId="138D6EEF" w14:textId="77777777" w:rsidR="00785242" w:rsidRDefault="00DF36FA">
            <w:pPr>
              <w:keepNext/>
              <w:spacing w:after="0" w:line="240" w:lineRule="auto"/>
              <w:jc w:val="center"/>
            </w:pPr>
            <w:r>
              <w:rPr>
                <w:b/>
                <w:color w:val="FFFFFF"/>
                <w:sz w:val="15"/>
              </w:rPr>
              <w:t>2020</w:t>
            </w:r>
          </w:p>
        </w:tc>
        <w:tc>
          <w:tcPr>
            <w:tcW w:w="958" w:type="dxa"/>
            <w:shd w:val="clear" w:color="auto" w:fill="1B4332"/>
            <w:vAlign w:val="center"/>
          </w:tcPr>
          <w:p w14:paraId="33E5835E" w14:textId="77777777" w:rsidR="00785242" w:rsidRDefault="00DF36FA">
            <w:pPr>
              <w:keepNext/>
              <w:spacing w:after="0" w:line="240" w:lineRule="auto"/>
              <w:jc w:val="center"/>
            </w:pPr>
            <w:r>
              <w:rPr>
                <w:b/>
                <w:color w:val="FFFFFF"/>
                <w:sz w:val="15"/>
              </w:rPr>
              <w:t>2021</w:t>
            </w:r>
          </w:p>
        </w:tc>
        <w:tc>
          <w:tcPr>
            <w:tcW w:w="958" w:type="dxa"/>
            <w:shd w:val="clear" w:color="auto" w:fill="1B4332"/>
            <w:vAlign w:val="center"/>
          </w:tcPr>
          <w:p w14:paraId="06ED7E00" w14:textId="77777777" w:rsidR="00785242" w:rsidRDefault="00DF36FA">
            <w:pPr>
              <w:keepNext/>
              <w:spacing w:after="0" w:line="240" w:lineRule="auto"/>
              <w:jc w:val="center"/>
            </w:pPr>
            <w:r>
              <w:rPr>
                <w:b/>
                <w:color w:val="FFFFFF"/>
                <w:sz w:val="15"/>
              </w:rPr>
              <w:t>2022</w:t>
            </w:r>
          </w:p>
        </w:tc>
        <w:tc>
          <w:tcPr>
            <w:tcW w:w="958" w:type="dxa"/>
            <w:shd w:val="clear" w:color="auto" w:fill="1B4332"/>
            <w:vAlign w:val="center"/>
          </w:tcPr>
          <w:p w14:paraId="60077919" w14:textId="77777777" w:rsidR="00785242" w:rsidRDefault="00DF36FA">
            <w:pPr>
              <w:keepNext/>
              <w:spacing w:after="0" w:line="240" w:lineRule="auto"/>
              <w:jc w:val="center"/>
            </w:pPr>
            <w:r>
              <w:rPr>
                <w:b/>
                <w:color w:val="FFFFFF"/>
                <w:sz w:val="15"/>
              </w:rPr>
              <w:t>2023</w:t>
            </w:r>
          </w:p>
        </w:tc>
        <w:tc>
          <w:tcPr>
            <w:tcW w:w="958" w:type="dxa"/>
            <w:shd w:val="clear" w:color="auto" w:fill="1B4332"/>
            <w:vAlign w:val="center"/>
          </w:tcPr>
          <w:p w14:paraId="19BDAFA4" w14:textId="77777777" w:rsidR="00785242" w:rsidRDefault="00DF36FA">
            <w:pPr>
              <w:keepNext/>
              <w:spacing w:after="0" w:line="240" w:lineRule="auto"/>
              <w:jc w:val="center"/>
            </w:pPr>
            <w:r>
              <w:rPr>
                <w:b/>
                <w:color w:val="FFFFFF"/>
                <w:sz w:val="15"/>
              </w:rPr>
              <w:t>2024</w:t>
            </w:r>
          </w:p>
        </w:tc>
        <w:tc>
          <w:tcPr>
            <w:tcW w:w="958" w:type="dxa"/>
            <w:shd w:val="clear" w:color="auto" w:fill="1B4332"/>
            <w:vAlign w:val="center"/>
          </w:tcPr>
          <w:p w14:paraId="1D07EE36" w14:textId="77777777" w:rsidR="00785242" w:rsidRDefault="00DF36FA">
            <w:pPr>
              <w:keepNext/>
              <w:spacing w:after="0" w:line="240" w:lineRule="auto"/>
              <w:jc w:val="center"/>
            </w:pPr>
            <w:r>
              <w:rPr>
                <w:b/>
                <w:color w:val="FFFFFF"/>
                <w:sz w:val="15"/>
              </w:rPr>
              <w:t>2025</w:t>
            </w:r>
          </w:p>
        </w:tc>
        <w:tc>
          <w:tcPr>
            <w:tcW w:w="958" w:type="dxa"/>
            <w:shd w:val="clear" w:color="auto" w:fill="1B4332"/>
            <w:vAlign w:val="center"/>
          </w:tcPr>
          <w:p w14:paraId="544A59F8" w14:textId="77777777" w:rsidR="00785242" w:rsidRDefault="00DF36FA">
            <w:pPr>
              <w:keepNext/>
              <w:spacing w:after="0" w:line="240" w:lineRule="auto"/>
              <w:jc w:val="center"/>
            </w:pPr>
            <w:r>
              <w:rPr>
                <w:b/>
                <w:color w:val="FFFFFF"/>
                <w:sz w:val="15"/>
              </w:rPr>
              <w:t>2026</w:t>
            </w:r>
          </w:p>
        </w:tc>
        <w:tc>
          <w:tcPr>
            <w:tcW w:w="958" w:type="dxa"/>
            <w:shd w:val="clear" w:color="auto" w:fill="1B4332"/>
            <w:vAlign w:val="center"/>
          </w:tcPr>
          <w:p w14:paraId="436A5C74" w14:textId="77777777" w:rsidR="00785242" w:rsidRDefault="00DF36FA">
            <w:pPr>
              <w:keepNext/>
              <w:spacing w:after="0" w:line="240" w:lineRule="auto"/>
              <w:jc w:val="center"/>
            </w:pPr>
            <w:r>
              <w:rPr>
                <w:b/>
                <w:color w:val="FFFFFF"/>
                <w:sz w:val="15"/>
              </w:rPr>
              <w:t>2027</w:t>
            </w:r>
          </w:p>
        </w:tc>
        <w:tc>
          <w:tcPr>
            <w:tcW w:w="958" w:type="dxa"/>
            <w:shd w:val="clear" w:color="auto" w:fill="1B4332"/>
            <w:vAlign w:val="center"/>
          </w:tcPr>
          <w:p w14:paraId="6269B46A" w14:textId="77777777" w:rsidR="00785242" w:rsidRDefault="00DF36FA">
            <w:pPr>
              <w:keepNext/>
              <w:spacing w:after="0" w:line="240" w:lineRule="auto"/>
              <w:jc w:val="center"/>
            </w:pPr>
            <w:r>
              <w:rPr>
                <w:b/>
                <w:color w:val="FFFFFF"/>
                <w:sz w:val="15"/>
              </w:rPr>
              <w:t>2028</w:t>
            </w:r>
          </w:p>
        </w:tc>
        <w:tc>
          <w:tcPr>
            <w:tcW w:w="958" w:type="dxa"/>
            <w:shd w:val="clear" w:color="auto" w:fill="1B4332"/>
            <w:vAlign w:val="center"/>
          </w:tcPr>
          <w:p w14:paraId="0C3B4464" w14:textId="77777777" w:rsidR="00785242" w:rsidRDefault="00DF36FA">
            <w:pPr>
              <w:keepNext/>
              <w:spacing w:after="0" w:line="240" w:lineRule="auto"/>
              <w:jc w:val="center"/>
            </w:pPr>
            <w:r>
              <w:rPr>
                <w:b/>
                <w:color w:val="FFFFFF"/>
                <w:sz w:val="15"/>
              </w:rPr>
              <w:t>2029</w:t>
            </w:r>
          </w:p>
        </w:tc>
        <w:tc>
          <w:tcPr>
            <w:tcW w:w="958" w:type="dxa"/>
            <w:shd w:val="clear" w:color="auto" w:fill="1B4332"/>
            <w:vAlign w:val="center"/>
          </w:tcPr>
          <w:p w14:paraId="58BB69CC" w14:textId="77777777" w:rsidR="00785242" w:rsidRDefault="00DF36FA">
            <w:pPr>
              <w:keepNext/>
              <w:spacing w:after="0" w:line="240" w:lineRule="auto"/>
              <w:jc w:val="center"/>
            </w:pPr>
            <w:r>
              <w:rPr>
                <w:b/>
                <w:color w:val="FFFFFF"/>
                <w:sz w:val="15"/>
              </w:rPr>
              <w:t>2030</w:t>
            </w:r>
          </w:p>
        </w:tc>
      </w:tr>
      <w:tr w:rsidR="00785242" w14:paraId="5E0BC72B" w14:textId="77777777">
        <w:trPr>
          <w:cantSplit/>
          <w:trHeight w:hRule="exact" w:val="184"/>
          <w:jc w:val="center"/>
        </w:trPr>
        <w:tc>
          <w:tcPr>
            <w:tcW w:w="1368" w:type="dxa"/>
            <w:vMerge w:val="restart"/>
            <w:vAlign w:val="center"/>
          </w:tcPr>
          <w:p w14:paraId="4C5816DE" w14:textId="77777777" w:rsidR="00785242" w:rsidRDefault="00DF36FA">
            <w:pPr>
              <w:keepNext/>
              <w:spacing w:after="0" w:line="240" w:lineRule="auto"/>
            </w:pPr>
            <w:r>
              <w:rPr>
                <w:b/>
                <w:color w:val="1B4332"/>
                <w:sz w:val="14"/>
              </w:rPr>
              <w:t>Trout Lake</w:t>
            </w:r>
          </w:p>
        </w:tc>
        <w:tc>
          <w:tcPr>
            <w:tcW w:w="1080" w:type="dxa"/>
            <w:vMerge w:val="restart"/>
            <w:vAlign w:val="center"/>
          </w:tcPr>
          <w:p w14:paraId="6A722ED8" w14:textId="77777777" w:rsidR="00785242" w:rsidRDefault="00DF36FA">
            <w:pPr>
              <w:keepNext/>
              <w:spacing w:after="0" w:line="240" w:lineRule="auto"/>
            </w:pPr>
            <w:r>
              <w:rPr>
                <w:sz w:val="14"/>
              </w:rPr>
              <w:t>Primary</w:t>
            </w:r>
          </w:p>
        </w:tc>
        <w:tc>
          <w:tcPr>
            <w:tcW w:w="2088" w:type="dxa"/>
            <w:vAlign w:val="center"/>
          </w:tcPr>
          <w:p w14:paraId="397BF966" w14:textId="77777777" w:rsidR="00785242" w:rsidRDefault="00DF36FA">
            <w:pPr>
              <w:keepNext/>
              <w:spacing w:after="0" w:line="240" w:lineRule="auto"/>
            </w:pPr>
            <w:r>
              <w:rPr>
                <w:sz w:val="14"/>
              </w:rPr>
              <w:t>Production (Mt)</w:t>
            </w:r>
          </w:p>
        </w:tc>
        <w:tc>
          <w:tcPr>
            <w:tcW w:w="958" w:type="dxa"/>
            <w:vAlign w:val="center"/>
          </w:tcPr>
          <w:p w14:paraId="641B8B3B" w14:textId="77777777" w:rsidR="00785242" w:rsidRDefault="00DF36FA">
            <w:pPr>
              <w:keepNext/>
              <w:spacing w:after="0" w:line="240" w:lineRule="auto"/>
              <w:jc w:val="right"/>
            </w:pPr>
            <w:r>
              <w:rPr>
                <w:sz w:val="14"/>
              </w:rPr>
              <w:t>6.784</w:t>
            </w:r>
          </w:p>
        </w:tc>
        <w:tc>
          <w:tcPr>
            <w:tcW w:w="958" w:type="dxa"/>
            <w:vAlign w:val="center"/>
          </w:tcPr>
          <w:p w14:paraId="0FB933B9" w14:textId="77777777" w:rsidR="00785242" w:rsidRDefault="00DF36FA">
            <w:pPr>
              <w:keepNext/>
              <w:spacing w:after="0" w:line="240" w:lineRule="auto"/>
              <w:jc w:val="right"/>
            </w:pPr>
            <w:r>
              <w:rPr>
                <w:sz w:val="14"/>
              </w:rPr>
              <w:t>6.975</w:t>
            </w:r>
          </w:p>
        </w:tc>
        <w:tc>
          <w:tcPr>
            <w:tcW w:w="958" w:type="dxa"/>
            <w:vAlign w:val="center"/>
          </w:tcPr>
          <w:p w14:paraId="4F01F927" w14:textId="77777777" w:rsidR="00785242" w:rsidRDefault="00DF36FA">
            <w:pPr>
              <w:keepNext/>
              <w:spacing w:after="0" w:line="240" w:lineRule="auto"/>
              <w:jc w:val="right"/>
            </w:pPr>
            <w:r>
              <w:rPr>
                <w:sz w:val="14"/>
              </w:rPr>
              <w:t>6.925</w:t>
            </w:r>
          </w:p>
        </w:tc>
        <w:tc>
          <w:tcPr>
            <w:tcW w:w="958" w:type="dxa"/>
            <w:vAlign w:val="center"/>
          </w:tcPr>
          <w:p w14:paraId="19C028CF" w14:textId="77777777" w:rsidR="00785242" w:rsidRDefault="00DF36FA">
            <w:pPr>
              <w:keepNext/>
              <w:spacing w:after="0" w:line="240" w:lineRule="auto"/>
              <w:jc w:val="right"/>
            </w:pPr>
            <w:r>
              <w:rPr>
                <w:sz w:val="14"/>
              </w:rPr>
              <w:t>6.690</w:t>
            </w:r>
          </w:p>
        </w:tc>
        <w:tc>
          <w:tcPr>
            <w:tcW w:w="958" w:type="dxa"/>
            <w:vAlign w:val="center"/>
          </w:tcPr>
          <w:p w14:paraId="7BEA464B" w14:textId="77777777" w:rsidR="00785242" w:rsidRDefault="00DF36FA">
            <w:pPr>
              <w:keepNext/>
              <w:spacing w:after="0" w:line="240" w:lineRule="auto"/>
              <w:jc w:val="right"/>
            </w:pPr>
            <w:r>
              <w:rPr>
                <w:sz w:val="14"/>
              </w:rPr>
              <w:t>6.764</w:t>
            </w:r>
          </w:p>
        </w:tc>
        <w:tc>
          <w:tcPr>
            <w:tcW w:w="958" w:type="dxa"/>
            <w:vAlign w:val="center"/>
          </w:tcPr>
          <w:p w14:paraId="659794D1" w14:textId="77777777" w:rsidR="00785242" w:rsidRDefault="00DF36FA">
            <w:pPr>
              <w:keepNext/>
              <w:spacing w:after="0" w:line="240" w:lineRule="auto"/>
              <w:jc w:val="right"/>
            </w:pPr>
            <w:r>
              <w:rPr>
                <w:sz w:val="14"/>
              </w:rPr>
              <w:t>7.189</w:t>
            </w:r>
          </w:p>
        </w:tc>
        <w:tc>
          <w:tcPr>
            <w:tcW w:w="958" w:type="dxa"/>
            <w:vAlign w:val="center"/>
          </w:tcPr>
          <w:p w14:paraId="03351396" w14:textId="77777777" w:rsidR="00785242" w:rsidRDefault="00DF36FA">
            <w:pPr>
              <w:keepNext/>
              <w:spacing w:after="0" w:line="240" w:lineRule="auto"/>
              <w:jc w:val="right"/>
            </w:pPr>
            <w:r>
              <w:rPr>
                <w:sz w:val="14"/>
              </w:rPr>
              <w:t>6.589</w:t>
            </w:r>
          </w:p>
        </w:tc>
        <w:tc>
          <w:tcPr>
            <w:tcW w:w="958" w:type="dxa"/>
            <w:vAlign w:val="center"/>
          </w:tcPr>
          <w:p w14:paraId="263D060F" w14:textId="77777777" w:rsidR="00785242" w:rsidRDefault="00DF36FA">
            <w:pPr>
              <w:keepNext/>
              <w:spacing w:after="0" w:line="240" w:lineRule="auto"/>
              <w:jc w:val="right"/>
            </w:pPr>
            <w:r>
              <w:rPr>
                <w:sz w:val="14"/>
              </w:rPr>
              <w:t>7.169</w:t>
            </w:r>
          </w:p>
        </w:tc>
        <w:tc>
          <w:tcPr>
            <w:tcW w:w="958" w:type="dxa"/>
            <w:vAlign w:val="center"/>
          </w:tcPr>
          <w:p w14:paraId="0E1E3982" w14:textId="77777777" w:rsidR="00785242" w:rsidRDefault="00DF36FA">
            <w:pPr>
              <w:keepNext/>
              <w:spacing w:after="0" w:line="240" w:lineRule="auto"/>
              <w:jc w:val="right"/>
            </w:pPr>
            <w:r>
              <w:rPr>
                <w:sz w:val="14"/>
              </w:rPr>
              <w:t>6.390</w:t>
            </w:r>
          </w:p>
        </w:tc>
        <w:tc>
          <w:tcPr>
            <w:tcW w:w="958" w:type="dxa"/>
            <w:vAlign w:val="center"/>
          </w:tcPr>
          <w:p w14:paraId="3890E25B" w14:textId="77777777" w:rsidR="00785242" w:rsidRDefault="00DF36FA">
            <w:pPr>
              <w:keepNext/>
              <w:spacing w:after="0" w:line="240" w:lineRule="auto"/>
              <w:jc w:val="right"/>
            </w:pPr>
            <w:r>
              <w:rPr>
                <w:sz w:val="14"/>
              </w:rPr>
              <w:t>6.845</w:t>
            </w:r>
          </w:p>
        </w:tc>
        <w:tc>
          <w:tcPr>
            <w:tcW w:w="958" w:type="dxa"/>
            <w:vAlign w:val="center"/>
          </w:tcPr>
          <w:p w14:paraId="29488464" w14:textId="77777777" w:rsidR="00785242" w:rsidRDefault="00DF36FA">
            <w:pPr>
              <w:keepNext/>
              <w:spacing w:after="0" w:line="240" w:lineRule="auto"/>
              <w:jc w:val="right"/>
            </w:pPr>
            <w:r>
              <w:rPr>
                <w:sz w:val="14"/>
              </w:rPr>
              <w:t>6.814</w:t>
            </w:r>
          </w:p>
        </w:tc>
      </w:tr>
      <w:tr w:rsidR="00785242" w14:paraId="5FC94A03" w14:textId="77777777">
        <w:trPr>
          <w:cantSplit/>
          <w:trHeight w:hRule="exact" w:val="184"/>
          <w:jc w:val="center"/>
        </w:trPr>
        <w:tc>
          <w:tcPr>
            <w:tcW w:w="1368" w:type="dxa"/>
            <w:vMerge/>
            <w:vAlign w:val="center"/>
          </w:tcPr>
          <w:p w14:paraId="04E4AA78" w14:textId="77777777" w:rsidR="00785242" w:rsidRDefault="00785242">
            <w:pPr>
              <w:keepNext/>
              <w:spacing w:after="0" w:line="240" w:lineRule="auto"/>
            </w:pPr>
          </w:p>
        </w:tc>
        <w:tc>
          <w:tcPr>
            <w:tcW w:w="1080" w:type="dxa"/>
            <w:vMerge/>
            <w:vAlign w:val="center"/>
          </w:tcPr>
          <w:p w14:paraId="536C7C02" w14:textId="77777777" w:rsidR="00785242" w:rsidRDefault="00785242">
            <w:pPr>
              <w:keepNext/>
              <w:spacing w:after="0" w:line="240" w:lineRule="auto"/>
            </w:pPr>
          </w:p>
        </w:tc>
        <w:tc>
          <w:tcPr>
            <w:tcW w:w="2088" w:type="dxa"/>
            <w:vAlign w:val="center"/>
          </w:tcPr>
          <w:p w14:paraId="03DE3E55" w14:textId="77777777" w:rsidR="00785242" w:rsidRDefault="00DF36FA">
            <w:pPr>
              <w:keepNext/>
              <w:spacing w:after="0" w:line="240" w:lineRule="auto"/>
            </w:pPr>
            <w:r>
              <w:rPr>
                <w:sz w:val="14"/>
              </w:rPr>
              <w:t>Revenue (M CAD)</w:t>
            </w:r>
          </w:p>
        </w:tc>
        <w:tc>
          <w:tcPr>
            <w:tcW w:w="958" w:type="dxa"/>
            <w:vAlign w:val="center"/>
          </w:tcPr>
          <w:p w14:paraId="000A020C" w14:textId="77777777" w:rsidR="00785242" w:rsidRDefault="00DF36FA">
            <w:pPr>
              <w:keepNext/>
              <w:spacing w:after="0" w:line="240" w:lineRule="auto"/>
              <w:jc w:val="right"/>
            </w:pPr>
            <w:r>
              <w:rPr>
                <w:sz w:val="14"/>
              </w:rPr>
              <w:t>1485.578</w:t>
            </w:r>
          </w:p>
        </w:tc>
        <w:tc>
          <w:tcPr>
            <w:tcW w:w="958" w:type="dxa"/>
            <w:vAlign w:val="center"/>
          </w:tcPr>
          <w:p w14:paraId="1AFD3E8F" w14:textId="77777777" w:rsidR="00785242" w:rsidRDefault="00DF36FA">
            <w:pPr>
              <w:keepNext/>
              <w:spacing w:after="0" w:line="240" w:lineRule="auto"/>
              <w:jc w:val="right"/>
            </w:pPr>
            <w:r>
              <w:rPr>
                <w:sz w:val="14"/>
              </w:rPr>
              <w:t>1709.211</w:t>
            </w:r>
          </w:p>
        </w:tc>
        <w:tc>
          <w:tcPr>
            <w:tcW w:w="958" w:type="dxa"/>
            <w:vAlign w:val="center"/>
          </w:tcPr>
          <w:p w14:paraId="0055B046" w14:textId="77777777" w:rsidR="00785242" w:rsidRDefault="00DF36FA">
            <w:pPr>
              <w:keepNext/>
              <w:spacing w:after="0" w:line="240" w:lineRule="auto"/>
              <w:jc w:val="right"/>
            </w:pPr>
            <w:r>
              <w:rPr>
                <w:sz w:val="14"/>
              </w:rPr>
              <w:t>1767.787</w:t>
            </w:r>
          </w:p>
        </w:tc>
        <w:tc>
          <w:tcPr>
            <w:tcW w:w="958" w:type="dxa"/>
            <w:vAlign w:val="center"/>
          </w:tcPr>
          <w:p w14:paraId="725810A5" w14:textId="77777777" w:rsidR="00785242" w:rsidRDefault="00DF36FA">
            <w:pPr>
              <w:keepNext/>
              <w:spacing w:after="0" w:line="240" w:lineRule="auto"/>
              <w:jc w:val="right"/>
            </w:pPr>
            <w:r>
              <w:rPr>
                <w:sz w:val="14"/>
              </w:rPr>
              <w:t>1629.459</w:t>
            </w:r>
          </w:p>
        </w:tc>
        <w:tc>
          <w:tcPr>
            <w:tcW w:w="958" w:type="dxa"/>
            <w:vAlign w:val="center"/>
          </w:tcPr>
          <w:p w14:paraId="37837205" w14:textId="77777777" w:rsidR="00785242" w:rsidRDefault="00DF36FA">
            <w:pPr>
              <w:keepNext/>
              <w:spacing w:after="0" w:line="240" w:lineRule="auto"/>
              <w:jc w:val="right"/>
            </w:pPr>
            <w:r>
              <w:rPr>
                <w:sz w:val="14"/>
              </w:rPr>
              <w:t>1686.613</w:t>
            </w:r>
          </w:p>
        </w:tc>
        <w:tc>
          <w:tcPr>
            <w:tcW w:w="958" w:type="dxa"/>
            <w:vAlign w:val="center"/>
          </w:tcPr>
          <w:p w14:paraId="48B9F738" w14:textId="77777777" w:rsidR="00785242" w:rsidRDefault="00DF36FA">
            <w:pPr>
              <w:keepNext/>
              <w:spacing w:after="0" w:line="240" w:lineRule="auto"/>
              <w:jc w:val="right"/>
            </w:pPr>
            <w:r>
              <w:rPr>
                <w:sz w:val="14"/>
              </w:rPr>
              <w:t>1889.770</w:t>
            </w:r>
          </w:p>
        </w:tc>
        <w:tc>
          <w:tcPr>
            <w:tcW w:w="958" w:type="dxa"/>
            <w:vAlign w:val="center"/>
          </w:tcPr>
          <w:p w14:paraId="214DEB2C" w14:textId="77777777" w:rsidR="00785242" w:rsidRDefault="00DF36FA">
            <w:pPr>
              <w:keepNext/>
              <w:spacing w:after="0" w:line="240" w:lineRule="auto"/>
              <w:jc w:val="right"/>
            </w:pPr>
            <w:r>
              <w:rPr>
                <w:sz w:val="14"/>
              </w:rPr>
              <w:t>1779.312</w:t>
            </w:r>
          </w:p>
        </w:tc>
        <w:tc>
          <w:tcPr>
            <w:tcW w:w="958" w:type="dxa"/>
            <w:vAlign w:val="center"/>
          </w:tcPr>
          <w:p w14:paraId="4543C9EE" w14:textId="77777777" w:rsidR="00785242" w:rsidRDefault="00DF36FA">
            <w:pPr>
              <w:keepNext/>
              <w:spacing w:after="0" w:line="240" w:lineRule="auto"/>
              <w:jc w:val="right"/>
            </w:pPr>
            <w:r>
              <w:rPr>
                <w:sz w:val="14"/>
              </w:rPr>
              <w:t>2044.070</w:t>
            </w:r>
          </w:p>
        </w:tc>
        <w:tc>
          <w:tcPr>
            <w:tcW w:w="958" w:type="dxa"/>
            <w:vAlign w:val="center"/>
          </w:tcPr>
          <w:p w14:paraId="54A68C39" w14:textId="77777777" w:rsidR="00785242" w:rsidRDefault="00DF36FA">
            <w:pPr>
              <w:keepNext/>
              <w:spacing w:after="0" w:line="240" w:lineRule="auto"/>
              <w:jc w:val="right"/>
            </w:pPr>
            <w:r>
              <w:rPr>
                <w:sz w:val="14"/>
              </w:rPr>
              <w:t>1780.536</w:t>
            </w:r>
          </w:p>
        </w:tc>
        <w:tc>
          <w:tcPr>
            <w:tcW w:w="958" w:type="dxa"/>
            <w:vAlign w:val="center"/>
          </w:tcPr>
          <w:p w14:paraId="145E3B9B" w14:textId="77777777" w:rsidR="00785242" w:rsidRDefault="00DF36FA">
            <w:pPr>
              <w:keepNext/>
              <w:spacing w:after="0" w:line="240" w:lineRule="auto"/>
              <w:jc w:val="right"/>
            </w:pPr>
            <w:r>
              <w:rPr>
                <w:sz w:val="14"/>
              </w:rPr>
              <w:t>2078.378</w:t>
            </w:r>
          </w:p>
        </w:tc>
        <w:tc>
          <w:tcPr>
            <w:tcW w:w="958" w:type="dxa"/>
            <w:vAlign w:val="center"/>
          </w:tcPr>
          <w:p w14:paraId="7E215510" w14:textId="77777777" w:rsidR="00785242" w:rsidRDefault="00DF36FA">
            <w:pPr>
              <w:keepNext/>
              <w:spacing w:after="0" w:line="240" w:lineRule="auto"/>
              <w:jc w:val="right"/>
            </w:pPr>
            <w:r>
              <w:rPr>
                <w:sz w:val="14"/>
              </w:rPr>
              <w:t>1909.730</w:t>
            </w:r>
          </w:p>
        </w:tc>
      </w:tr>
      <w:tr w:rsidR="00785242" w14:paraId="3B6A30CA" w14:textId="77777777">
        <w:trPr>
          <w:cantSplit/>
          <w:trHeight w:hRule="exact" w:val="184"/>
          <w:jc w:val="center"/>
        </w:trPr>
        <w:tc>
          <w:tcPr>
            <w:tcW w:w="1368" w:type="dxa"/>
            <w:vMerge/>
            <w:vAlign w:val="center"/>
          </w:tcPr>
          <w:p w14:paraId="48293107" w14:textId="77777777" w:rsidR="00785242" w:rsidRDefault="00785242">
            <w:pPr>
              <w:keepNext/>
              <w:spacing w:after="0" w:line="240" w:lineRule="auto"/>
            </w:pPr>
          </w:p>
        </w:tc>
        <w:tc>
          <w:tcPr>
            <w:tcW w:w="1080" w:type="dxa"/>
            <w:vMerge/>
            <w:vAlign w:val="center"/>
          </w:tcPr>
          <w:p w14:paraId="6F4AAE82" w14:textId="77777777" w:rsidR="00785242" w:rsidRDefault="00785242">
            <w:pPr>
              <w:keepNext/>
              <w:spacing w:after="0" w:line="240" w:lineRule="auto"/>
            </w:pPr>
          </w:p>
        </w:tc>
        <w:tc>
          <w:tcPr>
            <w:tcW w:w="2088" w:type="dxa"/>
            <w:vAlign w:val="center"/>
          </w:tcPr>
          <w:p w14:paraId="1F15B0AF" w14:textId="77777777" w:rsidR="00785242" w:rsidRDefault="00DF36FA">
            <w:pPr>
              <w:keepNext/>
              <w:spacing w:after="0" w:line="240" w:lineRule="auto"/>
            </w:pPr>
            <w:r>
              <w:rPr>
                <w:sz w:val="14"/>
              </w:rPr>
              <w:t>Processing cost (M CAD)</w:t>
            </w:r>
          </w:p>
        </w:tc>
        <w:tc>
          <w:tcPr>
            <w:tcW w:w="958" w:type="dxa"/>
            <w:vAlign w:val="center"/>
          </w:tcPr>
          <w:p w14:paraId="1E27DC01" w14:textId="77777777" w:rsidR="00785242" w:rsidRDefault="00DF36FA">
            <w:pPr>
              <w:keepNext/>
              <w:spacing w:after="0" w:line="240" w:lineRule="auto"/>
              <w:jc w:val="right"/>
            </w:pPr>
            <w:r>
              <w:rPr>
                <w:sz w:val="14"/>
              </w:rPr>
              <w:t>508.568</w:t>
            </w:r>
          </w:p>
        </w:tc>
        <w:tc>
          <w:tcPr>
            <w:tcW w:w="958" w:type="dxa"/>
            <w:vAlign w:val="center"/>
          </w:tcPr>
          <w:p w14:paraId="7A2FCF34" w14:textId="77777777" w:rsidR="00785242" w:rsidRDefault="00DF36FA">
            <w:pPr>
              <w:keepNext/>
              <w:spacing w:after="0" w:line="240" w:lineRule="auto"/>
              <w:jc w:val="right"/>
            </w:pPr>
            <w:r>
              <w:rPr>
                <w:sz w:val="14"/>
              </w:rPr>
              <w:t>557.896</w:t>
            </w:r>
          </w:p>
        </w:tc>
        <w:tc>
          <w:tcPr>
            <w:tcW w:w="958" w:type="dxa"/>
            <w:vAlign w:val="center"/>
          </w:tcPr>
          <w:p w14:paraId="172CEA9D" w14:textId="77777777" w:rsidR="00785242" w:rsidRDefault="00DF36FA">
            <w:pPr>
              <w:keepNext/>
              <w:spacing w:after="0" w:line="240" w:lineRule="auto"/>
              <w:jc w:val="right"/>
            </w:pPr>
            <w:r>
              <w:rPr>
                <w:sz w:val="14"/>
              </w:rPr>
              <w:t>544.155</w:t>
            </w:r>
          </w:p>
        </w:tc>
        <w:tc>
          <w:tcPr>
            <w:tcW w:w="958" w:type="dxa"/>
            <w:vAlign w:val="center"/>
          </w:tcPr>
          <w:p w14:paraId="31315217" w14:textId="77777777" w:rsidR="00785242" w:rsidRDefault="00DF36FA">
            <w:pPr>
              <w:keepNext/>
              <w:spacing w:after="0" w:line="240" w:lineRule="auto"/>
              <w:jc w:val="right"/>
            </w:pPr>
            <w:r>
              <w:rPr>
                <w:sz w:val="14"/>
              </w:rPr>
              <w:t>479.960</w:t>
            </w:r>
          </w:p>
        </w:tc>
        <w:tc>
          <w:tcPr>
            <w:tcW w:w="958" w:type="dxa"/>
            <w:vAlign w:val="center"/>
          </w:tcPr>
          <w:p w14:paraId="4C271A04" w14:textId="77777777" w:rsidR="00785242" w:rsidRDefault="00DF36FA">
            <w:pPr>
              <w:keepNext/>
              <w:spacing w:after="0" w:line="240" w:lineRule="auto"/>
              <w:jc w:val="right"/>
            </w:pPr>
            <w:r>
              <w:rPr>
                <w:sz w:val="14"/>
              </w:rPr>
              <w:t>470.609</w:t>
            </w:r>
          </w:p>
        </w:tc>
        <w:tc>
          <w:tcPr>
            <w:tcW w:w="958" w:type="dxa"/>
            <w:vAlign w:val="center"/>
          </w:tcPr>
          <w:p w14:paraId="131DE73E" w14:textId="77777777" w:rsidR="00785242" w:rsidRDefault="00DF36FA">
            <w:pPr>
              <w:keepNext/>
              <w:spacing w:after="0" w:line="240" w:lineRule="auto"/>
              <w:jc w:val="right"/>
            </w:pPr>
            <w:r>
              <w:rPr>
                <w:sz w:val="14"/>
              </w:rPr>
              <w:t>500.285</w:t>
            </w:r>
          </w:p>
        </w:tc>
        <w:tc>
          <w:tcPr>
            <w:tcW w:w="958" w:type="dxa"/>
            <w:vAlign w:val="center"/>
          </w:tcPr>
          <w:p w14:paraId="7D3CFC8D" w14:textId="77777777" w:rsidR="00785242" w:rsidRDefault="00DF36FA">
            <w:pPr>
              <w:keepNext/>
              <w:spacing w:after="0" w:line="240" w:lineRule="auto"/>
              <w:jc w:val="right"/>
            </w:pPr>
            <w:r>
              <w:rPr>
                <w:sz w:val="14"/>
              </w:rPr>
              <w:t>452.121</w:t>
            </w:r>
          </w:p>
        </w:tc>
        <w:tc>
          <w:tcPr>
            <w:tcW w:w="958" w:type="dxa"/>
            <w:vAlign w:val="center"/>
          </w:tcPr>
          <w:p w14:paraId="27B1B4EB" w14:textId="77777777" w:rsidR="00785242" w:rsidRDefault="00DF36FA">
            <w:pPr>
              <w:keepNext/>
              <w:spacing w:after="0" w:line="240" w:lineRule="auto"/>
              <w:jc w:val="right"/>
            </w:pPr>
            <w:r>
              <w:rPr>
                <w:sz w:val="14"/>
              </w:rPr>
              <w:t>492.863</w:t>
            </w:r>
          </w:p>
        </w:tc>
        <w:tc>
          <w:tcPr>
            <w:tcW w:w="958" w:type="dxa"/>
            <w:vAlign w:val="center"/>
          </w:tcPr>
          <w:p w14:paraId="67767369" w14:textId="77777777" w:rsidR="00785242" w:rsidRDefault="00DF36FA">
            <w:pPr>
              <w:keepNext/>
              <w:spacing w:after="0" w:line="240" w:lineRule="auto"/>
              <w:jc w:val="right"/>
            </w:pPr>
            <w:r>
              <w:rPr>
                <w:sz w:val="14"/>
              </w:rPr>
              <w:t>410.823</w:t>
            </w:r>
          </w:p>
        </w:tc>
        <w:tc>
          <w:tcPr>
            <w:tcW w:w="958" w:type="dxa"/>
            <w:vAlign w:val="center"/>
          </w:tcPr>
          <w:p w14:paraId="46366D65" w14:textId="77777777" w:rsidR="00785242" w:rsidRDefault="00DF36FA">
            <w:pPr>
              <w:keepNext/>
              <w:spacing w:after="0" w:line="240" w:lineRule="auto"/>
              <w:jc w:val="right"/>
            </w:pPr>
            <w:r>
              <w:rPr>
                <w:sz w:val="14"/>
              </w:rPr>
              <w:t>455.563</w:t>
            </w:r>
          </w:p>
        </w:tc>
        <w:tc>
          <w:tcPr>
            <w:tcW w:w="958" w:type="dxa"/>
            <w:vAlign w:val="center"/>
          </w:tcPr>
          <w:p w14:paraId="310F84E6" w14:textId="77777777" w:rsidR="00785242" w:rsidRDefault="00DF36FA">
            <w:pPr>
              <w:keepNext/>
              <w:spacing w:after="0" w:line="240" w:lineRule="auto"/>
              <w:jc w:val="right"/>
            </w:pPr>
            <w:r>
              <w:rPr>
                <w:sz w:val="14"/>
              </w:rPr>
              <w:t>397.284</w:t>
            </w:r>
          </w:p>
        </w:tc>
      </w:tr>
      <w:tr w:rsidR="00785242" w14:paraId="7AFEC4FA" w14:textId="77777777">
        <w:trPr>
          <w:cantSplit/>
          <w:trHeight w:hRule="exact" w:val="184"/>
          <w:jc w:val="center"/>
        </w:trPr>
        <w:tc>
          <w:tcPr>
            <w:tcW w:w="1368" w:type="dxa"/>
            <w:vMerge/>
            <w:vAlign w:val="center"/>
          </w:tcPr>
          <w:p w14:paraId="73DE88ED" w14:textId="77777777" w:rsidR="00785242" w:rsidRDefault="00785242">
            <w:pPr>
              <w:keepNext/>
              <w:spacing w:after="0" w:line="240" w:lineRule="auto"/>
            </w:pPr>
          </w:p>
        </w:tc>
        <w:tc>
          <w:tcPr>
            <w:tcW w:w="1080" w:type="dxa"/>
            <w:vMerge w:val="restart"/>
            <w:tcBorders>
              <w:top w:val="dotted" w:sz="3" w:space="0" w:color="A9C5B1"/>
            </w:tcBorders>
            <w:vAlign w:val="center"/>
          </w:tcPr>
          <w:p w14:paraId="3B37DA3E" w14:textId="77777777" w:rsidR="00785242" w:rsidRDefault="00DF36FA">
            <w:pPr>
              <w:keepNext/>
              <w:spacing w:after="0" w:line="240" w:lineRule="auto"/>
            </w:pPr>
            <w:r>
              <w:rPr>
                <w:sz w:val="14"/>
              </w:rPr>
              <w:t>Secondary</w:t>
            </w:r>
          </w:p>
        </w:tc>
        <w:tc>
          <w:tcPr>
            <w:tcW w:w="2088" w:type="dxa"/>
            <w:tcBorders>
              <w:top w:val="dotted" w:sz="3" w:space="0" w:color="A9C5B1"/>
            </w:tcBorders>
            <w:vAlign w:val="center"/>
          </w:tcPr>
          <w:p w14:paraId="68BC56F6" w14:textId="77777777" w:rsidR="00785242" w:rsidRDefault="00DF36FA">
            <w:pPr>
              <w:keepNext/>
              <w:spacing w:after="0" w:line="240" w:lineRule="auto"/>
            </w:pPr>
            <w:r>
              <w:rPr>
                <w:sz w:val="14"/>
              </w:rPr>
              <w:t>Production (Mt)</w:t>
            </w:r>
          </w:p>
        </w:tc>
        <w:tc>
          <w:tcPr>
            <w:tcW w:w="958" w:type="dxa"/>
            <w:tcBorders>
              <w:top w:val="dotted" w:sz="3" w:space="0" w:color="A9C5B1"/>
            </w:tcBorders>
            <w:vAlign w:val="center"/>
          </w:tcPr>
          <w:p w14:paraId="1C60FE6D" w14:textId="77777777" w:rsidR="00785242" w:rsidRDefault="00DF36FA">
            <w:pPr>
              <w:keepNext/>
              <w:spacing w:after="0" w:line="240" w:lineRule="auto"/>
              <w:jc w:val="right"/>
            </w:pPr>
            <w:r>
              <w:rPr>
                <w:sz w:val="14"/>
              </w:rPr>
              <w:t>0.328</w:t>
            </w:r>
          </w:p>
        </w:tc>
        <w:tc>
          <w:tcPr>
            <w:tcW w:w="958" w:type="dxa"/>
            <w:tcBorders>
              <w:top w:val="dotted" w:sz="3" w:space="0" w:color="A9C5B1"/>
            </w:tcBorders>
            <w:vAlign w:val="center"/>
          </w:tcPr>
          <w:p w14:paraId="500D5405" w14:textId="77777777" w:rsidR="00785242" w:rsidRDefault="00DF36FA">
            <w:pPr>
              <w:keepNext/>
              <w:spacing w:after="0" w:line="240" w:lineRule="auto"/>
              <w:jc w:val="right"/>
            </w:pPr>
            <w:r>
              <w:rPr>
                <w:sz w:val="14"/>
              </w:rPr>
              <w:t>0.355</w:t>
            </w:r>
          </w:p>
        </w:tc>
        <w:tc>
          <w:tcPr>
            <w:tcW w:w="958" w:type="dxa"/>
            <w:tcBorders>
              <w:top w:val="dotted" w:sz="3" w:space="0" w:color="A9C5B1"/>
            </w:tcBorders>
            <w:vAlign w:val="center"/>
          </w:tcPr>
          <w:p w14:paraId="2A5D150A" w14:textId="77777777" w:rsidR="00785242" w:rsidRDefault="00DF36FA">
            <w:pPr>
              <w:keepNext/>
              <w:spacing w:after="0" w:line="240" w:lineRule="auto"/>
              <w:jc w:val="right"/>
            </w:pPr>
            <w:r>
              <w:rPr>
                <w:sz w:val="14"/>
              </w:rPr>
              <w:t>0.318</w:t>
            </w:r>
          </w:p>
        </w:tc>
        <w:tc>
          <w:tcPr>
            <w:tcW w:w="958" w:type="dxa"/>
            <w:tcBorders>
              <w:top w:val="dotted" w:sz="3" w:space="0" w:color="A9C5B1"/>
            </w:tcBorders>
            <w:vAlign w:val="center"/>
          </w:tcPr>
          <w:p w14:paraId="4FFCF693" w14:textId="77777777" w:rsidR="00785242" w:rsidRDefault="00DF36FA">
            <w:pPr>
              <w:keepNext/>
              <w:spacing w:after="0" w:line="240" w:lineRule="auto"/>
              <w:jc w:val="right"/>
            </w:pPr>
            <w:r>
              <w:rPr>
                <w:sz w:val="14"/>
              </w:rPr>
              <w:t>0.322</w:t>
            </w:r>
          </w:p>
        </w:tc>
        <w:tc>
          <w:tcPr>
            <w:tcW w:w="958" w:type="dxa"/>
            <w:tcBorders>
              <w:top w:val="dotted" w:sz="3" w:space="0" w:color="A9C5B1"/>
            </w:tcBorders>
            <w:vAlign w:val="center"/>
          </w:tcPr>
          <w:p w14:paraId="368C4C5B" w14:textId="77777777" w:rsidR="00785242" w:rsidRDefault="00DF36FA">
            <w:pPr>
              <w:keepNext/>
              <w:spacing w:after="0" w:line="240" w:lineRule="auto"/>
              <w:jc w:val="right"/>
            </w:pPr>
            <w:r>
              <w:rPr>
                <w:sz w:val="14"/>
              </w:rPr>
              <w:t>0.309</w:t>
            </w:r>
          </w:p>
        </w:tc>
        <w:tc>
          <w:tcPr>
            <w:tcW w:w="958" w:type="dxa"/>
            <w:tcBorders>
              <w:top w:val="dotted" w:sz="3" w:space="0" w:color="A9C5B1"/>
            </w:tcBorders>
            <w:vAlign w:val="center"/>
          </w:tcPr>
          <w:p w14:paraId="3F5A0890" w14:textId="77777777" w:rsidR="00785242" w:rsidRDefault="00DF36FA">
            <w:pPr>
              <w:keepNext/>
              <w:spacing w:after="0" w:line="240" w:lineRule="auto"/>
              <w:jc w:val="right"/>
            </w:pPr>
            <w:r>
              <w:rPr>
                <w:sz w:val="14"/>
              </w:rPr>
              <w:t>0.320</w:t>
            </w:r>
          </w:p>
        </w:tc>
        <w:tc>
          <w:tcPr>
            <w:tcW w:w="958" w:type="dxa"/>
            <w:tcBorders>
              <w:top w:val="dotted" w:sz="3" w:space="0" w:color="A9C5B1"/>
            </w:tcBorders>
            <w:vAlign w:val="center"/>
          </w:tcPr>
          <w:p w14:paraId="7C075D6B" w14:textId="77777777" w:rsidR="00785242" w:rsidRDefault="00DF36FA">
            <w:pPr>
              <w:keepNext/>
              <w:spacing w:after="0" w:line="240" w:lineRule="auto"/>
              <w:jc w:val="right"/>
            </w:pPr>
            <w:r>
              <w:rPr>
                <w:sz w:val="14"/>
              </w:rPr>
              <w:t>0.325</w:t>
            </w:r>
          </w:p>
        </w:tc>
        <w:tc>
          <w:tcPr>
            <w:tcW w:w="958" w:type="dxa"/>
            <w:tcBorders>
              <w:top w:val="dotted" w:sz="3" w:space="0" w:color="A9C5B1"/>
            </w:tcBorders>
            <w:vAlign w:val="center"/>
          </w:tcPr>
          <w:p w14:paraId="4197BB4C" w14:textId="77777777" w:rsidR="00785242" w:rsidRDefault="00DF36FA">
            <w:pPr>
              <w:keepNext/>
              <w:spacing w:after="0" w:line="240" w:lineRule="auto"/>
              <w:jc w:val="right"/>
            </w:pPr>
            <w:r>
              <w:rPr>
                <w:sz w:val="14"/>
              </w:rPr>
              <w:t>0.343</w:t>
            </w:r>
          </w:p>
        </w:tc>
        <w:tc>
          <w:tcPr>
            <w:tcW w:w="958" w:type="dxa"/>
            <w:tcBorders>
              <w:top w:val="dotted" w:sz="3" w:space="0" w:color="A9C5B1"/>
            </w:tcBorders>
            <w:vAlign w:val="center"/>
          </w:tcPr>
          <w:p w14:paraId="74F91BF6" w14:textId="77777777" w:rsidR="00785242" w:rsidRDefault="00DF36FA">
            <w:pPr>
              <w:keepNext/>
              <w:spacing w:after="0" w:line="240" w:lineRule="auto"/>
              <w:jc w:val="right"/>
            </w:pPr>
            <w:r>
              <w:rPr>
                <w:sz w:val="14"/>
              </w:rPr>
              <w:t>0.322</w:t>
            </w:r>
          </w:p>
        </w:tc>
        <w:tc>
          <w:tcPr>
            <w:tcW w:w="958" w:type="dxa"/>
            <w:tcBorders>
              <w:top w:val="dotted" w:sz="3" w:space="0" w:color="A9C5B1"/>
            </w:tcBorders>
            <w:vAlign w:val="center"/>
          </w:tcPr>
          <w:p w14:paraId="13B2A5E7" w14:textId="77777777" w:rsidR="00785242" w:rsidRDefault="00DF36FA">
            <w:pPr>
              <w:keepNext/>
              <w:spacing w:after="0" w:line="240" w:lineRule="auto"/>
              <w:jc w:val="right"/>
            </w:pPr>
            <w:r>
              <w:rPr>
                <w:sz w:val="14"/>
              </w:rPr>
              <w:t>0.345</w:t>
            </w:r>
          </w:p>
        </w:tc>
        <w:tc>
          <w:tcPr>
            <w:tcW w:w="958" w:type="dxa"/>
            <w:tcBorders>
              <w:top w:val="dotted" w:sz="3" w:space="0" w:color="A9C5B1"/>
            </w:tcBorders>
            <w:vAlign w:val="center"/>
          </w:tcPr>
          <w:p w14:paraId="47935A5F" w14:textId="77777777" w:rsidR="00785242" w:rsidRDefault="00DF36FA">
            <w:pPr>
              <w:keepNext/>
              <w:spacing w:after="0" w:line="240" w:lineRule="auto"/>
              <w:jc w:val="right"/>
            </w:pPr>
            <w:r>
              <w:rPr>
                <w:sz w:val="14"/>
              </w:rPr>
              <w:t>0.324</w:t>
            </w:r>
          </w:p>
        </w:tc>
      </w:tr>
      <w:tr w:rsidR="00785242" w14:paraId="3B56DAB2" w14:textId="77777777">
        <w:trPr>
          <w:cantSplit/>
          <w:trHeight w:hRule="exact" w:val="184"/>
          <w:jc w:val="center"/>
        </w:trPr>
        <w:tc>
          <w:tcPr>
            <w:tcW w:w="1368" w:type="dxa"/>
            <w:vMerge/>
            <w:vAlign w:val="center"/>
          </w:tcPr>
          <w:p w14:paraId="1AD79C30" w14:textId="77777777" w:rsidR="00785242" w:rsidRDefault="00785242">
            <w:pPr>
              <w:keepNext/>
              <w:spacing w:after="0" w:line="240" w:lineRule="auto"/>
            </w:pPr>
          </w:p>
        </w:tc>
        <w:tc>
          <w:tcPr>
            <w:tcW w:w="1080" w:type="dxa"/>
            <w:vMerge/>
            <w:vAlign w:val="center"/>
          </w:tcPr>
          <w:p w14:paraId="5C8FB088" w14:textId="77777777" w:rsidR="00785242" w:rsidRDefault="00785242">
            <w:pPr>
              <w:keepNext/>
              <w:spacing w:after="0" w:line="240" w:lineRule="auto"/>
            </w:pPr>
          </w:p>
        </w:tc>
        <w:tc>
          <w:tcPr>
            <w:tcW w:w="2088" w:type="dxa"/>
            <w:vAlign w:val="center"/>
          </w:tcPr>
          <w:p w14:paraId="0F743C1C" w14:textId="77777777" w:rsidR="00785242" w:rsidRDefault="00DF36FA">
            <w:pPr>
              <w:keepNext/>
              <w:spacing w:after="0" w:line="240" w:lineRule="auto"/>
            </w:pPr>
            <w:r>
              <w:rPr>
                <w:sz w:val="14"/>
              </w:rPr>
              <w:t>Revenue (M CAD)</w:t>
            </w:r>
          </w:p>
        </w:tc>
        <w:tc>
          <w:tcPr>
            <w:tcW w:w="958" w:type="dxa"/>
            <w:vAlign w:val="center"/>
          </w:tcPr>
          <w:p w14:paraId="7932A475" w14:textId="77777777" w:rsidR="00785242" w:rsidRDefault="00DF36FA">
            <w:pPr>
              <w:keepNext/>
              <w:spacing w:after="0" w:line="240" w:lineRule="auto"/>
              <w:jc w:val="right"/>
            </w:pPr>
            <w:r>
              <w:rPr>
                <w:sz w:val="14"/>
              </w:rPr>
              <w:t>210.395</w:t>
            </w:r>
          </w:p>
        </w:tc>
        <w:tc>
          <w:tcPr>
            <w:tcW w:w="958" w:type="dxa"/>
            <w:vAlign w:val="center"/>
          </w:tcPr>
          <w:p w14:paraId="26DC15BD" w14:textId="77777777" w:rsidR="00785242" w:rsidRDefault="00DF36FA">
            <w:pPr>
              <w:keepNext/>
              <w:spacing w:after="0" w:line="240" w:lineRule="auto"/>
              <w:jc w:val="right"/>
            </w:pPr>
            <w:r>
              <w:rPr>
                <w:sz w:val="14"/>
              </w:rPr>
              <w:t>232.832</w:t>
            </w:r>
          </w:p>
        </w:tc>
        <w:tc>
          <w:tcPr>
            <w:tcW w:w="958" w:type="dxa"/>
            <w:vAlign w:val="center"/>
          </w:tcPr>
          <w:p w14:paraId="643AC99A" w14:textId="77777777" w:rsidR="00785242" w:rsidRDefault="00DF36FA">
            <w:pPr>
              <w:keepNext/>
              <w:spacing w:after="0" w:line="240" w:lineRule="auto"/>
              <w:jc w:val="right"/>
            </w:pPr>
            <w:r>
              <w:rPr>
                <w:sz w:val="14"/>
              </w:rPr>
              <w:t>215.877</w:t>
            </w:r>
          </w:p>
        </w:tc>
        <w:tc>
          <w:tcPr>
            <w:tcW w:w="958" w:type="dxa"/>
            <w:vAlign w:val="center"/>
          </w:tcPr>
          <w:p w14:paraId="3E54FFE6" w14:textId="77777777" w:rsidR="00785242" w:rsidRDefault="00DF36FA">
            <w:pPr>
              <w:keepNext/>
              <w:spacing w:after="0" w:line="240" w:lineRule="auto"/>
              <w:jc w:val="right"/>
            </w:pPr>
            <w:r>
              <w:rPr>
                <w:sz w:val="14"/>
              </w:rPr>
              <w:t>224.800</w:t>
            </w:r>
          </w:p>
        </w:tc>
        <w:tc>
          <w:tcPr>
            <w:tcW w:w="958" w:type="dxa"/>
            <w:vAlign w:val="center"/>
          </w:tcPr>
          <w:p w14:paraId="5DE9E40F" w14:textId="77777777" w:rsidR="00785242" w:rsidRDefault="00DF36FA">
            <w:pPr>
              <w:keepNext/>
              <w:spacing w:after="0" w:line="240" w:lineRule="auto"/>
              <w:jc w:val="right"/>
            </w:pPr>
            <w:r>
              <w:rPr>
                <w:sz w:val="14"/>
              </w:rPr>
              <w:t>222.626</w:t>
            </w:r>
          </w:p>
        </w:tc>
        <w:tc>
          <w:tcPr>
            <w:tcW w:w="958" w:type="dxa"/>
            <w:vAlign w:val="center"/>
          </w:tcPr>
          <w:p w14:paraId="70DEF48E" w14:textId="77777777" w:rsidR="00785242" w:rsidRDefault="00DF36FA">
            <w:pPr>
              <w:keepNext/>
              <w:spacing w:after="0" w:line="240" w:lineRule="auto"/>
              <w:jc w:val="right"/>
            </w:pPr>
            <w:r>
              <w:rPr>
                <w:sz w:val="14"/>
              </w:rPr>
              <w:t>236.611</w:t>
            </w:r>
          </w:p>
        </w:tc>
        <w:tc>
          <w:tcPr>
            <w:tcW w:w="958" w:type="dxa"/>
            <w:vAlign w:val="center"/>
          </w:tcPr>
          <w:p w14:paraId="3458D503" w14:textId="77777777" w:rsidR="00785242" w:rsidRDefault="00DF36FA">
            <w:pPr>
              <w:keepNext/>
              <w:spacing w:after="0" w:line="240" w:lineRule="auto"/>
              <w:jc w:val="right"/>
            </w:pPr>
            <w:r>
              <w:rPr>
                <w:sz w:val="14"/>
              </w:rPr>
              <w:t>246.206</w:t>
            </w:r>
          </w:p>
        </w:tc>
        <w:tc>
          <w:tcPr>
            <w:tcW w:w="958" w:type="dxa"/>
            <w:vAlign w:val="center"/>
          </w:tcPr>
          <w:p w14:paraId="4EF09D72" w14:textId="77777777" w:rsidR="00785242" w:rsidRDefault="00DF36FA">
            <w:pPr>
              <w:keepNext/>
              <w:spacing w:after="0" w:line="240" w:lineRule="auto"/>
              <w:jc w:val="right"/>
            </w:pPr>
            <w:r>
              <w:rPr>
                <w:sz w:val="14"/>
              </w:rPr>
              <w:t>271.739</w:t>
            </w:r>
          </w:p>
        </w:tc>
        <w:tc>
          <w:tcPr>
            <w:tcW w:w="958" w:type="dxa"/>
            <w:vAlign w:val="center"/>
          </w:tcPr>
          <w:p w14:paraId="7FD4F195" w14:textId="77777777" w:rsidR="00785242" w:rsidRDefault="00DF36FA">
            <w:pPr>
              <w:keepNext/>
              <w:spacing w:after="0" w:line="240" w:lineRule="auto"/>
              <w:jc w:val="right"/>
            </w:pPr>
            <w:r>
              <w:rPr>
                <w:sz w:val="14"/>
              </w:rPr>
              <w:t>260.546</w:t>
            </w:r>
          </w:p>
        </w:tc>
        <w:tc>
          <w:tcPr>
            <w:tcW w:w="958" w:type="dxa"/>
            <w:vAlign w:val="center"/>
          </w:tcPr>
          <w:p w14:paraId="2744D2CC" w14:textId="77777777" w:rsidR="00785242" w:rsidRDefault="00DF36FA">
            <w:pPr>
              <w:keepNext/>
              <w:spacing w:after="0" w:line="240" w:lineRule="auto"/>
              <w:jc w:val="right"/>
            </w:pPr>
            <w:r>
              <w:rPr>
                <w:sz w:val="14"/>
              </w:rPr>
              <w:t>288.186</w:t>
            </w:r>
          </w:p>
        </w:tc>
        <w:tc>
          <w:tcPr>
            <w:tcW w:w="958" w:type="dxa"/>
            <w:vAlign w:val="center"/>
          </w:tcPr>
          <w:p w14:paraId="1657A4B8" w14:textId="77777777" w:rsidR="00785242" w:rsidRDefault="00DF36FA">
            <w:pPr>
              <w:keepNext/>
              <w:spacing w:after="0" w:line="240" w:lineRule="auto"/>
              <w:jc w:val="right"/>
            </w:pPr>
            <w:r>
              <w:rPr>
                <w:sz w:val="14"/>
              </w:rPr>
              <w:t>277.846</w:t>
            </w:r>
          </w:p>
        </w:tc>
      </w:tr>
      <w:tr w:rsidR="00785242" w14:paraId="24FB5FF1" w14:textId="77777777">
        <w:trPr>
          <w:cantSplit/>
          <w:trHeight w:hRule="exact" w:val="184"/>
          <w:jc w:val="center"/>
        </w:trPr>
        <w:tc>
          <w:tcPr>
            <w:tcW w:w="1368" w:type="dxa"/>
            <w:vMerge/>
            <w:vAlign w:val="center"/>
          </w:tcPr>
          <w:p w14:paraId="0E10ACD1" w14:textId="77777777" w:rsidR="00785242" w:rsidRDefault="00785242">
            <w:pPr>
              <w:keepNext/>
              <w:spacing w:after="0" w:line="240" w:lineRule="auto"/>
            </w:pPr>
          </w:p>
        </w:tc>
        <w:tc>
          <w:tcPr>
            <w:tcW w:w="1080" w:type="dxa"/>
            <w:vMerge/>
            <w:vAlign w:val="center"/>
          </w:tcPr>
          <w:p w14:paraId="30C292B6" w14:textId="77777777" w:rsidR="00785242" w:rsidRDefault="00785242">
            <w:pPr>
              <w:keepNext/>
              <w:spacing w:after="0" w:line="240" w:lineRule="auto"/>
            </w:pPr>
          </w:p>
        </w:tc>
        <w:tc>
          <w:tcPr>
            <w:tcW w:w="2088" w:type="dxa"/>
            <w:vAlign w:val="center"/>
          </w:tcPr>
          <w:p w14:paraId="33832037" w14:textId="77777777" w:rsidR="00785242" w:rsidRDefault="00DF36FA">
            <w:pPr>
              <w:keepNext/>
              <w:spacing w:after="0" w:line="240" w:lineRule="auto"/>
            </w:pPr>
            <w:r>
              <w:rPr>
                <w:sz w:val="14"/>
              </w:rPr>
              <w:t>Processing cost (M CAD)</w:t>
            </w:r>
          </w:p>
        </w:tc>
        <w:tc>
          <w:tcPr>
            <w:tcW w:w="958" w:type="dxa"/>
            <w:vAlign w:val="center"/>
          </w:tcPr>
          <w:p w14:paraId="4877BE7D" w14:textId="77777777" w:rsidR="00785242" w:rsidRDefault="00DF36FA">
            <w:pPr>
              <w:keepNext/>
              <w:spacing w:after="0" w:line="240" w:lineRule="auto"/>
              <w:jc w:val="right"/>
            </w:pPr>
            <w:r>
              <w:rPr>
                <w:sz w:val="14"/>
              </w:rPr>
              <w:t>60.997</w:t>
            </w:r>
          </w:p>
        </w:tc>
        <w:tc>
          <w:tcPr>
            <w:tcW w:w="958" w:type="dxa"/>
            <w:vAlign w:val="center"/>
          </w:tcPr>
          <w:p w14:paraId="34D39974" w14:textId="77777777" w:rsidR="00785242" w:rsidRDefault="00DF36FA">
            <w:pPr>
              <w:keepNext/>
              <w:spacing w:after="0" w:line="240" w:lineRule="auto"/>
              <w:jc w:val="right"/>
            </w:pPr>
            <w:r>
              <w:rPr>
                <w:sz w:val="14"/>
              </w:rPr>
              <w:t>64.303</w:t>
            </w:r>
          </w:p>
        </w:tc>
        <w:tc>
          <w:tcPr>
            <w:tcW w:w="958" w:type="dxa"/>
            <w:vAlign w:val="center"/>
          </w:tcPr>
          <w:p w14:paraId="34B2BB07" w14:textId="77777777" w:rsidR="00785242" w:rsidRDefault="00DF36FA">
            <w:pPr>
              <w:keepNext/>
              <w:spacing w:after="0" w:line="240" w:lineRule="auto"/>
              <w:jc w:val="right"/>
            </w:pPr>
            <w:r>
              <w:rPr>
                <w:sz w:val="14"/>
              </w:rPr>
              <w:t>56.673</w:t>
            </w:r>
          </w:p>
        </w:tc>
        <w:tc>
          <w:tcPr>
            <w:tcW w:w="958" w:type="dxa"/>
            <w:vAlign w:val="center"/>
          </w:tcPr>
          <w:p w14:paraId="47BDC4BF" w14:textId="77777777" w:rsidR="00785242" w:rsidRDefault="00DF36FA">
            <w:pPr>
              <w:keepNext/>
              <w:spacing w:after="0" w:line="240" w:lineRule="auto"/>
              <w:jc w:val="right"/>
            </w:pPr>
            <w:r>
              <w:rPr>
                <w:sz w:val="14"/>
              </w:rPr>
              <w:t>56.171</w:t>
            </w:r>
          </w:p>
        </w:tc>
        <w:tc>
          <w:tcPr>
            <w:tcW w:w="958" w:type="dxa"/>
            <w:vAlign w:val="center"/>
          </w:tcPr>
          <w:p w14:paraId="5631BEFC" w14:textId="77777777" w:rsidR="00785242" w:rsidRDefault="00DF36FA">
            <w:pPr>
              <w:keepNext/>
              <w:spacing w:after="0" w:line="240" w:lineRule="auto"/>
              <w:jc w:val="right"/>
            </w:pPr>
            <w:r>
              <w:rPr>
                <w:sz w:val="14"/>
              </w:rPr>
              <w:t>52.917</w:t>
            </w:r>
          </w:p>
        </w:tc>
        <w:tc>
          <w:tcPr>
            <w:tcW w:w="958" w:type="dxa"/>
            <w:vAlign w:val="center"/>
          </w:tcPr>
          <w:p w14:paraId="4D789D17" w14:textId="77777777" w:rsidR="00785242" w:rsidRDefault="00DF36FA">
            <w:pPr>
              <w:keepNext/>
              <w:spacing w:after="0" w:line="240" w:lineRule="auto"/>
              <w:jc w:val="right"/>
            </w:pPr>
            <w:r>
              <w:rPr>
                <w:sz w:val="14"/>
              </w:rPr>
              <w:t>53.542</w:t>
            </w:r>
          </w:p>
        </w:tc>
        <w:tc>
          <w:tcPr>
            <w:tcW w:w="958" w:type="dxa"/>
            <w:vAlign w:val="center"/>
          </w:tcPr>
          <w:p w14:paraId="272F6980" w14:textId="77777777" w:rsidR="00785242" w:rsidRDefault="00DF36FA">
            <w:pPr>
              <w:keepNext/>
              <w:spacing w:after="0" w:line="240" w:lineRule="auto"/>
              <w:jc w:val="right"/>
            </w:pPr>
            <w:r>
              <w:rPr>
                <w:sz w:val="14"/>
              </w:rPr>
              <w:t>53.048</w:t>
            </w:r>
          </w:p>
        </w:tc>
        <w:tc>
          <w:tcPr>
            <w:tcW w:w="958" w:type="dxa"/>
            <w:vAlign w:val="center"/>
          </w:tcPr>
          <w:p w14:paraId="60EF2DC9" w14:textId="77777777" w:rsidR="00785242" w:rsidRDefault="00DF36FA">
            <w:pPr>
              <w:keepNext/>
              <w:spacing w:after="0" w:line="240" w:lineRule="auto"/>
              <w:jc w:val="right"/>
            </w:pPr>
            <w:r>
              <w:rPr>
                <w:sz w:val="14"/>
              </w:rPr>
              <w:t>55.576</w:t>
            </w:r>
          </w:p>
        </w:tc>
        <w:tc>
          <w:tcPr>
            <w:tcW w:w="958" w:type="dxa"/>
            <w:vAlign w:val="center"/>
          </w:tcPr>
          <w:p w14:paraId="52BC7380" w14:textId="77777777" w:rsidR="00785242" w:rsidRDefault="00DF36FA">
            <w:pPr>
              <w:keepNext/>
              <w:spacing w:after="0" w:line="240" w:lineRule="auto"/>
              <w:jc w:val="right"/>
            </w:pPr>
            <w:r>
              <w:rPr>
                <w:sz w:val="14"/>
              </w:rPr>
              <w:t>50.757</w:t>
            </w:r>
          </w:p>
        </w:tc>
        <w:tc>
          <w:tcPr>
            <w:tcW w:w="958" w:type="dxa"/>
            <w:vAlign w:val="center"/>
          </w:tcPr>
          <w:p w14:paraId="22A7DC87" w14:textId="77777777" w:rsidR="00785242" w:rsidRDefault="00DF36FA">
            <w:pPr>
              <w:keepNext/>
              <w:spacing w:after="0" w:line="240" w:lineRule="auto"/>
              <w:jc w:val="right"/>
            </w:pPr>
            <w:r>
              <w:rPr>
                <w:sz w:val="14"/>
              </w:rPr>
              <w:t>53.391</w:t>
            </w:r>
          </w:p>
        </w:tc>
        <w:tc>
          <w:tcPr>
            <w:tcW w:w="958" w:type="dxa"/>
            <w:vAlign w:val="center"/>
          </w:tcPr>
          <w:p w14:paraId="1CC3F785" w14:textId="77777777" w:rsidR="00785242" w:rsidRDefault="00DF36FA">
            <w:pPr>
              <w:keepNext/>
              <w:spacing w:after="0" w:line="240" w:lineRule="auto"/>
              <w:jc w:val="right"/>
            </w:pPr>
            <w:r>
              <w:rPr>
                <w:sz w:val="14"/>
              </w:rPr>
              <w:t>49.023</w:t>
            </w:r>
          </w:p>
        </w:tc>
      </w:tr>
      <w:tr w:rsidR="00785242" w14:paraId="1BFDD689" w14:textId="77777777">
        <w:trPr>
          <w:cantSplit/>
          <w:trHeight w:hRule="exact" w:val="184"/>
          <w:jc w:val="center"/>
        </w:trPr>
        <w:tc>
          <w:tcPr>
            <w:tcW w:w="1368" w:type="dxa"/>
            <w:vMerge w:val="restart"/>
            <w:tcBorders>
              <w:top w:val="single" w:sz="6" w:space="0" w:color="2D6A4F"/>
            </w:tcBorders>
            <w:shd w:val="clear" w:color="auto" w:fill="F4F8F5"/>
            <w:vAlign w:val="center"/>
          </w:tcPr>
          <w:p w14:paraId="5A9C63FC" w14:textId="77777777" w:rsidR="00785242" w:rsidRDefault="00DF36FA">
            <w:pPr>
              <w:keepNext/>
              <w:spacing w:after="0" w:line="240" w:lineRule="auto"/>
            </w:pPr>
            <w:r>
              <w:rPr>
                <w:b/>
                <w:color w:val="1B4332"/>
                <w:sz w:val="14"/>
              </w:rPr>
              <w:t>Abitibi</w:t>
            </w:r>
          </w:p>
        </w:tc>
        <w:tc>
          <w:tcPr>
            <w:tcW w:w="1080" w:type="dxa"/>
            <w:vMerge w:val="restart"/>
            <w:tcBorders>
              <w:top w:val="single" w:sz="6" w:space="0" w:color="2D6A4F"/>
            </w:tcBorders>
            <w:shd w:val="clear" w:color="auto" w:fill="F4F8F5"/>
            <w:vAlign w:val="center"/>
          </w:tcPr>
          <w:p w14:paraId="3CB4A6AB" w14:textId="77777777" w:rsidR="00785242" w:rsidRDefault="00DF36FA">
            <w:pPr>
              <w:keepNext/>
              <w:spacing w:after="0" w:line="240" w:lineRule="auto"/>
            </w:pPr>
            <w:r>
              <w:rPr>
                <w:sz w:val="14"/>
              </w:rPr>
              <w:t>Primary</w:t>
            </w:r>
          </w:p>
        </w:tc>
        <w:tc>
          <w:tcPr>
            <w:tcW w:w="2088" w:type="dxa"/>
            <w:tcBorders>
              <w:top w:val="single" w:sz="6" w:space="0" w:color="2D6A4F"/>
            </w:tcBorders>
            <w:shd w:val="clear" w:color="auto" w:fill="F4F8F5"/>
            <w:vAlign w:val="center"/>
          </w:tcPr>
          <w:p w14:paraId="796ACC14" w14:textId="77777777" w:rsidR="00785242" w:rsidRDefault="00DF36FA">
            <w:pPr>
              <w:keepNext/>
              <w:spacing w:after="0" w:line="240" w:lineRule="auto"/>
            </w:pPr>
            <w:r>
              <w:rPr>
                <w:sz w:val="14"/>
              </w:rPr>
              <w:t>Production (Mt)</w:t>
            </w:r>
          </w:p>
        </w:tc>
        <w:tc>
          <w:tcPr>
            <w:tcW w:w="958" w:type="dxa"/>
            <w:tcBorders>
              <w:top w:val="single" w:sz="6" w:space="0" w:color="2D6A4F"/>
            </w:tcBorders>
            <w:shd w:val="clear" w:color="auto" w:fill="F4F8F5"/>
            <w:vAlign w:val="center"/>
          </w:tcPr>
          <w:p w14:paraId="112412EE" w14:textId="77777777" w:rsidR="00785242" w:rsidRDefault="00DF36FA">
            <w:pPr>
              <w:keepNext/>
              <w:spacing w:after="0" w:line="240" w:lineRule="auto"/>
              <w:jc w:val="right"/>
            </w:pPr>
            <w:r>
              <w:rPr>
                <w:sz w:val="14"/>
              </w:rPr>
              <w:t>11.616</w:t>
            </w:r>
          </w:p>
        </w:tc>
        <w:tc>
          <w:tcPr>
            <w:tcW w:w="958" w:type="dxa"/>
            <w:tcBorders>
              <w:top w:val="single" w:sz="6" w:space="0" w:color="2D6A4F"/>
            </w:tcBorders>
            <w:shd w:val="clear" w:color="auto" w:fill="F4F8F5"/>
            <w:vAlign w:val="center"/>
          </w:tcPr>
          <w:p w14:paraId="2FF6EB16" w14:textId="77777777" w:rsidR="00785242" w:rsidRDefault="00DF36FA">
            <w:pPr>
              <w:keepNext/>
              <w:spacing w:after="0" w:line="240" w:lineRule="auto"/>
              <w:jc w:val="right"/>
            </w:pPr>
            <w:r>
              <w:rPr>
                <w:sz w:val="14"/>
              </w:rPr>
              <w:t>12.101</w:t>
            </w:r>
          </w:p>
        </w:tc>
        <w:tc>
          <w:tcPr>
            <w:tcW w:w="958" w:type="dxa"/>
            <w:tcBorders>
              <w:top w:val="single" w:sz="6" w:space="0" w:color="2D6A4F"/>
            </w:tcBorders>
            <w:shd w:val="clear" w:color="auto" w:fill="F4F8F5"/>
            <w:vAlign w:val="center"/>
          </w:tcPr>
          <w:p w14:paraId="2EA56E6E" w14:textId="77777777" w:rsidR="00785242" w:rsidRDefault="00DF36FA">
            <w:pPr>
              <w:keepNext/>
              <w:spacing w:after="0" w:line="240" w:lineRule="auto"/>
              <w:jc w:val="right"/>
            </w:pPr>
            <w:r>
              <w:rPr>
                <w:sz w:val="14"/>
              </w:rPr>
              <w:t>11.157</w:t>
            </w:r>
          </w:p>
        </w:tc>
        <w:tc>
          <w:tcPr>
            <w:tcW w:w="958" w:type="dxa"/>
            <w:tcBorders>
              <w:top w:val="single" w:sz="6" w:space="0" w:color="2D6A4F"/>
            </w:tcBorders>
            <w:shd w:val="clear" w:color="auto" w:fill="F4F8F5"/>
            <w:vAlign w:val="center"/>
          </w:tcPr>
          <w:p w14:paraId="1B8A37B9" w14:textId="77777777" w:rsidR="00785242" w:rsidRDefault="00DF36FA">
            <w:pPr>
              <w:keepNext/>
              <w:spacing w:after="0" w:line="240" w:lineRule="auto"/>
              <w:jc w:val="right"/>
            </w:pPr>
            <w:r>
              <w:rPr>
                <w:sz w:val="14"/>
              </w:rPr>
              <w:t>11.083</w:t>
            </w:r>
          </w:p>
        </w:tc>
        <w:tc>
          <w:tcPr>
            <w:tcW w:w="958" w:type="dxa"/>
            <w:tcBorders>
              <w:top w:val="single" w:sz="6" w:space="0" w:color="2D6A4F"/>
            </w:tcBorders>
            <w:shd w:val="clear" w:color="auto" w:fill="F4F8F5"/>
            <w:vAlign w:val="center"/>
          </w:tcPr>
          <w:p w14:paraId="20886BCE" w14:textId="77777777" w:rsidR="00785242" w:rsidRDefault="00DF36FA">
            <w:pPr>
              <w:keepNext/>
              <w:spacing w:after="0" w:line="240" w:lineRule="auto"/>
              <w:jc w:val="right"/>
            </w:pPr>
            <w:r>
              <w:rPr>
                <w:sz w:val="14"/>
              </w:rPr>
              <w:t>10.539</w:t>
            </w:r>
          </w:p>
        </w:tc>
        <w:tc>
          <w:tcPr>
            <w:tcW w:w="958" w:type="dxa"/>
            <w:tcBorders>
              <w:top w:val="single" w:sz="6" w:space="0" w:color="2D6A4F"/>
            </w:tcBorders>
            <w:shd w:val="clear" w:color="auto" w:fill="F4F8F5"/>
            <w:vAlign w:val="center"/>
          </w:tcPr>
          <w:p w14:paraId="2C9C8F22" w14:textId="77777777" w:rsidR="00785242" w:rsidRDefault="00DF36FA">
            <w:pPr>
              <w:keepNext/>
              <w:spacing w:after="0" w:line="240" w:lineRule="auto"/>
              <w:jc w:val="right"/>
            </w:pPr>
            <w:r>
              <w:rPr>
                <w:sz w:val="14"/>
              </w:rPr>
              <w:t>11.236</w:t>
            </w:r>
          </w:p>
        </w:tc>
        <w:tc>
          <w:tcPr>
            <w:tcW w:w="958" w:type="dxa"/>
            <w:tcBorders>
              <w:top w:val="single" w:sz="6" w:space="0" w:color="2D6A4F"/>
            </w:tcBorders>
            <w:shd w:val="clear" w:color="auto" w:fill="F4F8F5"/>
            <w:vAlign w:val="center"/>
          </w:tcPr>
          <w:p w14:paraId="0D2BE844" w14:textId="77777777" w:rsidR="00785242" w:rsidRDefault="00DF36FA">
            <w:pPr>
              <w:keepNext/>
              <w:spacing w:after="0" w:line="240" w:lineRule="auto"/>
              <w:jc w:val="right"/>
            </w:pPr>
            <w:r>
              <w:rPr>
                <w:sz w:val="14"/>
              </w:rPr>
              <w:t>11.595</w:t>
            </w:r>
          </w:p>
        </w:tc>
        <w:tc>
          <w:tcPr>
            <w:tcW w:w="958" w:type="dxa"/>
            <w:tcBorders>
              <w:top w:val="single" w:sz="6" w:space="0" w:color="2D6A4F"/>
            </w:tcBorders>
            <w:shd w:val="clear" w:color="auto" w:fill="F4F8F5"/>
            <w:vAlign w:val="center"/>
          </w:tcPr>
          <w:p w14:paraId="687A352B" w14:textId="77777777" w:rsidR="00785242" w:rsidRDefault="00DF36FA">
            <w:pPr>
              <w:keepNext/>
              <w:spacing w:after="0" w:line="240" w:lineRule="auto"/>
              <w:jc w:val="right"/>
            </w:pPr>
            <w:r>
              <w:rPr>
                <w:sz w:val="14"/>
              </w:rPr>
              <w:t>11.281</w:t>
            </w:r>
          </w:p>
        </w:tc>
        <w:tc>
          <w:tcPr>
            <w:tcW w:w="958" w:type="dxa"/>
            <w:tcBorders>
              <w:top w:val="single" w:sz="6" w:space="0" w:color="2D6A4F"/>
            </w:tcBorders>
            <w:shd w:val="clear" w:color="auto" w:fill="F4F8F5"/>
            <w:vAlign w:val="center"/>
          </w:tcPr>
          <w:p w14:paraId="3356A2DD" w14:textId="77777777" w:rsidR="00785242" w:rsidRDefault="00DF36FA">
            <w:pPr>
              <w:keepNext/>
              <w:spacing w:after="0" w:line="240" w:lineRule="auto"/>
              <w:jc w:val="right"/>
            </w:pPr>
            <w:r>
              <w:rPr>
                <w:sz w:val="14"/>
              </w:rPr>
              <w:t>11.377</w:t>
            </w:r>
          </w:p>
        </w:tc>
        <w:tc>
          <w:tcPr>
            <w:tcW w:w="958" w:type="dxa"/>
            <w:tcBorders>
              <w:top w:val="single" w:sz="6" w:space="0" w:color="2D6A4F"/>
            </w:tcBorders>
            <w:shd w:val="clear" w:color="auto" w:fill="F4F8F5"/>
            <w:vAlign w:val="center"/>
          </w:tcPr>
          <w:p w14:paraId="1DB2D5DF" w14:textId="77777777" w:rsidR="00785242" w:rsidRDefault="00DF36FA">
            <w:pPr>
              <w:keepNext/>
              <w:spacing w:after="0" w:line="240" w:lineRule="auto"/>
              <w:jc w:val="right"/>
            </w:pPr>
            <w:r>
              <w:rPr>
                <w:sz w:val="14"/>
              </w:rPr>
              <w:t>10.561</w:t>
            </w:r>
          </w:p>
        </w:tc>
        <w:tc>
          <w:tcPr>
            <w:tcW w:w="958" w:type="dxa"/>
            <w:tcBorders>
              <w:top w:val="single" w:sz="6" w:space="0" w:color="2D6A4F"/>
            </w:tcBorders>
            <w:shd w:val="clear" w:color="auto" w:fill="F4F8F5"/>
            <w:vAlign w:val="center"/>
          </w:tcPr>
          <w:p w14:paraId="70C3A0D4" w14:textId="77777777" w:rsidR="00785242" w:rsidRDefault="00DF36FA">
            <w:pPr>
              <w:keepNext/>
              <w:spacing w:after="0" w:line="240" w:lineRule="auto"/>
              <w:jc w:val="right"/>
            </w:pPr>
            <w:r>
              <w:rPr>
                <w:sz w:val="14"/>
              </w:rPr>
              <w:t>11.492</w:t>
            </w:r>
          </w:p>
        </w:tc>
      </w:tr>
      <w:tr w:rsidR="00785242" w14:paraId="7F550D5A" w14:textId="77777777">
        <w:trPr>
          <w:cantSplit/>
          <w:trHeight w:hRule="exact" w:val="184"/>
          <w:jc w:val="center"/>
        </w:trPr>
        <w:tc>
          <w:tcPr>
            <w:tcW w:w="1368" w:type="dxa"/>
            <w:vMerge/>
            <w:shd w:val="clear" w:color="auto" w:fill="F4F8F5"/>
            <w:vAlign w:val="center"/>
          </w:tcPr>
          <w:p w14:paraId="741C006F" w14:textId="77777777" w:rsidR="00785242" w:rsidRDefault="00785242">
            <w:pPr>
              <w:keepNext/>
              <w:spacing w:after="0" w:line="240" w:lineRule="auto"/>
            </w:pPr>
          </w:p>
        </w:tc>
        <w:tc>
          <w:tcPr>
            <w:tcW w:w="1080" w:type="dxa"/>
            <w:vMerge/>
            <w:shd w:val="clear" w:color="auto" w:fill="F4F8F5"/>
            <w:vAlign w:val="center"/>
          </w:tcPr>
          <w:p w14:paraId="7149AB24" w14:textId="77777777" w:rsidR="00785242" w:rsidRDefault="00785242">
            <w:pPr>
              <w:keepNext/>
              <w:spacing w:after="0" w:line="240" w:lineRule="auto"/>
            </w:pPr>
          </w:p>
        </w:tc>
        <w:tc>
          <w:tcPr>
            <w:tcW w:w="2088" w:type="dxa"/>
            <w:shd w:val="clear" w:color="auto" w:fill="F4F8F5"/>
            <w:vAlign w:val="center"/>
          </w:tcPr>
          <w:p w14:paraId="323777FE" w14:textId="77777777" w:rsidR="00785242" w:rsidRDefault="00DF36FA">
            <w:pPr>
              <w:keepNext/>
              <w:spacing w:after="0" w:line="240" w:lineRule="auto"/>
            </w:pPr>
            <w:r>
              <w:rPr>
                <w:sz w:val="14"/>
              </w:rPr>
              <w:t>Revenue (M CAD)</w:t>
            </w:r>
          </w:p>
        </w:tc>
        <w:tc>
          <w:tcPr>
            <w:tcW w:w="958" w:type="dxa"/>
            <w:shd w:val="clear" w:color="auto" w:fill="F4F8F5"/>
            <w:vAlign w:val="center"/>
          </w:tcPr>
          <w:p w14:paraId="1503251E" w14:textId="77777777" w:rsidR="00785242" w:rsidRDefault="00DF36FA">
            <w:pPr>
              <w:keepNext/>
              <w:spacing w:after="0" w:line="240" w:lineRule="auto"/>
              <w:jc w:val="right"/>
            </w:pPr>
            <w:r>
              <w:rPr>
                <w:sz w:val="14"/>
              </w:rPr>
              <w:t>2293.021</w:t>
            </w:r>
          </w:p>
        </w:tc>
        <w:tc>
          <w:tcPr>
            <w:tcW w:w="958" w:type="dxa"/>
            <w:shd w:val="clear" w:color="auto" w:fill="F4F8F5"/>
            <w:vAlign w:val="center"/>
          </w:tcPr>
          <w:p w14:paraId="34B39B35" w14:textId="77777777" w:rsidR="00785242" w:rsidRDefault="00DF36FA">
            <w:pPr>
              <w:keepNext/>
              <w:spacing w:after="0" w:line="240" w:lineRule="auto"/>
              <w:jc w:val="right"/>
            </w:pPr>
            <w:r>
              <w:rPr>
                <w:sz w:val="14"/>
              </w:rPr>
              <w:t>2486.456</w:t>
            </w:r>
          </w:p>
        </w:tc>
        <w:tc>
          <w:tcPr>
            <w:tcW w:w="958" w:type="dxa"/>
            <w:shd w:val="clear" w:color="auto" w:fill="F4F8F5"/>
            <w:vAlign w:val="center"/>
          </w:tcPr>
          <w:p w14:paraId="695619A4" w14:textId="77777777" w:rsidR="00785242" w:rsidRDefault="00DF36FA">
            <w:pPr>
              <w:keepNext/>
              <w:spacing w:after="0" w:line="240" w:lineRule="auto"/>
              <w:jc w:val="right"/>
            </w:pPr>
            <w:r>
              <w:rPr>
                <w:sz w:val="14"/>
              </w:rPr>
              <w:t>2518.225</w:t>
            </w:r>
          </w:p>
        </w:tc>
        <w:tc>
          <w:tcPr>
            <w:tcW w:w="958" w:type="dxa"/>
            <w:shd w:val="clear" w:color="auto" w:fill="F4F8F5"/>
            <w:vAlign w:val="center"/>
          </w:tcPr>
          <w:p w14:paraId="27229D2B" w14:textId="77777777" w:rsidR="00785242" w:rsidRDefault="00DF36FA">
            <w:pPr>
              <w:keepNext/>
              <w:spacing w:after="0" w:line="240" w:lineRule="auto"/>
              <w:jc w:val="right"/>
            </w:pPr>
            <w:r>
              <w:rPr>
                <w:sz w:val="14"/>
              </w:rPr>
              <w:t>2519.889</w:t>
            </w:r>
          </w:p>
        </w:tc>
        <w:tc>
          <w:tcPr>
            <w:tcW w:w="958" w:type="dxa"/>
            <w:shd w:val="clear" w:color="auto" w:fill="F4F8F5"/>
            <w:vAlign w:val="center"/>
          </w:tcPr>
          <w:p w14:paraId="75F4465F" w14:textId="77777777" w:rsidR="00785242" w:rsidRDefault="00DF36FA">
            <w:pPr>
              <w:keepNext/>
              <w:spacing w:after="0" w:line="240" w:lineRule="auto"/>
              <w:jc w:val="right"/>
            </w:pPr>
            <w:r>
              <w:rPr>
                <w:sz w:val="14"/>
              </w:rPr>
              <w:t>2407.424</w:t>
            </w:r>
          </w:p>
        </w:tc>
        <w:tc>
          <w:tcPr>
            <w:tcW w:w="958" w:type="dxa"/>
            <w:shd w:val="clear" w:color="auto" w:fill="F4F8F5"/>
            <w:vAlign w:val="center"/>
          </w:tcPr>
          <w:p w14:paraId="373C9CDA" w14:textId="77777777" w:rsidR="00785242" w:rsidRDefault="00DF36FA">
            <w:pPr>
              <w:keepNext/>
              <w:spacing w:after="0" w:line="240" w:lineRule="auto"/>
              <w:jc w:val="right"/>
            </w:pPr>
            <w:r>
              <w:rPr>
                <w:sz w:val="14"/>
              </w:rPr>
              <w:t>2745.401</w:t>
            </w:r>
          </w:p>
        </w:tc>
        <w:tc>
          <w:tcPr>
            <w:tcW w:w="958" w:type="dxa"/>
            <w:shd w:val="clear" w:color="auto" w:fill="F4F8F5"/>
            <w:vAlign w:val="center"/>
          </w:tcPr>
          <w:p w14:paraId="2B5A383B" w14:textId="77777777" w:rsidR="00785242" w:rsidRDefault="00DF36FA">
            <w:pPr>
              <w:keepNext/>
              <w:spacing w:after="0" w:line="240" w:lineRule="auto"/>
              <w:jc w:val="right"/>
            </w:pPr>
            <w:r>
              <w:rPr>
                <w:sz w:val="14"/>
              </w:rPr>
              <w:t>2807.892</w:t>
            </w:r>
          </w:p>
        </w:tc>
        <w:tc>
          <w:tcPr>
            <w:tcW w:w="958" w:type="dxa"/>
            <w:shd w:val="clear" w:color="auto" w:fill="F4F8F5"/>
            <w:vAlign w:val="center"/>
          </w:tcPr>
          <w:p w14:paraId="3F2BEB87" w14:textId="77777777" w:rsidR="00785242" w:rsidRDefault="00DF36FA">
            <w:pPr>
              <w:keepNext/>
              <w:spacing w:after="0" w:line="240" w:lineRule="auto"/>
              <w:jc w:val="right"/>
            </w:pPr>
            <w:r>
              <w:rPr>
                <w:sz w:val="14"/>
              </w:rPr>
              <w:t>2682.792</w:t>
            </w:r>
          </w:p>
        </w:tc>
        <w:tc>
          <w:tcPr>
            <w:tcW w:w="958" w:type="dxa"/>
            <w:shd w:val="clear" w:color="auto" w:fill="F4F8F5"/>
            <w:vAlign w:val="center"/>
          </w:tcPr>
          <w:p w14:paraId="12F76772" w14:textId="77777777" w:rsidR="00785242" w:rsidRDefault="00DF36FA">
            <w:pPr>
              <w:keepNext/>
              <w:spacing w:after="0" w:line="240" w:lineRule="auto"/>
              <w:jc w:val="right"/>
            </w:pPr>
            <w:r>
              <w:rPr>
                <w:sz w:val="14"/>
              </w:rPr>
              <w:t>3165.977</w:t>
            </w:r>
          </w:p>
        </w:tc>
        <w:tc>
          <w:tcPr>
            <w:tcW w:w="958" w:type="dxa"/>
            <w:shd w:val="clear" w:color="auto" w:fill="F4F8F5"/>
            <w:vAlign w:val="center"/>
          </w:tcPr>
          <w:p w14:paraId="38484C3E" w14:textId="77777777" w:rsidR="00785242" w:rsidRDefault="00DF36FA">
            <w:pPr>
              <w:keepNext/>
              <w:spacing w:after="0" w:line="240" w:lineRule="auto"/>
              <w:jc w:val="right"/>
            </w:pPr>
            <w:r>
              <w:rPr>
                <w:sz w:val="14"/>
              </w:rPr>
              <w:t>2824.694</w:t>
            </w:r>
          </w:p>
        </w:tc>
        <w:tc>
          <w:tcPr>
            <w:tcW w:w="958" w:type="dxa"/>
            <w:shd w:val="clear" w:color="auto" w:fill="F4F8F5"/>
            <w:vAlign w:val="center"/>
          </w:tcPr>
          <w:p w14:paraId="48A1B978" w14:textId="77777777" w:rsidR="00785242" w:rsidRDefault="00DF36FA">
            <w:pPr>
              <w:keepNext/>
              <w:spacing w:after="0" w:line="240" w:lineRule="auto"/>
              <w:jc w:val="right"/>
            </w:pPr>
            <w:r>
              <w:rPr>
                <w:sz w:val="14"/>
              </w:rPr>
              <w:t>3221.283</w:t>
            </w:r>
          </w:p>
        </w:tc>
      </w:tr>
      <w:tr w:rsidR="00785242" w14:paraId="1DA738D4" w14:textId="77777777">
        <w:trPr>
          <w:cantSplit/>
          <w:trHeight w:hRule="exact" w:val="184"/>
          <w:jc w:val="center"/>
        </w:trPr>
        <w:tc>
          <w:tcPr>
            <w:tcW w:w="1368" w:type="dxa"/>
            <w:vMerge/>
            <w:shd w:val="clear" w:color="auto" w:fill="F4F8F5"/>
            <w:vAlign w:val="center"/>
          </w:tcPr>
          <w:p w14:paraId="7CEE30F3" w14:textId="77777777" w:rsidR="00785242" w:rsidRDefault="00785242">
            <w:pPr>
              <w:keepNext/>
              <w:spacing w:after="0" w:line="240" w:lineRule="auto"/>
            </w:pPr>
          </w:p>
        </w:tc>
        <w:tc>
          <w:tcPr>
            <w:tcW w:w="1080" w:type="dxa"/>
            <w:vMerge/>
            <w:shd w:val="clear" w:color="auto" w:fill="F4F8F5"/>
            <w:vAlign w:val="center"/>
          </w:tcPr>
          <w:p w14:paraId="58D8D2D6" w14:textId="77777777" w:rsidR="00785242" w:rsidRDefault="00785242">
            <w:pPr>
              <w:keepNext/>
              <w:spacing w:after="0" w:line="240" w:lineRule="auto"/>
            </w:pPr>
          </w:p>
        </w:tc>
        <w:tc>
          <w:tcPr>
            <w:tcW w:w="2088" w:type="dxa"/>
            <w:shd w:val="clear" w:color="auto" w:fill="F4F8F5"/>
            <w:vAlign w:val="center"/>
          </w:tcPr>
          <w:p w14:paraId="111D3FA0" w14:textId="77777777" w:rsidR="00785242" w:rsidRDefault="00DF36FA">
            <w:pPr>
              <w:keepNext/>
              <w:spacing w:after="0" w:line="240" w:lineRule="auto"/>
            </w:pPr>
            <w:r>
              <w:rPr>
                <w:sz w:val="14"/>
              </w:rPr>
              <w:t>Processing cost (M CAD)</w:t>
            </w:r>
          </w:p>
        </w:tc>
        <w:tc>
          <w:tcPr>
            <w:tcW w:w="958" w:type="dxa"/>
            <w:shd w:val="clear" w:color="auto" w:fill="F4F8F5"/>
            <w:vAlign w:val="center"/>
          </w:tcPr>
          <w:p w14:paraId="2A1E9579" w14:textId="77777777" w:rsidR="00785242" w:rsidRDefault="00DF36FA">
            <w:pPr>
              <w:keepNext/>
              <w:spacing w:after="0" w:line="240" w:lineRule="auto"/>
              <w:jc w:val="right"/>
            </w:pPr>
            <w:r>
              <w:rPr>
                <w:sz w:val="14"/>
              </w:rPr>
              <w:t>754.013</w:t>
            </w:r>
          </w:p>
        </w:tc>
        <w:tc>
          <w:tcPr>
            <w:tcW w:w="958" w:type="dxa"/>
            <w:shd w:val="clear" w:color="auto" w:fill="F4F8F5"/>
            <w:vAlign w:val="center"/>
          </w:tcPr>
          <w:p w14:paraId="72590D35" w14:textId="77777777" w:rsidR="00785242" w:rsidRDefault="00DF36FA">
            <w:pPr>
              <w:keepNext/>
              <w:spacing w:after="0" w:line="240" w:lineRule="auto"/>
              <w:jc w:val="right"/>
            </w:pPr>
            <w:r>
              <w:rPr>
                <w:sz w:val="14"/>
              </w:rPr>
              <w:t>774.030</w:t>
            </w:r>
          </w:p>
        </w:tc>
        <w:tc>
          <w:tcPr>
            <w:tcW w:w="958" w:type="dxa"/>
            <w:shd w:val="clear" w:color="auto" w:fill="F4F8F5"/>
            <w:vAlign w:val="center"/>
          </w:tcPr>
          <w:p w14:paraId="5D5CAAAE" w14:textId="77777777" w:rsidR="00785242" w:rsidRDefault="00DF36FA">
            <w:pPr>
              <w:keepNext/>
              <w:spacing w:after="0" w:line="240" w:lineRule="auto"/>
              <w:jc w:val="right"/>
            </w:pPr>
            <w:r>
              <w:rPr>
                <w:sz w:val="14"/>
              </w:rPr>
              <w:t>750.925</w:t>
            </w:r>
          </w:p>
        </w:tc>
        <w:tc>
          <w:tcPr>
            <w:tcW w:w="958" w:type="dxa"/>
            <w:shd w:val="clear" w:color="auto" w:fill="F4F8F5"/>
            <w:vAlign w:val="center"/>
          </w:tcPr>
          <w:p w14:paraId="470CBBF0" w14:textId="77777777" w:rsidR="00785242" w:rsidRDefault="00DF36FA">
            <w:pPr>
              <w:keepNext/>
              <w:spacing w:after="0" w:line="240" w:lineRule="auto"/>
              <w:jc w:val="right"/>
            </w:pPr>
            <w:r>
              <w:rPr>
                <w:sz w:val="14"/>
              </w:rPr>
              <w:t>714.555</w:t>
            </w:r>
          </w:p>
        </w:tc>
        <w:tc>
          <w:tcPr>
            <w:tcW w:w="958" w:type="dxa"/>
            <w:shd w:val="clear" w:color="auto" w:fill="F4F8F5"/>
            <w:vAlign w:val="center"/>
          </w:tcPr>
          <w:p w14:paraId="4E92C126" w14:textId="77777777" w:rsidR="00785242" w:rsidRDefault="00DF36FA">
            <w:pPr>
              <w:keepNext/>
              <w:spacing w:after="0" w:line="240" w:lineRule="auto"/>
              <w:jc w:val="right"/>
            </w:pPr>
            <w:r>
              <w:rPr>
                <w:sz w:val="14"/>
              </w:rPr>
              <w:t>653.306</w:t>
            </w:r>
          </w:p>
        </w:tc>
        <w:tc>
          <w:tcPr>
            <w:tcW w:w="958" w:type="dxa"/>
            <w:shd w:val="clear" w:color="auto" w:fill="F4F8F5"/>
            <w:vAlign w:val="center"/>
          </w:tcPr>
          <w:p w14:paraId="6F08BC46" w14:textId="77777777" w:rsidR="00785242" w:rsidRDefault="00DF36FA">
            <w:pPr>
              <w:keepNext/>
              <w:spacing w:after="0" w:line="240" w:lineRule="auto"/>
              <w:jc w:val="right"/>
            </w:pPr>
            <w:r>
              <w:rPr>
                <w:sz w:val="14"/>
              </w:rPr>
              <w:t>709.490</w:t>
            </w:r>
          </w:p>
        </w:tc>
        <w:tc>
          <w:tcPr>
            <w:tcW w:w="958" w:type="dxa"/>
            <w:shd w:val="clear" w:color="auto" w:fill="F4F8F5"/>
            <w:vAlign w:val="center"/>
          </w:tcPr>
          <w:p w14:paraId="3D2BB1BB" w14:textId="77777777" w:rsidR="00785242" w:rsidRDefault="00DF36FA">
            <w:pPr>
              <w:keepNext/>
              <w:spacing w:after="0" w:line="240" w:lineRule="auto"/>
              <w:jc w:val="right"/>
            </w:pPr>
            <w:r>
              <w:rPr>
                <w:sz w:val="14"/>
              </w:rPr>
              <w:t>682.364</w:t>
            </w:r>
          </w:p>
        </w:tc>
        <w:tc>
          <w:tcPr>
            <w:tcW w:w="958" w:type="dxa"/>
            <w:shd w:val="clear" w:color="auto" w:fill="F4F8F5"/>
            <w:vAlign w:val="center"/>
          </w:tcPr>
          <w:p w14:paraId="504E26C7" w14:textId="77777777" w:rsidR="00785242" w:rsidRDefault="00DF36FA">
            <w:pPr>
              <w:keepNext/>
              <w:spacing w:after="0" w:line="240" w:lineRule="auto"/>
              <w:jc w:val="right"/>
            </w:pPr>
            <w:r>
              <w:rPr>
                <w:sz w:val="14"/>
              </w:rPr>
              <w:t>624.994</w:t>
            </w:r>
          </w:p>
        </w:tc>
        <w:tc>
          <w:tcPr>
            <w:tcW w:w="958" w:type="dxa"/>
            <w:shd w:val="clear" w:color="auto" w:fill="F4F8F5"/>
            <w:vAlign w:val="center"/>
          </w:tcPr>
          <w:p w14:paraId="613283F2" w14:textId="77777777" w:rsidR="00785242" w:rsidRDefault="00DF36FA">
            <w:pPr>
              <w:keepNext/>
              <w:spacing w:after="0" w:line="240" w:lineRule="auto"/>
              <w:jc w:val="right"/>
            </w:pPr>
            <w:r>
              <w:rPr>
                <w:sz w:val="14"/>
              </w:rPr>
              <w:t>701.853</w:t>
            </w:r>
          </w:p>
        </w:tc>
        <w:tc>
          <w:tcPr>
            <w:tcW w:w="958" w:type="dxa"/>
            <w:shd w:val="clear" w:color="auto" w:fill="F4F8F5"/>
            <w:vAlign w:val="center"/>
          </w:tcPr>
          <w:p w14:paraId="69FCCB14" w14:textId="77777777" w:rsidR="00785242" w:rsidRDefault="00DF36FA">
            <w:pPr>
              <w:keepNext/>
              <w:spacing w:after="0" w:line="240" w:lineRule="auto"/>
              <w:jc w:val="right"/>
            </w:pPr>
            <w:r>
              <w:rPr>
                <w:sz w:val="14"/>
              </w:rPr>
              <w:t>598.330</w:t>
            </w:r>
          </w:p>
        </w:tc>
        <w:tc>
          <w:tcPr>
            <w:tcW w:w="958" w:type="dxa"/>
            <w:shd w:val="clear" w:color="auto" w:fill="F4F8F5"/>
            <w:vAlign w:val="center"/>
          </w:tcPr>
          <w:p w14:paraId="2207BB40" w14:textId="77777777" w:rsidR="00785242" w:rsidRDefault="00DF36FA">
            <w:pPr>
              <w:keepNext/>
              <w:spacing w:after="0" w:line="240" w:lineRule="auto"/>
              <w:jc w:val="right"/>
            </w:pPr>
            <w:r>
              <w:rPr>
                <w:sz w:val="14"/>
              </w:rPr>
              <w:t>644.308</w:t>
            </w:r>
          </w:p>
        </w:tc>
      </w:tr>
      <w:tr w:rsidR="00785242" w14:paraId="5BE66622" w14:textId="77777777">
        <w:trPr>
          <w:cantSplit/>
          <w:trHeight w:hRule="exact" w:val="184"/>
          <w:jc w:val="center"/>
        </w:trPr>
        <w:tc>
          <w:tcPr>
            <w:tcW w:w="1368" w:type="dxa"/>
            <w:vMerge/>
            <w:shd w:val="clear" w:color="auto" w:fill="F4F8F5"/>
            <w:vAlign w:val="center"/>
          </w:tcPr>
          <w:p w14:paraId="333BE7CC" w14:textId="77777777" w:rsidR="00785242" w:rsidRDefault="00785242">
            <w:pPr>
              <w:keepNext/>
              <w:spacing w:after="0" w:line="240" w:lineRule="auto"/>
            </w:pPr>
          </w:p>
        </w:tc>
        <w:tc>
          <w:tcPr>
            <w:tcW w:w="1080" w:type="dxa"/>
            <w:vMerge w:val="restart"/>
            <w:tcBorders>
              <w:top w:val="dotted" w:sz="3" w:space="0" w:color="A9C5B1"/>
            </w:tcBorders>
            <w:shd w:val="clear" w:color="auto" w:fill="F4F8F5"/>
            <w:vAlign w:val="center"/>
          </w:tcPr>
          <w:p w14:paraId="1C383B3A" w14:textId="77777777" w:rsidR="00785242" w:rsidRDefault="00DF36FA">
            <w:pPr>
              <w:keepNext/>
              <w:spacing w:after="0" w:line="240" w:lineRule="auto"/>
            </w:pPr>
            <w:r>
              <w:rPr>
                <w:sz w:val="14"/>
              </w:rPr>
              <w:t>Secondary</w:t>
            </w:r>
          </w:p>
        </w:tc>
        <w:tc>
          <w:tcPr>
            <w:tcW w:w="2088" w:type="dxa"/>
            <w:tcBorders>
              <w:top w:val="dotted" w:sz="3" w:space="0" w:color="A9C5B1"/>
            </w:tcBorders>
            <w:shd w:val="clear" w:color="auto" w:fill="F4F8F5"/>
            <w:vAlign w:val="center"/>
          </w:tcPr>
          <w:p w14:paraId="3444E9CD" w14:textId="77777777" w:rsidR="00785242" w:rsidRDefault="00DF36FA">
            <w:pPr>
              <w:keepNext/>
              <w:spacing w:after="0" w:line="240" w:lineRule="auto"/>
            </w:pPr>
            <w:r>
              <w:rPr>
                <w:sz w:val="14"/>
              </w:rPr>
              <w:t>Production (Mt)</w:t>
            </w:r>
          </w:p>
        </w:tc>
        <w:tc>
          <w:tcPr>
            <w:tcW w:w="958" w:type="dxa"/>
            <w:tcBorders>
              <w:top w:val="dotted" w:sz="3" w:space="0" w:color="A9C5B1"/>
            </w:tcBorders>
            <w:shd w:val="clear" w:color="auto" w:fill="F4F8F5"/>
            <w:vAlign w:val="center"/>
          </w:tcPr>
          <w:p w14:paraId="52CA2D1F" w14:textId="77777777" w:rsidR="00785242" w:rsidRDefault="00DF36FA">
            <w:pPr>
              <w:keepNext/>
              <w:spacing w:after="0" w:line="240" w:lineRule="auto"/>
              <w:jc w:val="right"/>
            </w:pPr>
            <w:r>
              <w:rPr>
                <w:sz w:val="14"/>
              </w:rPr>
              <w:t>0.332</w:t>
            </w:r>
          </w:p>
        </w:tc>
        <w:tc>
          <w:tcPr>
            <w:tcW w:w="958" w:type="dxa"/>
            <w:tcBorders>
              <w:top w:val="dotted" w:sz="3" w:space="0" w:color="A9C5B1"/>
            </w:tcBorders>
            <w:shd w:val="clear" w:color="auto" w:fill="F4F8F5"/>
            <w:vAlign w:val="center"/>
          </w:tcPr>
          <w:p w14:paraId="3131DB53" w14:textId="77777777" w:rsidR="00785242" w:rsidRDefault="00DF36FA">
            <w:pPr>
              <w:keepNext/>
              <w:spacing w:after="0" w:line="240" w:lineRule="auto"/>
              <w:jc w:val="right"/>
            </w:pPr>
            <w:r>
              <w:rPr>
                <w:sz w:val="14"/>
              </w:rPr>
              <w:t>0.318</w:t>
            </w:r>
          </w:p>
        </w:tc>
        <w:tc>
          <w:tcPr>
            <w:tcW w:w="958" w:type="dxa"/>
            <w:tcBorders>
              <w:top w:val="dotted" w:sz="3" w:space="0" w:color="A9C5B1"/>
            </w:tcBorders>
            <w:shd w:val="clear" w:color="auto" w:fill="F4F8F5"/>
            <w:vAlign w:val="center"/>
          </w:tcPr>
          <w:p w14:paraId="60B7C98E" w14:textId="77777777" w:rsidR="00785242" w:rsidRDefault="00DF36FA">
            <w:pPr>
              <w:keepNext/>
              <w:spacing w:after="0" w:line="240" w:lineRule="auto"/>
              <w:jc w:val="right"/>
            </w:pPr>
            <w:r>
              <w:rPr>
                <w:sz w:val="14"/>
              </w:rPr>
              <w:t>0.323</w:t>
            </w:r>
          </w:p>
        </w:tc>
        <w:tc>
          <w:tcPr>
            <w:tcW w:w="958" w:type="dxa"/>
            <w:tcBorders>
              <w:top w:val="dotted" w:sz="3" w:space="0" w:color="A9C5B1"/>
            </w:tcBorders>
            <w:shd w:val="clear" w:color="auto" w:fill="F4F8F5"/>
            <w:vAlign w:val="center"/>
          </w:tcPr>
          <w:p w14:paraId="05BC3497" w14:textId="77777777" w:rsidR="00785242" w:rsidRDefault="00DF36FA">
            <w:pPr>
              <w:keepNext/>
              <w:spacing w:after="0" w:line="240" w:lineRule="auto"/>
              <w:jc w:val="right"/>
            </w:pPr>
            <w:r>
              <w:rPr>
                <w:sz w:val="14"/>
              </w:rPr>
              <w:t>0.319</w:t>
            </w:r>
          </w:p>
        </w:tc>
        <w:tc>
          <w:tcPr>
            <w:tcW w:w="958" w:type="dxa"/>
            <w:tcBorders>
              <w:top w:val="dotted" w:sz="3" w:space="0" w:color="A9C5B1"/>
            </w:tcBorders>
            <w:shd w:val="clear" w:color="auto" w:fill="F4F8F5"/>
            <w:vAlign w:val="center"/>
          </w:tcPr>
          <w:p w14:paraId="203A3CD4" w14:textId="77777777" w:rsidR="00785242" w:rsidRDefault="00DF36FA">
            <w:pPr>
              <w:keepNext/>
              <w:spacing w:after="0" w:line="240" w:lineRule="auto"/>
              <w:jc w:val="right"/>
            </w:pPr>
            <w:r>
              <w:rPr>
                <w:sz w:val="14"/>
              </w:rPr>
              <w:t>0.334</w:t>
            </w:r>
          </w:p>
        </w:tc>
        <w:tc>
          <w:tcPr>
            <w:tcW w:w="958" w:type="dxa"/>
            <w:tcBorders>
              <w:top w:val="dotted" w:sz="3" w:space="0" w:color="A9C5B1"/>
            </w:tcBorders>
            <w:shd w:val="clear" w:color="auto" w:fill="F4F8F5"/>
            <w:vAlign w:val="center"/>
          </w:tcPr>
          <w:p w14:paraId="753C5ECA" w14:textId="77777777" w:rsidR="00785242" w:rsidRDefault="00DF36FA">
            <w:pPr>
              <w:keepNext/>
              <w:spacing w:after="0" w:line="240" w:lineRule="auto"/>
              <w:jc w:val="right"/>
            </w:pPr>
            <w:r>
              <w:rPr>
                <w:sz w:val="14"/>
              </w:rPr>
              <w:t>0.359</w:t>
            </w:r>
          </w:p>
        </w:tc>
        <w:tc>
          <w:tcPr>
            <w:tcW w:w="958" w:type="dxa"/>
            <w:tcBorders>
              <w:top w:val="dotted" w:sz="3" w:space="0" w:color="A9C5B1"/>
            </w:tcBorders>
            <w:shd w:val="clear" w:color="auto" w:fill="F4F8F5"/>
            <w:vAlign w:val="center"/>
          </w:tcPr>
          <w:p w14:paraId="280D5A0E" w14:textId="77777777" w:rsidR="00785242" w:rsidRDefault="00DF36FA">
            <w:pPr>
              <w:keepNext/>
              <w:spacing w:after="0" w:line="240" w:lineRule="auto"/>
              <w:jc w:val="right"/>
            </w:pPr>
            <w:r>
              <w:rPr>
                <w:sz w:val="14"/>
              </w:rPr>
              <w:t>0.309</w:t>
            </w:r>
          </w:p>
        </w:tc>
        <w:tc>
          <w:tcPr>
            <w:tcW w:w="958" w:type="dxa"/>
            <w:tcBorders>
              <w:top w:val="dotted" w:sz="3" w:space="0" w:color="A9C5B1"/>
            </w:tcBorders>
            <w:shd w:val="clear" w:color="auto" w:fill="F4F8F5"/>
            <w:vAlign w:val="center"/>
          </w:tcPr>
          <w:p w14:paraId="23448981" w14:textId="77777777" w:rsidR="00785242" w:rsidRDefault="00DF36FA">
            <w:pPr>
              <w:keepNext/>
              <w:spacing w:after="0" w:line="240" w:lineRule="auto"/>
              <w:jc w:val="right"/>
            </w:pPr>
            <w:r>
              <w:rPr>
                <w:sz w:val="14"/>
              </w:rPr>
              <w:t>0.343</w:t>
            </w:r>
          </w:p>
        </w:tc>
        <w:tc>
          <w:tcPr>
            <w:tcW w:w="958" w:type="dxa"/>
            <w:tcBorders>
              <w:top w:val="dotted" w:sz="3" w:space="0" w:color="A9C5B1"/>
            </w:tcBorders>
            <w:shd w:val="clear" w:color="auto" w:fill="F4F8F5"/>
            <w:vAlign w:val="center"/>
          </w:tcPr>
          <w:p w14:paraId="175BD91B" w14:textId="77777777" w:rsidR="00785242" w:rsidRDefault="00DF36FA">
            <w:pPr>
              <w:keepNext/>
              <w:spacing w:after="0" w:line="240" w:lineRule="auto"/>
              <w:jc w:val="right"/>
            </w:pPr>
            <w:r>
              <w:rPr>
                <w:sz w:val="14"/>
              </w:rPr>
              <w:t>0.341</w:t>
            </w:r>
          </w:p>
        </w:tc>
        <w:tc>
          <w:tcPr>
            <w:tcW w:w="958" w:type="dxa"/>
            <w:tcBorders>
              <w:top w:val="dotted" w:sz="3" w:space="0" w:color="A9C5B1"/>
            </w:tcBorders>
            <w:shd w:val="clear" w:color="auto" w:fill="F4F8F5"/>
            <w:vAlign w:val="center"/>
          </w:tcPr>
          <w:p w14:paraId="39A49FF9" w14:textId="77777777" w:rsidR="00785242" w:rsidRDefault="00DF36FA">
            <w:pPr>
              <w:keepNext/>
              <w:spacing w:after="0" w:line="240" w:lineRule="auto"/>
              <w:jc w:val="right"/>
            </w:pPr>
            <w:r>
              <w:rPr>
                <w:sz w:val="14"/>
              </w:rPr>
              <w:t>0.340</w:t>
            </w:r>
          </w:p>
        </w:tc>
        <w:tc>
          <w:tcPr>
            <w:tcW w:w="958" w:type="dxa"/>
            <w:tcBorders>
              <w:top w:val="dotted" w:sz="3" w:space="0" w:color="A9C5B1"/>
            </w:tcBorders>
            <w:shd w:val="clear" w:color="auto" w:fill="F4F8F5"/>
            <w:vAlign w:val="center"/>
          </w:tcPr>
          <w:p w14:paraId="7B99F203" w14:textId="77777777" w:rsidR="00785242" w:rsidRDefault="00DF36FA">
            <w:pPr>
              <w:keepNext/>
              <w:spacing w:after="0" w:line="240" w:lineRule="auto"/>
              <w:jc w:val="right"/>
            </w:pPr>
            <w:r>
              <w:rPr>
                <w:sz w:val="14"/>
              </w:rPr>
              <w:t>0.328</w:t>
            </w:r>
          </w:p>
        </w:tc>
      </w:tr>
      <w:tr w:rsidR="00785242" w14:paraId="42E0A640" w14:textId="77777777">
        <w:trPr>
          <w:cantSplit/>
          <w:trHeight w:hRule="exact" w:val="184"/>
          <w:jc w:val="center"/>
        </w:trPr>
        <w:tc>
          <w:tcPr>
            <w:tcW w:w="1368" w:type="dxa"/>
            <w:vMerge/>
            <w:shd w:val="clear" w:color="auto" w:fill="F4F8F5"/>
            <w:vAlign w:val="center"/>
          </w:tcPr>
          <w:p w14:paraId="30E908BC" w14:textId="77777777" w:rsidR="00785242" w:rsidRDefault="00785242">
            <w:pPr>
              <w:keepNext/>
              <w:spacing w:after="0" w:line="240" w:lineRule="auto"/>
            </w:pPr>
          </w:p>
        </w:tc>
        <w:tc>
          <w:tcPr>
            <w:tcW w:w="1080" w:type="dxa"/>
            <w:vMerge/>
            <w:shd w:val="clear" w:color="auto" w:fill="F4F8F5"/>
            <w:vAlign w:val="center"/>
          </w:tcPr>
          <w:p w14:paraId="7700DABA" w14:textId="77777777" w:rsidR="00785242" w:rsidRDefault="00785242">
            <w:pPr>
              <w:keepNext/>
              <w:spacing w:after="0" w:line="240" w:lineRule="auto"/>
            </w:pPr>
          </w:p>
        </w:tc>
        <w:tc>
          <w:tcPr>
            <w:tcW w:w="2088" w:type="dxa"/>
            <w:shd w:val="clear" w:color="auto" w:fill="F4F8F5"/>
            <w:vAlign w:val="center"/>
          </w:tcPr>
          <w:p w14:paraId="76D407E1" w14:textId="77777777" w:rsidR="00785242" w:rsidRDefault="00DF36FA">
            <w:pPr>
              <w:keepNext/>
              <w:spacing w:after="0" w:line="240" w:lineRule="auto"/>
            </w:pPr>
            <w:r>
              <w:rPr>
                <w:sz w:val="14"/>
              </w:rPr>
              <w:t>Revenue (M CAD)</w:t>
            </w:r>
          </w:p>
        </w:tc>
        <w:tc>
          <w:tcPr>
            <w:tcW w:w="958" w:type="dxa"/>
            <w:shd w:val="clear" w:color="auto" w:fill="F4F8F5"/>
            <w:vAlign w:val="center"/>
          </w:tcPr>
          <w:p w14:paraId="3F3F3BBF" w14:textId="77777777" w:rsidR="00785242" w:rsidRDefault="00DF36FA">
            <w:pPr>
              <w:keepNext/>
              <w:spacing w:after="0" w:line="240" w:lineRule="auto"/>
              <w:jc w:val="right"/>
            </w:pPr>
            <w:r>
              <w:rPr>
                <w:sz w:val="14"/>
              </w:rPr>
              <w:t>211.817</w:t>
            </w:r>
          </w:p>
        </w:tc>
        <w:tc>
          <w:tcPr>
            <w:tcW w:w="958" w:type="dxa"/>
            <w:shd w:val="clear" w:color="auto" w:fill="F4F8F5"/>
            <w:vAlign w:val="center"/>
          </w:tcPr>
          <w:p w14:paraId="77E3F5B6" w14:textId="77777777" w:rsidR="00785242" w:rsidRDefault="00DF36FA">
            <w:pPr>
              <w:keepNext/>
              <w:spacing w:after="0" w:line="240" w:lineRule="auto"/>
              <w:jc w:val="right"/>
            </w:pPr>
            <w:r>
              <w:rPr>
                <w:sz w:val="14"/>
              </w:rPr>
              <w:t>208.255</w:t>
            </w:r>
          </w:p>
        </w:tc>
        <w:tc>
          <w:tcPr>
            <w:tcW w:w="958" w:type="dxa"/>
            <w:shd w:val="clear" w:color="auto" w:fill="F4F8F5"/>
            <w:vAlign w:val="center"/>
          </w:tcPr>
          <w:p w14:paraId="7F563376" w14:textId="77777777" w:rsidR="00785242" w:rsidRDefault="00DF36FA">
            <w:pPr>
              <w:keepNext/>
              <w:spacing w:after="0" w:line="240" w:lineRule="auto"/>
              <w:jc w:val="right"/>
            </w:pPr>
            <w:r>
              <w:rPr>
                <w:sz w:val="14"/>
              </w:rPr>
              <w:t>218.835</w:t>
            </w:r>
          </w:p>
        </w:tc>
        <w:tc>
          <w:tcPr>
            <w:tcW w:w="958" w:type="dxa"/>
            <w:shd w:val="clear" w:color="auto" w:fill="F4F8F5"/>
            <w:vAlign w:val="center"/>
          </w:tcPr>
          <w:p w14:paraId="290128E2" w14:textId="77777777" w:rsidR="00785242" w:rsidRDefault="00DF36FA">
            <w:pPr>
              <w:keepNext/>
              <w:spacing w:after="0" w:line="240" w:lineRule="auto"/>
              <w:jc w:val="right"/>
            </w:pPr>
            <w:r>
              <w:rPr>
                <w:sz w:val="14"/>
              </w:rPr>
              <w:t>222.999</w:t>
            </w:r>
          </w:p>
        </w:tc>
        <w:tc>
          <w:tcPr>
            <w:tcW w:w="958" w:type="dxa"/>
            <w:shd w:val="clear" w:color="auto" w:fill="F4F8F5"/>
            <w:vAlign w:val="center"/>
          </w:tcPr>
          <w:p w14:paraId="2C8A390C" w14:textId="77777777" w:rsidR="00785242" w:rsidRDefault="00DF36FA">
            <w:pPr>
              <w:keepNext/>
              <w:spacing w:after="0" w:line="240" w:lineRule="auto"/>
              <w:jc w:val="right"/>
            </w:pPr>
            <w:r>
              <w:rPr>
                <w:sz w:val="14"/>
              </w:rPr>
              <w:t>239.062</w:t>
            </w:r>
          </w:p>
        </w:tc>
        <w:tc>
          <w:tcPr>
            <w:tcW w:w="958" w:type="dxa"/>
            <w:shd w:val="clear" w:color="auto" w:fill="F4F8F5"/>
            <w:vAlign w:val="center"/>
          </w:tcPr>
          <w:p w14:paraId="4DBB5E1F" w14:textId="77777777" w:rsidR="00785242" w:rsidRDefault="00DF36FA">
            <w:pPr>
              <w:keepNext/>
              <w:spacing w:after="0" w:line="240" w:lineRule="auto"/>
              <w:jc w:val="right"/>
            </w:pPr>
            <w:r>
              <w:rPr>
                <w:sz w:val="14"/>
              </w:rPr>
              <w:t>266.429</w:t>
            </w:r>
          </w:p>
        </w:tc>
        <w:tc>
          <w:tcPr>
            <w:tcW w:w="958" w:type="dxa"/>
            <w:shd w:val="clear" w:color="auto" w:fill="F4F8F5"/>
            <w:vAlign w:val="center"/>
          </w:tcPr>
          <w:p w14:paraId="2816A028" w14:textId="77777777" w:rsidR="00785242" w:rsidRDefault="00DF36FA">
            <w:pPr>
              <w:keepNext/>
              <w:spacing w:after="0" w:line="240" w:lineRule="auto"/>
              <w:jc w:val="right"/>
            </w:pPr>
            <w:r>
              <w:rPr>
                <w:sz w:val="14"/>
              </w:rPr>
              <w:t>235.459</w:t>
            </w:r>
          </w:p>
        </w:tc>
        <w:tc>
          <w:tcPr>
            <w:tcW w:w="958" w:type="dxa"/>
            <w:shd w:val="clear" w:color="auto" w:fill="F4F8F5"/>
            <w:vAlign w:val="center"/>
          </w:tcPr>
          <w:p w14:paraId="070AF0A8" w14:textId="77777777" w:rsidR="00785242" w:rsidRDefault="00DF36FA">
            <w:pPr>
              <w:keepNext/>
              <w:spacing w:after="0" w:line="240" w:lineRule="auto"/>
              <w:jc w:val="right"/>
            </w:pPr>
            <w:r>
              <w:rPr>
                <w:sz w:val="14"/>
              </w:rPr>
              <w:t>267.631</w:t>
            </w:r>
          </w:p>
        </w:tc>
        <w:tc>
          <w:tcPr>
            <w:tcW w:w="958" w:type="dxa"/>
            <w:shd w:val="clear" w:color="auto" w:fill="F4F8F5"/>
            <w:vAlign w:val="center"/>
          </w:tcPr>
          <w:p w14:paraId="49BF1381" w14:textId="77777777" w:rsidR="00785242" w:rsidRDefault="00DF36FA">
            <w:pPr>
              <w:keepNext/>
              <w:spacing w:after="0" w:line="240" w:lineRule="auto"/>
              <w:jc w:val="right"/>
            </w:pPr>
            <w:r>
              <w:rPr>
                <w:sz w:val="14"/>
              </w:rPr>
              <w:t>272.427</w:t>
            </w:r>
          </w:p>
        </w:tc>
        <w:tc>
          <w:tcPr>
            <w:tcW w:w="958" w:type="dxa"/>
            <w:shd w:val="clear" w:color="auto" w:fill="F4F8F5"/>
            <w:vAlign w:val="center"/>
          </w:tcPr>
          <w:p w14:paraId="425C17BA" w14:textId="77777777" w:rsidR="00785242" w:rsidRDefault="00DF36FA">
            <w:pPr>
              <w:keepNext/>
              <w:spacing w:after="0" w:line="240" w:lineRule="auto"/>
              <w:jc w:val="right"/>
            </w:pPr>
            <w:r>
              <w:rPr>
                <w:sz w:val="14"/>
              </w:rPr>
              <w:t>282.086</w:t>
            </w:r>
          </w:p>
        </w:tc>
        <w:tc>
          <w:tcPr>
            <w:tcW w:w="958" w:type="dxa"/>
            <w:shd w:val="clear" w:color="auto" w:fill="F4F8F5"/>
            <w:vAlign w:val="center"/>
          </w:tcPr>
          <w:p w14:paraId="62070892" w14:textId="77777777" w:rsidR="00785242" w:rsidRDefault="00DF36FA">
            <w:pPr>
              <w:keepNext/>
              <w:spacing w:after="0" w:line="240" w:lineRule="auto"/>
              <w:jc w:val="right"/>
            </w:pPr>
            <w:r>
              <w:rPr>
                <w:sz w:val="14"/>
              </w:rPr>
              <w:t>279.390</w:t>
            </w:r>
          </w:p>
        </w:tc>
      </w:tr>
      <w:tr w:rsidR="00785242" w14:paraId="7B4A0CED" w14:textId="77777777">
        <w:trPr>
          <w:cantSplit/>
          <w:trHeight w:hRule="exact" w:val="184"/>
          <w:jc w:val="center"/>
        </w:trPr>
        <w:tc>
          <w:tcPr>
            <w:tcW w:w="1368" w:type="dxa"/>
            <w:vMerge/>
            <w:shd w:val="clear" w:color="auto" w:fill="F4F8F5"/>
            <w:vAlign w:val="center"/>
          </w:tcPr>
          <w:p w14:paraId="3F56BD97" w14:textId="77777777" w:rsidR="00785242" w:rsidRDefault="00785242">
            <w:pPr>
              <w:keepNext/>
              <w:spacing w:after="0" w:line="240" w:lineRule="auto"/>
            </w:pPr>
          </w:p>
        </w:tc>
        <w:tc>
          <w:tcPr>
            <w:tcW w:w="1080" w:type="dxa"/>
            <w:vMerge/>
            <w:shd w:val="clear" w:color="auto" w:fill="F4F8F5"/>
            <w:vAlign w:val="center"/>
          </w:tcPr>
          <w:p w14:paraId="7DB4299C" w14:textId="77777777" w:rsidR="00785242" w:rsidRDefault="00785242">
            <w:pPr>
              <w:keepNext/>
              <w:spacing w:after="0" w:line="240" w:lineRule="auto"/>
            </w:pPr>
          </w:p>
        </w:tc>
        <w:tc>
          <w:tcPr>
            <w:tcW w:w="2088" w:type="dxa"/>
            <w:shd w:val="clear" w:color="auto" w:fill="F4F8F5"/>
            <w:vAlign w:val="center"/>
          </w:tcPr>
          <w:p w14:paraId="03AD4B20" w14:textId="77777777" w:rsidR="00785242" w:rsidRDefault="00DF36FA">
            <w:pPr>
              <w:keepNext/>
              <w:spacing w:after="0" w:line="240" w:lineRule="auto"/>
            </w:pPr>
            <w:r>
              <w:rPr>
                <w:sz w:val="14"/>
              </w:rPr>
              <w:t>Processing cost (M CAD)</w:t>
            </w:r>
          </w:p>
        </w:tc>
        <w:tc>
          <w:tcPr>
            <w:tcW w:w="958" w:type="dxa"/>
            <w:shd w:val="clear" w:color="auto" w:fill="F4F8F5"/>
            <w:vAlign w:val="center"/>
          </w:tcPr>
          <w:p w14:paraId="2A27AB12" w14:textId="77777777" w:rsidR="00785242" w:rsidRDefault="00DF36FA">
            <w:pPr>
              <w:keepNext/>
              <w:spacing w:after="0" w:line="240" w:lineRule="auto"/>
              <w:jc w:val="right"/>
            </w:pPr>
            <w:r>
              <w:rPr>
                <w:sz w:val="14"/>
              </w:rPr>
              <w:t>61.464</w:t>
            </w:r>
          </w:p>
        </w:tc>
        <w:tc>
          <w:tcPr>
            <w:tcW w:w="958" w:type="dxa"/>
            <w:shd w:val="clear" w:color="auto" w:fill="F4F8F5"/>
            <w:vAlign w:val="center"/>
          </w:tcPr>
          <w:p w14:paraId="4EDA9DF7" w14:textId="77777777" w:rsidR="00785242" w:rsidRDefault="00DF36FA">
            <w:pPr>
              <w:keepNext/>
              <w:spacing w:after="0" w:line="240" w:lineRule="auto"/>
              <w:jc w:val="right"/>
            </w:pPr>
            <w:r>
              <w:rPr>
                <w:sz w:val="14"/>
              </w:rPr>
              <w:t>57.525</w:t>
            </w:r>
          </w:p>
        </w:tc>
        <w:tc>
          <w:tcPr>
            <w:tcW w:w="958" w:type="dxa"/>
            <w:shd w:val="clear" w:color="auto" w:fill="F4F8F5"/>
            <w:vAlign w:val="center"/>
          </w:tcPr>
          <w:p w14:paraId="33EAF10F" w14:textId="77777777" w:rsidR="00785242" w:rsidRDefault="00DF36FA">
            <w:pPr>
              <w:keepNext/>
              <w:spacing w:after="0" w:line="240" w:lineRule="auto"/>
              <w:jc w:val="right"/>
            </w:pPr>
            <w:r>
              <w:rPr>
                <w:sz w:val="14"/>
              </w:rPr>
              <w:t>57.465</w:t>
            </w:r>
          </w:p>
        </w:tc>
        <w:tc>
          <w:tcPr>
            <w:tcW w:w="958" w:type="dxa"/>
            <w:shd w:val="clear" w:color="auto" w:fill="F4F8F5"/>
            <w:vAlign w:val="center"/>
          </w:tcPr>
          <w:p w14:paraId="572EAE9B" w14:textId="77777777" w:rsidR="00785242" w:rsidRDefault="00DF36FA">
            <w:pPr>
              <w:keepNext/>
              <w:spacing w:after="0" w:line="240" w:lineRule="auto"/>
              <w:jc w:val="right"/>
            </w:pPr>
            <w:r>
              <w:rPr>
                <w:sz w:val="14"/>
              </w:rPr>
              <w:t>55.708</w:t>
            </w:r>
          </w:p>
        </w:tc>
        <w:tc>
          <w:tcPr>
            <w:tcW w:w="958" w:type="dxa"/>
            <w:shd w:val="clear" w:color="auto" w:fill="F4F8F5"/>
            <w:vAlign w:val="center"/>
          </w:tcPr>
          <w:p w14:paraId="34ED4833" w14:textId="77777777" w:rsidR="00785242" w:rsidRDefault="00DF36FA">
            <w:pPr>
              <w:keepNext/>
              <w:spacing w:after="0" w:line="240" w:lineRule="auto"/>
              <w:jc w:val="right"/>
            </w:pPr>
            <w:r>
              <w:rPr>
                <w:sz w:val="14"/>
              </w:rPr>
              <w:t>56.892</w:t>
            </w:r>
          </w:p>
        </w:tc>
        <w:tc>
          <w:tcPr>
            <w:tcW w:w="958" w:type="dxa"/>
            <w:shd w:val="clear" w:color="auto" w:fill="F4F8F5"/>
            <w:vAlign w:val="center"/>
          </w:tcPr>
          <w:p w14:paraId="0DF7A8D8" w14:textId="77777777" w:rsidR="00785242" w:rsidRDefault="00DF36FA">
            <w:pPr>
              <w:keepNext/>
              <w:spacing w:after="0" w:line="240" w:lineRule="auto"/>
              <w:jc w:val="right"/>
            </w:pPr>
            <w:r>
              <w:rPr>
                <w:sz w:val="14"/>
              </w:rPr>
              <w:t>60.236</w:t>
            </w:r>
          </w:p>
        </w:tc>
        <w:tc>
          <w:tcPr>
            <w:tcW w:w="958" w:type="dxa"/>
            <w:shd w:val="clear" w:color="auto" w:fill="F4F8F5"/>
            <w:vAlign w:val="center"/>
          </w:tcPr>
          <w:p w14:paraId="7115118D" w14:textId="77777777" w:rsidR="00785242" w:rsidRDefault="00DF36FA">
            <w:pPr>
              <w:keepNext/>
              <w:spacing w:after="0" w:line="240" w:lineRule="auto"/>
              <w:jc w:val="right"/>
            </w:pPr>
            <w:r>
              <w:rPr>
                <w:sz w:val="14"/>
              </w:rPr>
              <w:t>50.676</w:t>
            </w:r>
          </w:p>
        </w:tc>
        <w:tc>
          <w:tcPr>
            <w:tcW w:w="958" w:type="dxa"/>
            <w:shd w:val="clear" w:color="auto" w:fill="F4F8F5"/>
            <w:vAlign w:val="center"/>
          </w:tcPr>
          <w:p w14:paraId="504F3912" w14:textId="77777777" w:rsidR="00785242" w:rsidRDefault="00DF36FA">
            <w:pPr>
              <w:keepNext/>
              <w:spacing w:after="0" w:line="240" w:lineRule="auto"/>
              <w:jc w:val="right"/>
            </w:pPr>
            <w:r>
              <w:rPr>
                <w:sz w:val="14"/>
              </w:rPr>
              <w:t>54.875</w:t>
            </w:r>
          </w:p>
        </w:tc>
        <w:tc>
          <w:tcPr>
            <w:tcW w:w="958" w:type="dxa"/>
            <w:shd w:val="clear" w:color="auto" w:fill="F4F8F5"/>
            <w:vAlign w:val="center"/>
          </w:tcPr>
          <w:p w14:paraId="0A4D4248" w14:textId="77777777" w:rsidR="00785242" w:rsidRDefault="00DF36FA">
            <w:pPr>
              <w:keepNext/>
              <w:spacing w:after="0" w:line="240" w:lineRule="auto"/>
              <w:jc w:val="right"/>
            </w:pPr>
            <w:r>
              <w:rPr>
                <w:sz w:val="14"/>
              </w:rPr>
              <w:t>53.190</w:t>
            </w:r>
          </w:p>
        </w:tc>
        <w:tc>
          <w:tcPr>
            <w:tcW w:w="958" w:type="dxa"/>
            <w:shd w:val="clear" w:color="auto" w:fill="F4F8F5"/>
            <w:vAlign w:val="center"/>
          </w:tcPr>
          <w:p w14:paraId="50F4765C" w14:textId="77777777" w:rsidR="00785242" w:rsidRDefault="00DF36FA">
            <w:pPr>
              <w:keepNext/>
              <w:spacing w:after="0" w:line="240" w:lineRule="auto"/>
              <w:jc w:val="right"/>
            </w:pPr>
            <w:r>
              <w:rPr>
                <w:sz w:val="14"/>
              </w:rPr>
              <w:t>52.329</w:t>
            </w:r>
          </w:p>
        </w:tc>
        <w:tc>
          <w:tcPr>
            <w:tcW w:w="958" w:type="dxa"/>
            <w:shd w:val="clear" w:color="auto" w:fill="F4F8F5"/>
            <w:vAlign w:val="center"/>
          </w:tcPr>
          <w:p w14:paraId="4D6D75B9" w14:textId="77777777" w:rsidR="00785242" w:rsidRDefault="00DF36FA">
            <w:pPr>
              <w:keepNext/>
              <w:spacing w:after="0" w:line="240" w:lineRule="auto"/>
              <w:jc w:val="right"/>
            </w:pPr>
            <w:r>
              <w:rPr>
                <w:sz w:val="14"/>
              </w:rPr>
              <w:t>49.347</w:t>
            </w:r>
          </w:p>
        </w:tc>
      </w:tr>
      <w:tr w:rsidR="00785242" w14:paraId="28B1A328" w14:textId="77777777">
        <w:trPr>
          <w:cantSplit/>
          <w:trHeight w:hRule="exact" w:val="184"/>
          <w:jc w:val="center"/>
        </w:trPr>
        <w:tc>
          <w:tcPr>
            <w:tcW w:w="1368" w:type="dxa"/>
            <w:vMerge w:val="restart"/>
            <w:tcBorders>
              <w:top w:val="single" w:sz="6" w:space="0" w:color="2D6A4F"/>
            </w:tcBorders>
            <w:vAlign w:val="center"/>
          </w:tcPr>
          <w:p w14:paraId="62DECE51" w14:textId="77777777" w:rsidR="00785242" w:rsidRDefault="00DF36FA">
            <w:pPr>
              <w:keepNext/>
              <w:spacing w:after="0" w:line="240" w:lineRule="auto"/>
            </w:pPr>
            <w:r>
              <w:rPr>
                <w:b/>
                <w:color w:val="1B4332"/>
                <w:sz w:val="14"/>
              </w:rPr>
              <w:t>Algoma</w:t>
            </w:r>
          </w:p>
        </w:tc>
        <w:tc>
          <w:tcPr>
            <w:tcW w:w="1080" w:type="dxa"/>
            <w:vMerge w:val="restart"/>
            <w:tcBorders>
              <w:top w:val="single" w:sz="6" w:space="0" w:color="2D6A4F"/>
            </w:tcBorders>
            <w:vAlign w:val="center"/>
          </w:tcPr>
          <w:p w14:paraId="189DDAC3" w14:textId="77777777" w:rsidR="00785242" w:rsidRDefault="00DF36FA">
            <w:pPr>
              <w:keepNext/>
              <w:spacing w:after="0" w:line="240" w:lineRule="auto"/>
            </w:pPr>
            <w:r>
              <w:rPr>
                <w:sz w:val="14"/>
              </w:rPr>
              <w:t>Primary</w:t>
            </w:r>
          </w:p>
        </w:tc>
        <w:tc>
          <w:tcPr>
            <w:tcW w:w="2088" w:type="dxa"/>
            <w:tcBorders>
              <w:top w:val="single" w:sz="6" w:space="0" w:color="2D6A4F"/>
            </w:tcBorders>
            <w:vAlign w:val="center"/>
          </w:tcPr>
          <w:p w14:paraId="7ADE1C70" w14:textId="77777777" w:rsidR="00785242" w:rsidRDefault="00DF36FA">
            <w:pPr>
              <w:keepNext/>
              <w:spacing w:after="0" w:line="240" w:lineRule="auto"/>
            </w:pPr>
            <w:r>
              <w:rPr>
                <w:sz w:val="14"/>
              </w:rPr>
              <w:t>Production (Mt)</w:t>
            </w:r>
          </w:p>
        </w:tc>
        <w:tc>
          <w:tcPr>
            <w:tcW w:w="958" w:type="dxa"/>
            <w:tcBorders>
              <w:top w:val="single" w:sz="6" w:space="0" w:color="2D6A4F"/>
            </w:tcBorders>
            <w:vAlign w:val="center"/>
          </w:tcPr>
          <w:p w14:paraId="35F5FE55" w14:textId="77777777" w:rsidR="00785242" w:rsidRDefault="00DF36FA">
            <w:pPr>
              <w:keepNext/>
              <w:spacing w:after="0" w:line="240" w:lineRule="auto"/>
              <w:jc w:val="right"/>
            </w:pPr>
            <w:r>
              <w:rPr>
                <w:sz w:val="14"/>
              </w:rPr>
              <w:t>9.440</w:t>
            </w:r>
          </w:p>
        </w:tc>
        <w:tc>
          <w:tcPr>
            <w:tcW w:w="958" w:type="dxa"/>
            <w:tcBorders>
              <w:top w:val="single" w:sz="6" w:space="0" w:color="2D6A4F"/>
            </w:tcBorders>
            <w:vAlign w:val="center"/>
          </w:tcPr>
          <w:p w14:paraId="392AD048" w14:textId="77777777" w:rsidR="00785242" w:rsidRDefault="00DF36FA">
            <w:pPr>
              <w:keepNext/>
              <w:spacing w:after="0" w:line="240" w:lineRule="auto"/>
              <w:jc w:val="right"/>
            </w:pPr>
            <w:r>
              <w:rPr>
                <w:sz w:val="14"/>
              </w:rPr>
              <w:t>10.956</w:t>
            </w:r>
          </w:p>
        </w:tc>
        <w:tc>
          <w:tcPr>
            <w:tcW w:w="958" w:type="dxa"/>
            <w:tcBorders>
              <w:top w:val="single" w:sz="6" w:space="0" w:color="2D6A4F"/>
            </w:tcBorders>
            <w:vAlign w:val="center"/>
          </w:tcPr>
          <w:p w14:paraId="3A8525FC" w14:textId="77777777" w:rsidR="00785242" w:rsidRDefault="00DF36FA">
            <w:pPr>
              <w:keepNext/>
              <w:spacing w:after="0" w:line="240" w:lineRule="auto"/>
              <w:jc w:val="right"/>
            </w:pPr>
            <w:r>
              <w:rPr>
                <w:sz w:val="14"/>
              </w:rPr>
              <w:t>9.348</w:t>
            </w:r>
          </w:p>
        </w:tc>
        <w:tc>
          <w:tcPr>
            <w:tcW w:w="958" w:type="dxa"/>
            <w:tcBorders>
              <w:top w:val="single" w:sz="6" w:space="0" w:color="2D6A4F"/>
            </w:tcBorders>
            <w:vAlign w:val="center"/>
          </w:tcPr>
          <w:p w14:paraId="210F077F" w14:textId="77777777" w:rsidR="00785242" w:rsidRDefault="00DF36FA">
            <w:pPr>
              <w:keepNext/>
              <w:spacing w:after="0" w:line="240" w:lineRule="auto"/>
              <w:jc w:val="right"/>
            </w:pPr>
            <w:r>
              <w:rPr>
                <w:sz w:val="14"/>
              </w:rPr>
              <w:t>9.634</w:t>
            </w:r>
          </w:p>
        </w:tc>
        <w:tc>
          <w:tcPr>
            <w:tcW w:w="958" w:type="dxa"/>
            <w:tcBorders>
              <w:top w:val="single" w:sz="6" w:space="0" w:color="2D6A4F"/>
            </w:tcBorders>
            <w:vAlign w:val="center"/>
          </w:tcPr>
          <w:p w14:paraId="589F4989" w14:textId="77777777" w:rsidR="00785242" w:rsidRDefault="00DF36FA">
            <w:pPr>
              <w:keepNext/>
              <w:spacing w:after="0" w:line="240" w:lineRule="auto"/>
              <w:jc w:val="right"/>
            </w:pPr>
            <w:r>
              <w:rPr>
                <w:sz w:val="14"/>
              </w:rPr>
              <w:t>9.066</w:t>
            </w:r>
          </w:p>
        </w:tc>
        <w:tc>
          <w:tcPr>
            <w:tcW w:w="958" w:type="dxa"/>
            <w:tcBorders>
              <w:top w:val="single" w:sz="6" w:space="0" w:color="2D6A4F"/>
            </w:tcBorders>
            <w:vAlign w:val="center"/>
          </w:tcPr>
          <w:p w14:paraId="71D4E1A9" w14:textId="77777777" w:rsidR="00785242" w:rsidRDefault="00DF36FA">
            <w:pPr>
              <w:keepNext/>
              <w:spacing w:after="0" w:line="240" w:lineRule="auto"/>
              <w:jc w:val="right"/>
            </w:pPr>
            <w:r>
              <w:rPr>
                <w:sz w:val="14"/>
              </w:rPr>
              <w:t>9.721</w:t>
            </w:r>
          </w:p>
        </w:tc>
        <w:tc>
          <w:tcPr>
            <w:tcW w:w="958" w:type="dxa"/>
            <w:tcBorders>
              <w:top w:val="single" w:sz="6" w:space="0" w:color="2D6A4F"/>
            </w:tcBorders>
            <w:vAlign w:val="center"/>
          </w:tcPr>
          <w:p w14:paraId="0EE208E2" w14:textId="77777777" w:rsidR="00785242" w:rsidRDefault="00DF36FA">
            <w:pPr>
              <w:keepNext/>
              <w:spacing w:after="0" w:line="240" w:lineRule="auto"/>
              <w:jc w:val="right"/>
            </w:pPr>
            <w:r>
              <w:rPr>
                <w:sz w:val="14"/>
              </w:rPr>
              <w:t>9.034</w:t>
            </w:r>
          </w:p>
        </w:tc>
        <w:tc>
          <w:tcPr>
            <w:tcW w:w="958" w:type="dxa"/>
            <w:tcBorders>
              <w:top w:val="single" w:sz="6" w:space="0" w:color="2D6A4F"/>
            </w:tcBorders>
            <w:vAlign w:val="center"/>
          </w:tcPr>
          <w:p w14:paraId="107B7C94" w14:textId="77777777" w:rsidR="00785242" w:rsidRDefault="00DF36FA">
            <w:pPr>
              <w:keepNext/>
              <w:spacing w:after="0" w:line="240" w:lineRule="auto"/>
              <w:jc w:val="right"/>
            </w:pPr>
            <w:r>
              <w:rPr>
                <w:sz w:val="14"/>
              </w:rPr>
              <w:t>9.326</w:t>
            </w:r>
          </w:p>
        </w:tc>
        <w:tc>
          <w:tcPr>
            <w:tcW w:w="958" w:type="dxa"/>
            <w:tcBorders>
              <w:top w:val="single" w:sz="6" w:space="0" w:color="2D6A4F"/>
            </w:tcBorders>
            <w:vAlign w:val="center"/>
          </w:tcPr>
          <w:p w14:paraId="6C66EF43" w14:textId="77777777" w:rsidR="00785242" w:rsidRDefault="00DF36FA">
            <w:pPr>
              <w:keepNext/>
              <w:spacing w:after="0" w:line="240" w:lineRule="auto"/>
              <w:jc w:val="right"/>
            </w:pPr>
            <w:r>
              <w:rPr>
                <w:sz w:val="14"/>
              </w:rPr>
              <w:t>10.150</w:t>
            </w:r>
          </w:p>
        </w:tc>
        <w:tc>
          <w:tcPr>
            <w:tcW w:w="958" w:type="dxa"/>
            <w:tcBorders>
              <w:top w:val="single" w:sz="6" w:space="0" w:color="2D6A4F"/>
            </w:tcBorders>
            <w:vAlign w:val="center"/>
          </w:tcPr>
          <w:p w14:paraId="43F5D1B4" w14:textId="77777777" w:rsidR="00785242" w:rsidRDefault="00DF36FA">
            <w:pPr>
              <w:keepNext/>
              <w:spacing w:after="0" w:line="240" w:lineRule="auto"/>
              <w:jc w:val="right"/>
            </w:pPr>
            <w:r>
              <w:rPr>
                <w:sz w:val="14"/>
              </w:rPr>
              <w:t>10.322</w:t>
            </w:r>
          </w:p>
        </w:tc>
        <w:tc>
          <w:tcPr>
            <w:tcW w:w="958" w:type="dxa"/>
            <w:tcBorders>
              <w:top w:val="single" w:sz="6" w:space="0" w:color="2D6A4F"/>
            </w:tcBorders>
            <w:vAlign w:val="center"/>
          </w:tcPr>
          <w:p w14:paraId="487AC3AD" w14:textId="77777777" w:rsidR="00785242" w:rsidRDefault="00DF36FA">
            <w:pPr>
              <w:keepNext/>
              <w:spacing w:after="0" w:line="240" w:lineRule="auto"/>
              <w:jc w:val="right"/>
            </w:pPr>
            <w:r>
              <w:rPr>
                <w:sz w:val="14"/>
              </w:rPr>
              <w:t>9.416</w:t>
            </w:r>
          </w:p>
        </w:tc>
      </w:tr>
      <w:tr w:rsidR="00785242" w14:paraId="5FF96B8D" w14:textId="77777777">
        <w:trPr>
          <w:cantSplit/>
          <w:trHeight w:hRule="exact" w:val="184"/>
          <w:jc w:val="center"/>
        </w:trPr>
        <w:tc>
          <w:tcPr>
            <w:tcW w:w="1368" w:type="dxa"/>
            <w:vMerge/>
            <w:vAlign w:val="center"/>
          </w:tcPr>
          <w:p w14:paraId="41CD112B" w14:textId="77777777" w:rsidR="00785242" w:rsidRDefault="00785242">
            <w:pPr>
              <w:keepNext/>
              <w:spacing w:after="0" w:line="240" w:lineRule="auto"/>
            </w:pPr>
          </w:p>
        </w:tc>
        <w:tc>
          <w:tcPr>
            <w:tcW w:w="1080" w:type="dxa"/>
            <w:vMerge/>
            <w:vAlign w:val="center"/>
          </w:tcPr>
          <w:p w14:paraId="73187E14" w14:textId="77777777" w:rsidR="00785242" w:rsidRDefault="00785242">
            <w:pPr>
              <w:keepNext/>
              <w:spacing w:after="0" w:line="240" w:lineRule="auto"/>
            </w:pPr>
          </w:p>
        </w:tc>
        <w:tc>
          <w:tcPr>
            <w:tcW w:w="2088" w:type="dxa"/>
            <w:vAlign w:val="center"/>
          </w:tcPr>
          <w:p w14:paraId="0DA9AED8" w14:textId="77777777" w:rsidR="00785242" w:rsidRDefault="00DF36FA">
            <w:pPr>
              <w:keepNext/>
              <w:spacing w:after="0" w:line="240" w:lineRule="auto"/>
            </w:pPr>
            <w:r>
              <w:rPr>
                <w:sz w:val="14"/>
              </w:rPr>
              <w:t>Revenue (M CAD)</w:t>
            </w:r>
          </w:p>
        </w:tc>
        <w:tc>
          <w:tcPr>
            <w:tcW w:w="958" w:type="dxa"/>
            <w:vAlign w:val="center"/>
          </w:tcPr>
          <w:p w14:paraId="41A54566" w14:textId="77777777" w:rsidR="00785242" w:rsidRDefault="00DF36FA">
            <w:pPr>
              <w:keepNext/>
              <w:spacing w:after="0" w:line="240" w:lineRule="auto"/>
              <w:jc w:val="right"/>
            </w:pPr>
            <w:r>
              <w:rPr>
                <w:sz w:val="14"/>
              </w:rPr>
              <w:t>2015.356</w:t>
            </w:r>
          </w:p>
        </w:tc>
        <w:tc>
          <w:tcPr>
            <w:tcW w:w="958" w:type="dxa"/>
            <w:vAlign w:val="center"/>
          </w:tcPr>
          <w:p w14:paraId="7C6424FB" w14:textId="77777777" w:rsidR="00785242" w:rsidRDefault="00DF36FA">
            <w:pPr>
              <w:keepNext/>
              <w:spacing w:after="0" w:line="240" w:lineRule="auto"/>
              <w:jc w:val="right"/>
            </w:pPr>
            <w:r>
              <w:rPr>
                <w:sz w:val="14"/>
              </w:rPr>
              <w:t>2364.439</w:t>
            </w:r>
          </w:p>
        </w:tc>
        <w:tc>
          <w:tcPr>
            <w:tcW w:w="958" w:type="dxa"/>
            <w:vAlign w:val="center"/>
          </w:tcPr>
          <w:p w14:paraId="28EBA39A" w14:textId="77777777" w:rsidR="00785242" w:rsidRDefault="00DF36FA">
            <w:pPr>
              <w:keepNext/>
              <w:spacing w:after="0" w:line="240" w:lineRule="auto"/>
              <w:jc w:val="right"/>
            </w:pPr>
            <w:r>
              <w:rPr>
                <w:sz w:val="14"/>
              </w:rPr>
              <w:t>2036.564</w:t>
            </w:r>
          </w:p>
        </w:tc>
        <w:tc>
          <w:tcPr>
            <w:tcW w:w="958" w:type="dxa"/>
            <w:vAlign w:val="center"/>
          </w:tcPr>
          <w:p w14:paraId="72F00C81" w14:textId="77777777" w:rsidR="00785242" w:rsidRDefault="00DF36FA">
            <w:pPr>
              <w:keepNext/>
              <w:spacing w:after="0" w:line="240" w:lineRule="auto"/>
              <w:jc w:val="right"/>
            </w:pPr>
            <w:r>
              <w:rPr>
                <w:sz w:val="14"/>
              </w:rPr>
              <w:t>2114.114</w:t>
            </w:r>
          </w:p>
        </w:tc>
        <w:tc>
          <w:tcPr>
            <w:tcW w:w="958" w:type="dxa"/>
            <w:vAlign w:val="center"/>
          </w:tcPr>
          <w:p w14:paraId="7E1CAE97" w14:textId="77777777" w:rsidR="00785242" w:rsidRDefault="00DF36FA">
            <w:pPr>
              <w:keepNext/>
              <w:spacing w:after="0" w:line="240" w:lineRule="auto"/>
              <w:jc w:val="right"/>
            </w:pPr>
            <w:r>
              <w:rPr>
                <w:sz w:val="14"/>
              </w:rPr>
              <w:t>2080.283</w:t>
            </w:r>
          </w:p>
        </w:tc>
        <w:tc>
          <w:tcPr>
            <w:tcW w:w="958" w:type="dxa"/>
            <w:vAlign w:val="center"/>
          </w:tcPr>
          <w:p w14:paraId="2D62CF44" w14:textId="77777777" w:rsidR="00785242" w:rsidRDefault="00DF36FA">
            <w:pPr>
              <w:keepNext/>
              <w:spacing w:after="0" w:line="240" w:lineRule="auto"/>
              <w:jc w:val="right"/>
            </w:pPr>
            <w:r>
              <w:rPr>
                <w:sz w:val="14"/>
              </w:rPr>
              <w:t>2254.412</w:t>
            </w:r>
          </w:p>
        </w:tc>
        <w:tc>
          <w:tcPr>
            <w:tcW w:w="958" w:type="dxa"/>
            <w:vAlign w:val="center"/>
          </w:tcPr>
          <w:p w14:paraId="42B639A5" w14:textId="77777777" w:rsidR="00785242" w:rsidRDefault="00DF36FA">
            <w:pPr>
              <w:keepNext/>
              <w:spacing w:after="0" w:line="240" w:lineRule="auto"/>
              <w:jc w:val="right"/>
            </w:pPr>
            <w:r>
              <w:rPr>
                <w:sz w:val="14"/>
              </w:rPr>
              <w:t>2213.542</w:t>
            </w:r>
          </w:p>
        </w:tc>
        <w:tc>
          <w:tcPr>
            <w:tcW w:w="958" w:type="dxa"/>
            <w:vAlign w:val="center"/>
          </w:tcPr>
          <w:p w14:paraId="63CE55E4" w14:textId="77777777" w:rsidR="00785242" w:rsidRDefault="00DF36FA">
            <w:pPr>
              <w:keepNext/>
              <w:spacing w:after="0" w:line="240" w:lineRule="auto"/>
              <w:jc w:val="right"/>
            </w:pPr>
            <w:r>
              <w:rPr>
                <w:sz w:val="14"/>
              </w:rPr>
              <w:t>2291.430</w:t>
            </w:r>
          </w:p>
        </w:tc>
        <w:tc>
          <w:tcPr>
            <w:tcW w:w="958" w:type="dxa"/>
            <w:vAlign w:val="center"/>
          </w:tcPr>
          <w:p w14:paraId="7DC1FBB1" w14:textId="77777777" w:rsidR="00785242" w:rsidRDefault="00DF36FA">
            <w:pPr>
              <w:keepNext/>
              <w:spacing w:after="0" w:line="240" w:lineRule="auto"/>
              <w:jc w:val="right"/>
            </w:pPr>
            <w:r>
              <w:rPr>
                <w:sz w:val="14"/>
              </w:rPr>
              <w:t>2772.758</w:t>
            </w:r>
          </w:p>
        </w:tc>
        <w:tc>
          <w:tcPr>
            <w:tcW w:w="958" w:type="dxa"/>
            <w:vAlign w:val="center"/>
          </w:tcPr>
          <w:p w14:paraId="15E1BCC6" w14:textId="77777777" w:rsidR="00785242" w:rsidRDefault="00DF36FA">
            <w:pPr>
              <w:keepNext/>
              <w:spacing w:after="0" w:line="240" w:lineRule="auto"/>
              <w:jc w:val="right"/>
            </w:pPr>
            <w:r>
              <w:rPr>
                <w:sz w:val="14"/>
              </w:rPr>
              <w:t>2780.685</w:t>
            </w:r>
          </w:p>
        </w:tc>
        <w:tc>
          <w:tcPr>
            <w:tcW w:w="958" w:type="dxa"/>
            <w:vAlign w:val="center"/>
          </w:tcPr>
          <w:p w14:paraId="1013BAFE" w14:textId="77777777" w:rsidR="00785242" w:rsidRDefault="00DF36FA">
            <w:pPr>
              <w:keepNext/>
              <w:spacing w:after="0" w:line="240" w:lineRule="auto"/>
              <w:jc w:val="right"/>
            </w:pPr>
            <w:r>
              <w:rPr>
                <w:sz w:val="14"/>
              </w:rPr>
              <w:t>2519.347</w:t>
            </w:r>
          </w:p>
        </w:tc>
      </w:tr>
      <w:tr w:rsidR="00785242" w14:paraId="1996CE1A" w14:textId="77777777">
        <w:trPr>
          <w:cantSplit/>
          <w:trHeight w:hRule="exact" w:val="184"/>
          <w:jc w:val="center"/>
        </w:trPr>
        <w:tc>
          <w:tcPr>
            <w:tcW w:w="1368" w:type="dxa"/>
            <w:vMerge/>
            <w:vAlign w:val="center"/>
          </w:tcPr>
          <w:p w14:paraId="7E9FF2C9" w14:textId="77777777" w:rsidR="00785242" w:rsidRDefault="00785242">
            <w:pPr>
              <w:keepNext/>
              <w:spacing w:after="0" w:line="240" w:lineRule="auto"/>
            </w:pPr>
          </w:p>
        </w:tc>
        <w:tc>
          <w:tcPr>
            <w:tcW w:w="1080" w:type="dxa"/>
            <w:vMerge/>
            <w:vAlign w:val="center"/>
          </w:tcPr>
          <w:p w14:paraId="5931FECE" w14:textId="77777777" w:rsidR="00785242" w:rsidRDefault="00785242">
            <w:pPr>
              <w:keepNext/>
              <w:spacing w:after="0" w:line="240" w:lineRule="auto"/>
            </w:pPr>
          </w:p>
        </w:tc>
        <w:tc>
          <w:tcPr>
            <w:tcW w:w="2088" w:type="dxa"/>
            <w:vAlign w:val="center"/>
          </w:tcPr>
          <w:p w14:paraId="6E09135A" w14:textId="77777777" w:rsidR="00785242" w:rsidRDefault="00DF36FA">
            <w:pPr>
              <w:keepNext/>
              <w:spacing w:after="0" w:line="240" w:lineRule="auto"/>
            </w:pPr>
            <w:r>
              <w:rPr>
                <w:sz w:val="14"/>
              </w:rPr>
              <w:t>Processing cost (M CAD)</w:t>
            </w:r>
          </w:p>
        </w:tc>
        <w:tc>
          <w:tcPr>
            <w:tcW w:w="958" w:type="dxa"/>
            <w:vAlign w:val="center"/>
          </w:tcPr>
          <w:p w14:paraId="6D3860D3" w14:textId="77777777" w:rsidR="00785242" w:rsidRDefault="00DF36FA">
            <w:pPr>
              <w:keepNext/>
              <w:spacing w:after="0" w:line="240" w:lineRule="auto"/>
              <w:jc w:val="right"/>
            </w:pPr>
            <w:r>
              <w:rPr>
                <w:sz w:val="14"/>
              </w:rPr>
              <w:t>669.230</w:t>
            </w:r>
          </w:p>
        </w:tc>
        <w:tc>
          <w:tcPr>
            <w:tcW w:w="958" w:type="dxa"/>
            <w:vAlign w:val="center"/>
          </w:tcPr>
          <w:p w14:paraId="26E765AE" w14:textId="77777777" w:rsidR="00785242" w:rsidRDefault="00DF36FA">
            <w:pPr>
              <w:keepNext/>
              <w:spacing w:after="0" w:line="240" w:lineRule="auto"/>
              <w:jc w:val="right"/>
            </w:pPr>
            <w:r>
              <w:rPr>
                <w:sz w:val="14"/>
              </w:rPr>
              <w:t>745.476</w:t>
            </w:r>
          </w:p>
        </w:tc>
        <w:tc>
          <w:tcPr>
            <w:tcW w:w="958" w:type="dxa"/>
            <w:vAlign w:val="center"/>
          </w:tcPr>
          <w:p w14:paraId="163494C3" w14:textId="77777777" w:rsidR="00785242" w:rsidRDefault="00DF36FA">
            <w:pPr>
              <w:keepNext/>
              <w:spacing w:after="0" w:line="240" w:lineRule="auto"/>
              <w:jc w:val="right"/>
            </w:pPr>
            <w:r>
              <w:rPr>
                <w:sz w:val="14"/>
              </w:rPr>
              <w:t>616.130</w:t>
            </w:r>
          </w:p>
        </w:tc>
        <w:tc>
          <w:tcPr>
            <w:tcW w:w="958" w:type="dxa"/>
            <w:vAlign w:val="center"/>
          </w:tcPr>
          <w:p w14:paraId="7A3BBA6D" w14:textId="77777777" w:rsidR="00785242" w:rsidRDefault="00DF36FA">
            <w:pPr>
              <w:keepNext/>
              <w:spacing w:after="0" w:line="240" w:lineRule="auto"/>
              <w:jc w:val="right"/>
            </w:pPr>
            <w:r>
              <w:rPr>
                <w:sz w:val="14"/>
              </w:rPr>
              <w:t>606.888</w:t>
            </w:r>
          </w:p>
        </w:tc>
        <w:tc>
          <w:tcPr>
            <w:tcW w:w="958" w:type="dxa"/>
            <w:vAlign w:val="center"/>
          </w:tcPr>
          <w:p w14:paraId="606BF3A3" w14:textId="77777777" w:rsidR="00785242" w:rsidRDefault="00DF36FA">
            <w:pPr>
              <w:keepNext/>
              <w:spacing w:after="0" w:line="240" w:lineRule="auto"/>
              <w:jc w:val="right"/>
            </w:pPr>
            <w:r>
              <w:rPr>
                <w:sz w:val="14"/>
              </w:rPr>
              <w:t>568.917</w:t>
            </w:r>
          </w:p>
        </w:tc>
        <w:tc>
          <w:tcPr>
            <w:tcW w:w="958" w:type="dxa"/>
            <w:vAlign w:val="center"/>
          </w:tcPr>
          <w:p w14:paraId="286EA0CA" w14:textId="77777777" w:rsidR="00785242" w:rsidRDefault="00DF36FA">
            <w:pPr>
              <w:keepNext/>
              <w:spacing w:after="0" w:line="240" w:lineRule="auto"/>
              <w:jc w:val="right"/>
            </w:pPr>
            <w:r>
              <w:rPr>
                <w:sz w:val="14"/>
              </w:rPr>
              <w:t>587.211</w:t>
            </w:r>
          </w:p>
        </w:tc>
        <w:tc>
          <w:tcPr>
            <w:tcW w:w="958" w:type="dxa"/>
            <w:vAlign w:val="center"/>
          </w:tcPr>
          <w:p w14:paraId="371B206D" w14:textId="77777777" w:rsidR="00785242" w:rsidRDefault="00DF36FA">
            <w:pPr>
              <w:keepNext/>
              <w:spacing w:after="0" w:line="240" w:lineRule="auto"/>
              <w:jc w:val="right"/>
            </w:pPr>
            <w:r>
              <w:rPr>
                <w:sz w:val="14"/>
              </w:rPr>
              <w:t>554.020</w:t>
            </w:r>
          </w:p>
        </w:tc>
        <w:tc>
          <w:tcPr>
            <w:tcW w:w="958" w:type="dxa"/>
            <w:vAlign w:val="center"/>
          </w:tcPr>
          <w:p w14:paraId="26B7D489" w14:textId="77777777" w:rsidR="00785242" w:rsidRDefault="00DF36FA">
            <w:pPr>
              <w:keepNext/>
              <w:spacing w:after="0" w:line="240" w:lineRule="auto"/>
              <w:jc w:val="right"/>
            </w:pPr>
            <w:r>
              <w:rPr>
                <w:sz w:val="14"/>
              </w:rPr>
              <w:t>541.656</w:t>
            </w:r>
          </w:p>
        </w:tc>
        <w:tc>
          <w:tcPr>
            <w:tcW w:w="958" w:type="dxa"/>
            <w:vAlign w:val="center"/>
          </w:tcPr>
          <w:p w14:paraId="75614490" w14:textId="77777777" w:rsidR="00785242" w:rsidRDefault="00DF36FA">
            <w:pPr>
              <w:keepNext/>
              <w:spacing w:after="0" w:line="240" w:lineRule="auto"/>
              <w:jc w:val="right"/>
            </w:pPr>
            <w:r>
              <w:rPr>
                <w:sz w:val="14"/>
              </w:rPr>
              <w:t>621.770</w:t>
            </w:r>
          </w:p>
        </w:tc>
        <w:tc>
          <w:tcPr>
            <w:tcW w:w="958" w:type="dxa"/>
            <w:vAlign w:val="center"/>
          </w:tcPr>
          <w:p w14:paraId="2F903C61" w14:textId="77777777" w:rsidR="00785242" w:rsidRDefault="00DF36FA">
            <w:pPr>
              <w:keepNext/>
              <w:spacing w:after="0" w:line="240" w:lineRule="auto"/>
              <w:jc w:val="right"/>
            </w:pPr>
            <w:r>
              <w:rPr>
                <w:sz w:val="14"/>
              </w:rPr>
              <w:t>585.300</w:t>
            </w:r>
          </w:p>
        </w:tc>
        <w:tc>
          <w:tcPr>
            <w:tcW w:w="958" w:type="dxa"/>
            <w:vAlign w:val="center"/>
          </w:tcPr>
          <w:p w14:paraId="4B6916A6" w14:textId="77777777" w:rsidR="00785242" w:rsidRDefault="00DF36FA">
            <w:pPr>
              <w:keepNext/>
              <w:spacing w:after="0" w:line="240" w:lineRule="auto"/>
              <w:jc w:val="right"/>
            </w:pPr>
            <w:r>
              <w:rPr>
                <w:sz w:val="14"/>
              </w:rPr>
              <w:t>510.675</w:t>
            </w:r>
          </w:p>
        </w:tc>
      </w:tr>
      <w:tr w:rsidR="00785242" w14:paraId="3496D1B4" w14:textId="77777777">
        <w:trPr>
          <w:cantSplit/>
          <w:trHeight w:hRule="exact" w:val="184"/>
          <w:jc w:val="center"/>
        </w:trPr>
        <w:tc>
          <w:tcPr>
            <w:tcW w:w="1368" w:type="dxa"/>
            <w:vMerge/>
            <w:vAlign w:val="center"/>
          </w:tcPr>
          <w:p w14:paraId="496D6F38" w14:textId="77777777" w:rsidR="00785242" w:rsidRDefault="00785242">
            <w:pPr>
              <w:keepNext/>
              <w:spacing w:after="0" w:line="240" w:lineRule="auto"/>
            </w:pPr>
          </w:p>
        </w:tc>
        <w:tc>
          <w:tcPr>
            <w:tcW w:w="1080" w:type="dxa"/>
            <w:vMerge w:val="restart"/>
            <w:tcBorders>
              <w:top w:val="dotted" w:sz="3" w:space="0" w:color="A9C5B1"/>
            </w:tcBorders>
            <w:vAlign w:val="center"/>
          </w:tcPr>
          <w:p w14:paraId="0650A4E5" w14:textId="77777777" w:rsidR="00785242" w:rsidRDefault="00DF36FA">
            <w:pPr>
              <w:keepNext/>
              <w:spacing w:after="0" w:line="240" w:lineRule="auto"/>
            </w:pPr>
            <w:r>
              <w:rPr>
                <w:sz w:val="14"/>
              </w:rPr>
              <w:t>Secondary</w:t>
            </w:r>
          </w:p>
        </w:tc>
        <w:tc>
          <w:tcPr>
            <w:tcW w:w="2088" w:type="dxa"/>
            <w:tcBorders>
              <w:top w:val="dotted" w:sz="3" w:space="0" w:color="A9C5B1"/>
            </w:tcBorders>
            <w:vAlign w:val="center"/>
          </w:tcPr>
          <w:p w14:paraId="5ED287BB" w14:textId="77777777" w:rsidR="00785242" w:rsidRDefault="00DF36FA">
            <w:pPr>
              <w:keepNext/>
              <w:spacing w:after="0" w:line="240" w:lineRule="auto"/>
            </w:pPr>
            <w:r>
              <w:rPr>
                <w:sz w:val="14"/>
              </w:rPr>
              <w:t>Production (Mt)</w:t>
            </w:r>
          </w:p>
        </w:tc>
        <w:tc>
          <w:tcPr>
            <w:tcW w:w="958" w:type="dxa"/>
            <w:tcBorders>
              <w:top w:val="dotted" w:sz="3" w:space="0" w:color="A9C5B1"/>
            </w:tcBorders>
            <w:vAlign w:val="center"/>
          </w:tcPr>
          <w:p w14:paraId="4DAE0705" w14:textId="77777777" w:rsidR="00785242" w:rsidRDefault="00DF36FA">
            <w:pPr>
              <w:keepNext/>
              <w:spacing w:after="0" w:line="240" w:lineRule="auto"/>
              <w:jc w:val="right"/>
            </w:pPr>
            <w:r>
              <w:rPr>
                <w:sz w:val="14"/>
              </w:rPr>
              <w:t>0.310</w:t>
            </w:r>
          </w:p>
        </w:tc>
        <w:tc>
          <w:tcPr>
            <w:tcW w:w="958" w:type="dxa"/>
            <w:tcBorders>
              <w:top w:val="dotted" w:sz="3" w:space="0" w:color="A9C5B1"/>
            </w:tcBorders>
            <w:vAlign w:val="center"/>
          </w:tcPr>
          <w:p w14:paraId="28502ED9" w14:textId="77777777" w:rsidR="00785242" w:rsidRDefault="00DF36FA">
            <w:pPr>
              <w:keepNext/>
              <w:spacing w:after="0" w:line="240" w:lineRule="auto"/>
              <w:jc w:val="right"/>
            </w:pPr>
            <w:r>
              <w:rPr>
                <w:sz w:val="14"/>
              </w:rPr>
              <w:t>0.350</w:t>
            </w:r>
          </w:p>
        </w:tc>
        <w:tc>
          <w:tcPr>
            <w:tcW w:w="958" w:type="dxa"/>
            <w:tcBorders>
              <w:top w:val="dotted" w:sz="3" w:space="0" w:color="A9C5B1"/>
            </w:tcBorders>
            <w:vAlign w:val="center"/>
          </w:tcPr>
          <w:p w14:paraId="2722011E" w14:textId="77777777" w:rsidR="00785242" w:rsidRDefault="00DF36FA">
            <w:pPr>
              <w:keepNext/>
              <w:spacing w:after="0" w:line="240" w:lineRule="auto"/>
              <w:jc w:val="right"/>
            </w:pPr>
            <w:r>
              <w:rPr>
                <w:sz w:val="14"/>
              </w:rPr>
              <w:t>0.336</w:t>
            </w:r>
          </w:p>
        </w:tc>
        <w:tc>
          <w:tcPr>
            <w:tcW w:w="958" w:type="dxa"/>
            <w:tcBorders>
              <w:top w:val="dotted" w:sz="3" w:space="0" w:color="A9C5B1"/>
            </w:tcBorders>
            <w:vAlign w:val="center"/>
          </w:tcPr>
          <w:p w14:paraId="5E919DE9" w14:textId="77777777" w:rsidR="00785242" w:rsidRDefault="00DF36FA">
            <w:pPr>
              <w:keepNext/>
              <w:spacing w:after="0" w:line="240" w:lineRule="auto"/>
              <w:jc w:val="right"/>
            </w:pPr>
            <w:r>
              <w:rPr>
                <w:sz w:val="14"/>
              </w:rPr>
              <w:t>0.335</w:t>
            </w:r>
          </w:p>
        </w:tc>
        <w:tc>
          <w:tcPr>
            <w:tcW w:w="958" w:type="dxa"/>
            <w:tcBorders>
              <w:top w:val="dotted" w:sz="3" w:space="0" w:color="A9C5B1"/>
            </w:tcBorders>
            <w:vAlign w:val="center"/>
          </w:tcPr>
          <w:p w14:paraId="1363CE76" w14:textId="77777777" w:rsidR="00785242" w:rsidRDefault="00DF36FA">
            <w:pPr>
              <w:keepNext/>
              <w:spacing w:after="0" w:line="240" w:lineRule="auto"/>
              <w:jc w:val="right"/>
            </w:pPr>
            <w:r>
              <w:rPr>
                <w:sz w:val="14"/>
              </w:rPr>
              <w:t>0.320</w:t>
            </w:r>
          </w:p>
        </w:tc>
        <w:tc>
          <w:tcPr>
            <w:tcW w:w="958" w:type="dxa"/>
            <w:tcBorders>
              <w:top w:val="dotted" w:sz="3" w:space="0" w:color="A9C5B1"/>
            </w:tcBorders>
            <w:vAlign w:val="center"/>
          </w:tcPr>
          <w:p w14:paraId="76F43E09" w14:textId="77777777" w:rsidR="00785242" w:rsidRDefault="00DF36FA">
            <w:pPr>
              <w:keepNext/>
              <w:spacing w:after="0" w:line="240" w:lineRule="auto"/>
              <w:jc w:val="right"/>
            </w:pPr>
            <w:r>
              <w:rPr>
                <w:sz w:val="14"/>
              </w:rPr>
              <w:t>0.347</w:t>
            </w:r>
          </w:p>
        </w:tc>
        <w:tc>
          <w:tcPr>
            <w:tcW w:w="958" w:type="dxa"/>
            <w:tcBorders>
              <w:top w:val="dotted" w:sz="3" w:space="0" w:color="A9C5B1"/>
            </w:tcBorders>
            <w:vAlign w:val="center"/>
          </w:tcPr>
          <w:p w14:paraId="12FCCFD1" w14:textId="77777777" w:rsidR="00785242" w:rsidRDefault="00DF36FA">
            <w:pPr>
              <w:keepNext/>
              <w:spacing w:after="0" w:line="240" w:lineRule="auto"/>
              <w:jc w:val="right"/>
            </w:pPr>
            <w:r>
              <w:rPr>
                <w:sz w:val="14"/>
              </w:rPr>
              <w:t>0.366</w:t>
            </w:r>
          </w:p>
        </w:tc>
        <w:tc>
          <w:tcPr>
            <w:tcW w:w="958" w:type="dxa"/>
            <w:tcBorders>
              <w:top w:val="dotted" w:sz="3" w:space="0" w:color="A9C5B1"/>
            </w:tcBorders>
            <w:vAlign w:val="center"/>
          </w:tcPr>
          <w:p w14:paraId="07BD31D0" w14:textId="77777777" w:rsidR="00785242" w:rsidRDefault="00DF36FA">
            <w:pPr>
              <w:keepNext/>
              <w:spacing w:after="0" w:line="240" w:lineRule="auto"/>
              <w:jc w:val="right"/>
            </w:pPr>
            <w:r>
              <w:rPr>
                <w:sz w:val="14"/>
              </w:rPr>
              <w:t>0.344</w:t>
            </w:r>
          </w:p>
        </w:tc>
        <w:tc>
          <w:tcPr>
            <w:tcW w:w="958" w:type="dxa"/>
            <w:tcBorders>
              <w:top w:val="dotted" w:sz="3" w:space="0" w:color="A9C5B1"/>
            </w:tcBorders>
            <w:vAlign w:val="center"/>
          </w:tcPr>
          <w:p w14:paraId="002CA47A" w14:textId="77777777" w:rsidR="00785242" w:rsidRDefault="00DF36FA">
            <w:pPr>
              <w:keepNext/>
              <w:spacing w:after="0" w:line="240" w:lineRule="auto"/>
              <w:jc w:val="right"/>
            </w:pPr>
            <w:r>
              <w:rPr>
                <w:sz w:val="14"/>
              </w:rPr>
              <w:t>0.361</w:t>
            </w:r>
          </w:p>
        </w:tc>
        <w:tc>
          <w:tcPr>
            <w:tcW w:w="958" w:type="dxa"/>
            <w:tcBorders>
              <w:top w:val="dotted" w:sz="3" w:space="0" w:color="A9C5B1"/>
            </w:tcBorders>
            <w:vAlign w:val="center"/>
          </w:tcPr>
          <w:p w14:paraId="4BAE7A5E" w14:textId="77777777" w:rsidR="00785242" w:rsidRDefault="00DF36FA">
            <w:pPr>
              <w:keepNext/>
              <w:spacing w:after="0" w:line="240" w:lineRule="auto"/>
              <w:jc w:val="right"/>
            </w:pPr>
            <w:r>
              <w:rPr>
                <w:sz w:val="14"/>
              </w:rPr>
              <w:t>0.301</w:t>
            </w:r>
          </w:p>
        </w:tc>
        <w:tc>
          <w:tcPr>
            <w:tcW w:w="958" w:type="dxa"/>
            <w:tcBorders>
              <w:top w:val="dotted" w:sz="3" w:space="0" w:color="A9C5B1"/>
            </w:tcBorders>
            <w:vAlign w:val="center"/>
          </w:tcPr>
          <w:p w14:paraId="7F993BC4" w14:textId="77777777" w:rsidR="00785242" w:rsidRDefault="00DF36FA">
            <w:pPr>
              <w:keepNext/>
              <w:spacing w:after="0" w:line="240" w:lineRule="auto"/>
              <w:jc w:val="right"/>
            </w:pPr>
            <w:r>
              <w:rPr>
                <w:sz w:val="14"/>
              </w:rPr>
              <w:t>0.329</w:t>
            </w:r>
          </w:p>
        </w:tc>
      </w:tr>
      <w:tr w:rsidR="00785242" w14:paraId="78BB1CA2" w14:textId="77777777">
        <w:trPr>
          <w:cantSplit/>
          <w:trHeight w:hRule="exact" w:val="184"/>
          <w:jc w:val="center"/>
        </w:trPr>
        <w:tc>
          <w:tcPr>
            <w:tcW w:w="1368" w:type="dxa"/>
            <w:vMerge/>
            <w:vAlign w:val="center"/>
          </w:tcPr>
          <w:p w14:paraId="18F7B7D7" w14:textId="77777777" w:rsidR="00785242" w:rsidRDefault="00785242">
            <w:pPr>
              <w:keepNext/>
              <w:spacing w:after="0" w:line="240" w:lineRule="auto"/>
            </w:pPr>
          </w:p>
        </w:tc>
        <w:tc>
          <w:tcPr>
            <w:tcW w:w="1080" w:type="dxa"/>
            <w:vMerge/>
            <w:vAlign w:val="center"/>
          </w:tcPr>
          <w:p w14:paraId="72547796" w14:textId="77777777" w:rsidR="00785242" w:rsidRDefault="00785242">
            <w:pPr>
              <w:keepNext/>
              <w:spacing w:after="0" w:line="240" w:lineRule="auto"/>
            </w:pPr>
          </w:p>
        </w:tc>
        <w:tc>
          <w:tcPr>
            <w:tcW w:w="2088" w:type="dxa"/>
            <w:vAlign w:val="center"/>
          </w:tcPr>
          <w:p w14:paraId="2D7CB672" w14:textId="77777777" w:rsidR="00785242" w:rsidRDefault="00DF36FA">
            <w:pPr>
              <w:keepNext/>
              <w:spacing w:after="0" w:line="240" w:lineRule="auto"/>
            </w:pPr>
            <w:r>
              <w:rPr>
                <w:sz w:val="14"/>
              </w:rPr>
              <w:t>Revenue (M CAD)</w:t>
            </w:r>
          </w:p>
        </w:tc>
        <w:tc>
          <w:tcPr>
            <w:tcW w:w="958" w:type="dxa"/>
            <w:vAlign w:val="center"/>
          </w:tcPr>
          <w:p w14:paraId="246FFE1F" w14:textId="77777777" w:rsidR="00785242" w:rsidRDefault="00DF36FA">
            <w:pPr>
              <w:keepNext/>
              <w:spacing w:after="0" w:line="240" w:lineRule="auto"/>
              <w:jc w:val="right"/>
            </w:pPr>
            <w:r>
              <w:rPr>
                <w:sz w:val="14"/>
              </w:rPr>
              <w:t>198.123</w:t>
            </w:r>
          </w:p>
        </w:tc>
        <w:tc>
          <w:tcPr>
            <w:tcW w:w="958" w:type="dxa"/>
            <w:vAlign w:val="center"/>
          </w:tcPr>
          <w:p w14:paraId="7774A268" w14:textId="77777777" w:rsidR="00785242" w:rsidRDefault="00DF36FA">
            <w:pPr>
              <w:keepNext/>
              <w:spacing w:after="0" w:line="240" w:lineRule="auto"/>
              <w:jc w:val="right"/>
            </w:pPr>
            <w:r>
              <w:rPr>
                <w:sz w:val="14"/>
              </w:rPr>
              <w:t>229.897</w:t>
            </w:r>
          </w:p>
        </w:tc>
        <w:tc>
          <w:tcPr>
            <w:tcW w:w="958" w:type="dxa"/>
            <w:vAlign w:val="center"/>
          </w:tcPr>
          <w:p w14:paraId="508763FF" w14:textId="77777777" w:rsidR="00785242" w:rsidRDefault="00DF36FA">
            <w:pPr>
              <w:keepNext/>
              <w:spacing w:after="0" w:line="240" w:lineRule="auto"/>
              <w:jc w:val="right"/>
            </w:pPr>
            <w:r>
              <w:rPr>
                <w:sz w:val="14"/>
              </w:rPr>
              <w:t>228.631</w:t>
            </w:r>
          </w:p>
        </w:tc>
        <w:tc>
          <w:tcPr>
            <w:tcW w:w="958" w:type="dxa"/>
            <w:vAlign w:val="center"/>
          </w:tcPr>
          <w:p w14:paraId="7513FCFC" w14:textId="77777777" w:rsidR="00785242" w:rsidRDefault="00DF36FA">
            <w:pPr>
              <w:keepNext/>
              <w:spacing w:after="0" w:line="240" w:lineRule="auto"/>
              <w:jc w:val="right"/>
            </w:pPr>
            <w:r>
              <w:rPr>
                <w:sz w:val="14"/>
              </w:rPr>
              <w:t>232.074</w:t>
            </w:r>
          </w:p>
        </w:tc>
        <w:tc>
          <w:tcPr>
            <w:tcW w:w="958" w:type="dxa"/>
            <w:vAlign w:val="center"/>
          </w:tcPr>
          <w:p w14:paraId="1ADD371A" w14:textId="77777777" w:rsidR="00785242" w:rsidRDefault="00DF36FA">
            <w:pPr>
              <w:keepNext/>
              <w:spacing w:after="0" w:line="240" w:lineRule="auto"/>
              <w:jc w:val="right"/>
            </w:pPr>
            <w:r>
              <w:rPr>
                <w:sz w:val="14"/>
              </w:rPr>
              <w:t>230.186</w:t>
            </w:r>
          </w:p>
        </w:tc>
        <w:tc>
          <w:tcPr>
            <w:tcW w:w="958" w:type="dxa"/>
            <w:vAlign w:val="center"/>
          </w:tcPr>
          <w:p w14:paraId="3397951F" w14:textId="77777777" w:rsidR="00785242" w:rsidRDefault="00DF36FA">
            <w:pPr>
              <w:keepNext/>
              <w:spacing w:after="0" w:line="240" w:lineRule="auto"/>
              <w:jc w:val="right"/>
            </w:pPr>
            <w:r>
              <w:rPr>
                <w:sz w:val="14"/>
              </w:rPr>
              <w:t>257.426</w:t>
            </w:r>
          </w:p>
        </w:tc>
        <w:tc>
          <w:tcPr>
            <w:tcW w:w="958" w:type="dxa"/>
            <w:vAlign w:val="center"/>
          </w:tcPr>
          <w:p w14:paraId="59409456" w14:textId="77777777" w:rsidR="00785242" w:rsidRDefault="00DF36FA">
            <w:pPr>
              <w:keepNext/>
              <w:spacing w:after="0" w:line="240" w:lineRule="auto"/>
              <w:jc w:val="right"/>
            </w:pPr>
            <w:r>
              <w:rPr>
                <w:sz w:val="14"/>
              </w:rPr>
              <w:t>278.884</w:t>
            </w:r>
          </w:p>
        </w:tc>
        <w:tc>
          <w:tcPr>
            <w:tcW w:w="958" w:type="dxa"/>
            <w:vAlign w:val="center"/>
          </w:tcPr>
          <w:p w14:paraId="1D878B6C" w14:textId="77777777" w:rsidR="00785242" w:rsidRDefault="00DF36FA">
            <w:pPr>
              <w:keepNext/>
              <w:spacing w:after="0" w:line="240" w:lineRule="auto"/>
              <w:jc w:val="right"/>
            </w:pPr>
            <w:r>
              <w:rPr>
                <w:sz w:val="14"/>
              </w:rPr>
              <w:t>270.305</w:t>
            </w:r>
          </w:p>
        </w:tc>
        <w:tc>
          <w:tcPr>
            <w:tcW w:w="958" w:type="dxa"/>
            <w:vAlign w:val="center"/>
          </w:tcPr>
          <w:p w14:paraId="73FC8273" w14:textId="77777777" w:rsidR="00785242" w:rsidRDefault="00DF36FA">
            <w:pPr>
              <w:keepNext/>
              <w:spacing w:after="0" w:line="240" w:lineRule="auto"/>
              <w:jc w:val="right"/>
            </w:pPr>
            <w:r>
              <w:rPr>
                <w:sz w:val="14"/>
              </w:rPr>
              <w:t>292.790</w:t>
            </w:r>
          </w:p>
        </w:tc>
        <w:tc>
          <w:tcPr>
            <w:tcW w:w="958" w:type="dxa"/>
            <w:vAlign w:val="center"/>
          </w:tcPr>
          <w:p w14:paraId="39257C46" w14:textId="77777777" w:rsidR="00785242" w:rsidRDefault="00DF36FA">
            <w:pPr>
              <w:keepNext/>
              <w:spacing w:after="0" w:line="240" w:lineRule="auto"/>
              <w:jc w:val="right"/>
            </w:pPr>
            <w:r>
              <w:rPr>
                <w:sz w:val="14"/>
              </w:rPr>
              <w:t>250.200</w:t>
            </w:r>
          </w:p>
        </w:tc>
        <w:tc>
          <w:tcPr>
            <w:tcW w:w="958" w:type="dxa"/>
            <w:vAlign w:val="center"/>
          </w:tcPr>
          <w:p w14:paraId="6E1D6511" w14:textId="77777777" w:rsidR="00785242" w:rsidRDefault="00DF36FA">
            <w:pPr>
              <w:keepNext/>
              <w:spacing w:after="0" w:line="240" w:lineRule="auto"/>
              <w:jc w:val="right"/>
            </w:pPr>
            <w:r>
              <w:rPr>
                <w:sz w:val="14"/>
              </w:rPr>
              <w:t>280.681</w:t>
            </w:r>
          </w:p>
        </w:tc>
      </w:tr>
      <w:tr w:rsidR="00785242" w14:paraId="768AF6EE" w14:textId="77777777">
        <w:trPr>
          <w:cantSplit/>
          <w:trHeight w:hRule="exact" w:val="184"/>
          <w:jc w:val="center"/>
        </w:trPr>
        <w:tc>
          <w:tcPr>
            <w:tcW w:w="1368" w:type="dxa"/>
            <w:vMerge/>
            <w:vAlign w:val="center"/>
          </w:tcPr>
          <w:p w14:paraId="3D465C93" w14:textId="77777777" w:rsidR="00785242" w:rsidRDefault="00785242">
            <w:pPr>
              <w:keepNext/>
              <w:spacing w:after="0" w:line="240" w:lineRule="auto"/>
            </w:pPr>
          </w:p>
        </w:tc>
        <w:tc>
          <w:tcPr>
            <w:tcW w:w="1080" w:type="dxa"/>
            <w:vMerge/>
            <w:vAlign w:val="center"/>
          </w:tcPr>
          <w:p w14:paraId="4F5A58A1" w14:textId="77777777" w:rsidR="00785242" w:rsidRDefault="00785242">
            <w:pPr>
              <w:keepNext/>
              <w:spacing w:after="0" w:line="240" w:lineRule="auto"/>
            </w:pPr>
          </w:p>
        </w:tc>
        <w:tc>
          <w:tcPr>
            <w:tcW w:w="2088" w:type="dxa"/>
            <w:vAlign w:val="center"/>
          </w:tcPr>
          <w:p w14:paraId="58070189" w14:textId="77777777" w:rsidR="00785242" w:rsidRDefault="00DF36FA">
            <w:pPr>
              <w:keepNext/>
              <w:spacing w:after="0" w:line="240" w:lineRule="auto"/>
            </w:pPr>
            <w:r>
              <w:rPr>
                <w:sz w:val="14"/>
              </w:rPr>
              <w:t>Processing cost (M CAD)</w:t>
            </w:r>
          </w:p>
        </w:tc>
        <w:tc>
          <w:tcPr>
            <w:tcW w:w="958" w:type="dxa"/>
            <w:vAlign w:val="center"/>
          </w:tcPr>
          <w:p w14:paraId="1FD2D7F0" w14:textId="77777777" w:rsidR="00785242" w:rsidRDefault="00DF36FA">
            <w:pPr>
              <w:keepNext/>
              <w:spacing w:after="0" w:line="240" w:lineRule="auto"/>
              <w:jc w:val="right"/>
            </w:pPr>
            <w:r>
              <w:rPr>
                <w:sz w:val="14"/>
              </w:rPr>
              <w:t>57.482</w:t>
            </w:r>
          </w:p>
        </w:tc>
        <w:tc>
          <w:tcPr>
            <w:tcW w:w="958" w:type="dxa"/>
            <w:vAlign w:val="center"/>
          </w:tcPr>
          <w:p w14:paraId="76B2CCA1" w14:textId="77777777" w:rsidR="00785242" w:rsidRDefault="00DF36FA">
            <w:pPr>
              <w:keepNext/>
              <w:spacing w:after="0" w:line="240" w:lineRule="auto"/>
              <w:jc w:val="right"/>
            </w:pPr>
            <w:r>
              <w:rPr>
                <w:sz w:val="14"/>
              </w:rPr>
              <w:t>63.458</w:t>
            </w:r>
          </w:p>
        </w:tc>
        <w:tc>
          <w:tcPr>
            <w:tcW w:w="958" w:type="dxa"/>
            <w:vAlign w:val="center"/>
          </w:tcPr>
          <w:p w14:paraId="44613067" w14:textId="77777777" w:rsidR="00785242" w:rsidRDefault="00DF36FA">
            <w:pPr>
              <w:keepNext/>
              <w:spacing w:after="0" w:line="240" w:lineRule="auto"/>
              <w:jc w:val="right"/>
            </w:pPr>
            <w:r>
              <w:rPr>
                <w:sz w:val="14"/>
              </w:rPr>
              <w:t>59.984</w:t>
            </w:r>
          </w:p>
        </w:tc>
        <w:tc>
          <w:tcPr>
            <w:tcW w:w="958" w:type="dxa"/>
            <w:vAlign w:val="center"/>
          </w:tcPr>
          <w:p w14:paraId="5F8AB941" w14:textId="77777777" w:rsidR="00785242" w:rsidRDefault="00DF36FA">
            <w:pPr>
              <w:keepNext/>
              <w:spacing w:after="0" w:line="240" w:lineRule="auto"/>
              <w:jc w:val="right"/>
            </w:pPr>
            <w:r>
              <w:rPr>
                <w:sz w:val="14"/>
              </w:rPr>
              <w:t>58.077</w:t>
            </w:r>
          </w:p>
        </w:tc>
        <w:tc>
          <w:tcPr>
            <w:tcW w:w="958" w:type="dxa"/>
            <w:vAlign w:val="center"/>
          </w:tcPr>
          <w:p w14:paraId="67F1EAA5" w14:textId="77777777" w:rsidR="00785242" w:rsidRDefault="00DF36FA">
            <w:pPr>
              <w:keepNext/>
              <w:spacing w:after="0" w:line="240" w:lineRule="auto"/>
              <w:jc w:val="right"/>
            </w:pPr>
            <w:r>
              <w:rPr>
                <w:sz w:val="14"/>
              </w:rPr>
              <w:t>54.710</w:t>
            </w:r>
          </w:p>
        </w:tc>
        <w:tc>
          <w:tcPr>
            <w:tcW w:w="958" w:type="dxa"/>
            <w:vAlign w:val="center"/>
          </w:tcPr>
          <w:p w14:paraId="46C3BBB2" w14:textId="77777777" w:rsidR="00785242" w:rsidRDefault="00DF36FA">
            <w:pPr>
              <w:keepNext/>
              <w:spacing w:after="0" w:line="240" w:lineRule="auto"/>
              <w:jc w:val="right"/>
            </w:pPr>
            <w:r>
              <w:rPr>
                <w:sz w:val="14"/>
              </w:rPr>
              <w:t>58.225</w:t>
            </w:r>
          </w:p>
        </w:tc>
        <w:tc>
          <w:tcPr>
            <w:tcW w:w="958" w:type="dxa"/>
            <w:vAlign w:val="center"/>
          </w:tcPr>
          <w:p w14:paraId="5E0469E3" w14:textId="77777777" w:rsidR="00785242" w:rsidRDefault="00DF36FA">
            <w:pPr>
              <w:keepNext/>
              <w:spacing w:after="0" w:line="240" w:lineRule="auto"/>
              <w:jc w:val="right"/>
            </w:pPr>
            <w:r>
              <w:rPr>
                <w:sz w:val="14"/>
              </w:rPr>
              <w:t>60.035</w:t>
            </w:r>
          </w:p>
        </w:tc>
        <w:tc>
          <w:tcPr>
            <w:tcW w:w="958" w:type="dxa"/>
            <w:vAlign w:val="center"/>
          </w:tcPr>
          <w:p w14:paraId="6A5F1B94" w14:textId="77777777" w:rsidR="00785242" w:rsidRDefault="00DF36FA">
            <w:pPr>
              <w:keepNext/>
              <w:spacing w:after="0" w:line="240" w:lineRule="auto"/>
              <w:jc w:val="right"/>
            </w:pPr>
            <w:r>
              <w:rPr>
                <w:sz w:val="14"/>
              </w:rPr>
              <w:t>55.356</w:t>
            </w:r>
          </w:p>
        </w:tc>
        <w:tc>
          <w:tcPr>
            <w:tcW w:w="958" w:type="dxa"/>
            <w:vAlign w:val="center"/>
          </w:tcPr>
          <w:p w14:paraId="5DB1EF1B" w14:textId="77777777" w:rsidR="00785242" w:rsidRDefault="00DF36FA">
            <w:pPr>
              <w:keepNext/>
              <w:spacing w:after="0" w:line="240" w:lineRule="auto"/>
              <w:jc w:val="right"/>
            </w:pPr>
            <w:r>
              <w:rPr>
                <w:sz w:val="14"/>
              </w:rPr>
              <w:t>57.015</w:t>
            </w:r>
          </w:p>
        </w:tc>
        <w:tc>
          <w:tcPr>
            <w:tcW w:w="958" w:type="dxa"/>
            <w:vAlign w:val="center"/>
          </w:tcPr>
          <w:p w14:paraId="0E2EBFB2" w14:textId="77777777" w:rsidR="00785242" w:rsidRDefault="00DF36FA">
            <w:pPr>
              <w:keepNext/>
              <w:spacing w:after="0" w:line="240" w:lineRule="auto"/>
              <w:jc w:val="right"/>
            </w:pPr>
            <w:r>
              <w:rPr>
                <w:sz w:val="14"/>
              </w:rPr>
              <w:t>46.394</w:t>
            </w:r>
          </w:p>
        </w:tc>
        <w:tc>
          <w:tcPr>
            <w:tcW w:w="958" w:type="dxa"/>
            <w:vAlign w:val="center"/>
          </w:tcPr>
          <w:p w14:paraId="327CBDD2" w14:textId="77777777" w:rsidR="00785242" w:rsidRDefault="00DF36FA">
            <w:pPr>
              <w:keepNext/>
              <w:spacing w:after="0" w:line="240" w:lineRule="auto"/>
              <w:jc w:val="right"/>
            </w:pPr>
            <w:r>
              <w:rPr>
                <w:sz w:val="14"/>
              </w:rPr>
              <w:t>49.559</w:t>
            </w:r>
          </w:p>
        </w:tc>
      </w:tr>
      <w:tr w:rsidR="00785242" w14:paraId="6A344B35" w14:textId="77777777">
        <w:trPr>
          <w:cantSplit/>
          <w:trHeight w:hRule="exact" w:val="184"/>
          <w:jc w:val="center"/>
        </w:trPr>
        <w:tc>
          <w:tcPr>
            <w:tcW w:w="1368" w:type="dxa"/>
            <w:vMerge w:val="restart"/>
            <w:tcBorders>
              <w:top w:val="single" w:sz="6" w:space="0" w:color="2D6A4F"/>
            </w:tcBorders>
            <w:shd w:val="clear" w:color="auto" w:fill="F4F8F5"/>
            <w:vAlign w:val="center"/>
          </w:tcPr>
          <w:p w14:paraId="4C2FF9E7" w14:textId="77777777" w:rsidR="00785242" w:rsidRDefault="00DF36FA">
            <w:pPr>
              <w:keepNext/>
              <w:spacing w:after="0" w:line="240" w:lineRule="auto"/>
            </w:pPr>
            <w:r>
              <w:rPr>
                <w:b/>
                <w:color w:val="1B4332"/>
                <w:sz w:val="14"/>
              </w:rPr>
              <w:t>Kenora</w:t>
            </w:r>
          </w:p>
        </w:tc>
        <w:tc>
          <w:tcPr>
            <w:tcW w:w="1080" w:type="dxa"/>
            <w:vMerge w:val="restart"/>
            <w:tcBorders>
              <w:top w:val="single" w:sz="6" w:space="0" w:color="2D6A4F"/>
            </w:tcBorders>
            <w:shd w:val="clear" w:color="auto" w:fill="F4F8F5"/>
            <w:vAlign w:val="center"/>
          </w:tcPr>
          <w:p w14:paraId="6792ED0E" w14:textId="77777777" w:rsidR="00785242" w:rsidRDefault="00DF36FA">
            <w:pPr>
              <w:keepNext/>
              <w:spacing w:after="0" w:line="240" w:lineRule="auto"/>
            </w:pPr>
            <w:r>
              <w:rPr>
                <w:sz w:val="14"/>
              </w:rPr>
              <w:t>Primary</w:t>
            </w:r>
          </w:p>
        </w:tc>
        <w:tc>
          <w:tcPr>
            <w:tcW w:w="2088" w:type="dxa"/>
            <w:tcBorders>
              <w:top w:val="single" w:sz="6" w:space="0" w:color="2D6A4F"/>
            </w:tcBorders>
            <w:shd w:val="clear" w:color="auto" w:fill="F4F8F5"/>
            <w:vAlign w:val="center"/>
          </w:tcPr>
          <w:p w14:paraId="0A9D1FA2" w14:textId="77777777" w:rsidR="00785242" w:rsidRDefault="00DF36FA">
            <w:pPr>
              <w:keepNext/>
              <w:spacing w:after="0" w:line="240" w:lineRule="auto"/>
            </w:pPr>
            <w:r>
              <w:rPr>
                <w:sz w:val="14"/>
              </w:rPr>
              <w:t>Production (Mt)</w:t>
            </w:r>
          </w:p>
        </w:tc>
        <w:tc>
          <w:tcPr>
            <w:tcW w:w="958" w:type="dxa"/>
            <w:tcBorders>
              <w:top w:val="single" w:sz="6" w:space="0" w:color="2D6A4F"/>
            </w:tcBorders>
            <w:shd w:val="clear" w:color="auto" w:fill="F4F8F5"/>
            <w:vAlign w:val="center"/>
          </w:tcPr>
          <w:p w14:paraId="48D352C2" w14:textId="77777777" w:rsidR="00785242" w:rsidRDefault="00DF36FA">
            <w:pPr>
              <w:keepNext/>
              <w:spacing w:after="0" w:line="240" w:lineRule="auto"/>
              <w:jc w:val="right"/>
            </w:pPr>
            <w:r>
              <w:rPr>
                <w:sz w:val="14"/>
              </w:rPr>
              <w:t>4.692</w:t>
            </w:r>
          </w:p>
        </w:tc>
        <w:tc>
          <w:tcPr>
            <w:tcW w:w="958" w:type="dxa"/>
            <w:tcBorders>
              <w:top w:val="single" w:sz="6" w:space="0" w:color="2D6A4F"/>
            </w:tcBorders>
            <w:shd w:val="clear" w:color="auto" w:fill="F4F8F5"/>
            <w:vAlign w:val="center"/>
          </w:tcPr>
          <w:p w14:paraId="6E1AAC33" w14:textId="77777777" w:rsidR="00785242" w:rsidRDefault="00DF36FA">
            <w:pPr>
              <w:keepNext/>
              <w:spacing w:after="0" w:line="240" w:lineRule="auto"/>
              <w:jc w:val="right"/>
            </w:pPr>
            <w:r>
              <w:rPr>
                <w:sz w:val="14"/>
              </w:rPr>
              <w:t>4.918</w:t>
            </w:r>
          </w:p>
        </w:tc>
        <w:tc>
          <w:tcPr>
            <w:tcW w:w="958" w:type="dxa"/>
            <w:tcBorders>
              <w:top w:val="single" w:sz="6" w:space="0" w:color="2D6A4F"/>
            </w:tcBorders>
            <w:shd w:val="clear" w:color="auto" w:fill="F4F8F5"/>
            <w:vAlign w:val="center"/>
          </w:tcPr>
          <w:p w14:paraId="104D048F" w14:textId="77777777" w:rsidR="00785242" w:rsidRDefault="00DF36FA">
            <w:pPr>
              <w:keepNext/>
              <w:spacing w:after="0" w:line="240" w:lineRule="auto"/>
              <w:jc w:val="right"/>
            </w:pPr>
            <w:r>
              <w:rPr>
                <w:sz w:val="14"/>
              </w:rPr>
              <w:t>5.383</w:t>
            </w:r>
          </w:p>
        </w:tc>
        <w:tc>
          <w:tcPr>
            <w:tcW w:w="958" w:type="dxa"/>
            <w:tcBorders>
              <w:top w:val="single" w:sz="6" w:space="0" w:color="2D6A4F"/>
            </w:tcBorders>
            <w:shd w:val="clear" w:color="auto" w:fill="F4F8F5"/>
            <w:vAlign w:val="center"/>
          </w:tcPr>
          <w:p w14:paraId="75B4A84E" w14:textId="77777777" w:rsidR="00785242" w:rsidRDefault="00DF36FA">
            <w:pPr>
              <w:keepNext/>
              <w:spacing w:after="0" w:line="240" w:lineRule="auto"/>
              <w:jc w:val="right"/>
            </w:pPr>
            <w:r>
              <w:rPr>
                <w:sz w:val="14"/>
              </w:rPr>
              <w:t>4.994</w:t>
            </w:r>
          </w:p>
        </w:tc>
        <w:tc>
          <w:tcPr>
            <w:tcW w:w="958" w:type="dxa"/>
            <w:tcBorders>
              <w:top w:val="single" w:sz="6" w:space="0" w:color="2D6A4F"/>
            </w:tcBorders>
            <w:shd w:val="clear" w:color="auto" w:fill="F4F8F5"/>
            <w:vAlign w:val="center"/>
          </w:tcPr>
          <w:p w14:paraId="2EA9A7AE" w14:textId="77777777" w:rsidR="00785242" w:rsidRDefault="00DF36FA">
            <w:pPr>
              <w:keepNext/>
              <w:spacing w:after="0" w:line="240" w:lineRule="auto"/>
              <w:jc w:val="right"/>
            </w:pPr>
            <w:r>
              <w:rPr>
                <w:sz w:val="14"/>
              </w:rPr>
              <w:t>4.973</w:t>
            </w:r>
          </w:p>
        </w:tc>
        <w:tc>
          <w:tcPr>
            <w:tcW w:w="958" w:type="dxa"/>
            <w:tcBorders>
              <w:top w:val="single" w:sz="6" w:space="0" w:color="2D6A4F"/>
            </w:tcBorders>
            <w:shd w:val="clear" w:color="auto" w:fill="F4F8F5"/>
            <w:vAlign w:val="center"/>
          </w:tcPr>
          <w:p w14:paraId="3D92950E" w14:textId="77777777" w:rsidR="00785242" w:rsidRDefault="00DF36FA">
            <w:pPr>
              <w:keepNext/>
              <w:spacing w:after="0" w:line="240" w:lineRule="auto"/>
              <w:jc w:val="right"/>
            </w:pPr>
            <w:r>
              <w:rPr>
                <w:sz w:val="14"/>
              </w:rPr>
              <w:t>5.100</w:t>
            </w:r>
          </w:p>
        </w:tc>
        <w:tc>
          <w:tcPr>
            <w:tcW w:w="958" w:type="dxa"/>
            <w:tcBorders>
              <w:top w:val="single" w:sz="6" w:space="0" w:color="2D6A4F"/>
            </w:tcBorders>
            <w:shd w:val="clear" w:color="auto" w:fill="F4F8F5"/>
            <w:vAlign w:val="center"/>
          </w:tcPr>
          <w:p w14:paraId="3B6D0191" w14:textId="77777777" w:rsidR="00785242" w:rsidRDefault="00DF36FA">
            <w:pPr>
              <w:keepNext/>
              <w:spacing w:after="0" w:line="240" w:lineRule="auto"/>
              <w:jc w:val="right"/>
            </w:pPr>
            <w:r>
              <w:rPr>
                <w:sz w:val="14"/>
              </w:rPr>
              <w:t>4.698</w:t>
            </w:r>
          </w:p>
        </w:tc>
        <w:tc>
          <w:tcPr>
            <w:tcW w:w="958" w:type="dxa"/>
            <w:tcBorders>
              <w:top w:val="single" w:sz="6" w:space="0" w:color="2D6A4F"/>
            </w:tcBorders>
            <w:shd w:val="clear" w:color="auto" w:fill="F4F8F5"/>
            <w:vAlign w:val="center"/>
          </w:tcPr>
          <w:p w14:paraId="5FE1FC74" w14:textId="77777777" w:rsidR="00785242" w:rsidRDefault="00DF36FA">
            <w:pPr>
              <w:keepNext/>
              <w:spacing w:after="0" w:line="240" w:lineRule="auto"/>
              <w:jc w:val="right"/>
            </w:pPr>
            <w:r>
              <w:rPr>
                <w:sz w:val="14"/>
              </w:rPr>
              <w:t>5.122</w:t>
            </w:r>
          </w:p>
        </w:tc>
        <w:tc>
          <w:tcPr>
            <w:tcW w:w="958" w:type="dxa"/>
            <w:tcBorders>
              <w:top w:val="single" w:sz="6" w:space="0" w:color="2D6A4F"/>
            </w:tcBorders>
            <w:shd w:val="clear" w:color="auto" w:fill="F4F8F5"/>
            <w:vAlign w:val="center"/>
          </w:tcPr>
          <w:p w14:paraId="7B9ED3BD" w14:textId="77777777" w:rsidR="00785242" w:rsidRDefault="00DF36FA">
            <w:pPr>
              <w:keepNext/>
              <w:spacing w:after="0" w:line="240" w:lineRule="auto"/>
              <w:jc w:val="right"/>
            </w:pPr>
            <w:r>
              <w:rPr>
                <w:sz w:val="14"/>
              </w:rPr>
              <w:t>5.025</w:t>
            </w:r>
          </w:p>
        </w:tc>
        <w:tc>
          <w:tcPr>
            <w:tcW w:w="958" w:type="dxa"/>
            <w:tcBorders>
              <w:top w:val="single" w:sz="6" w:space="0" w:color="2D6A4F"/>
            </w:tcBorders>
            <w:shd w:val="clear" w:color="auto" w:fill="F4F8F5"/>
            <w:vAlign w:val="center"/>
          </w:tcPr>
          <w:p w14:paraId="172E058E" w14:textId="77777777" w:rsidR="00785242" w:rsidRDefault="00DF36FA">
            <w:pPr>
              <w:keepNext/>
              <w:spacing w:after="0" w:line="240" w:lineRule="auto"/>
              <w:jc w:val="right"/>
            </w:pPr>
            <w:r>
              <w:rPr>
                <w:sz w:val="14"/>
              </w:rPr>
              <w:t>5.199</w:t>
            </w:r>
          </w:p>
        </w:tc>
        <w:tc>
          <w:tcPr>
            <w:tcW w:w="958" w:type="dxa"/>
            <w:tcBorders>
              <w:top w:val="single" w:sz="6" w:space="0" w:color="2D6A4F"/>
            </w:tcBorders>
            <w:shd w:val="clear" w:color="auto" w:fill="F4F8F5"/>
            <w:vAlign w:val="center"/>
          </w:tcPr>
          <w:p w14:paraId="5B97D0DB" w14:textId="77777777" w:rsidR="00785242" w:rsidRDefault="00DF36FA">
            <w:pPr>
              <w:keepNext/>
              <w:spacing w:after="0" w:line="240" w:lineRule="auto"/>
              <w:jc w:val="right"/>
            </w:pPr>
            <w:r>
              <w:rPr>
                <w:sz w:val="14"/>
              </w:rPr>
              <w:t>5.061</w:t>
            </w:r>
          </w:p>
        </w:tc>
      </w:tr>
      <w:tr w:rsidR="00785242" w14:paraId="4A7CDC9F" w14:textId="77777777">
        <w:trPr>
          <w:cantSplit/>
          <w:trHeight w:hRule="exact" w:val="184"/>
          <w:jc w:val="center"/>
        </w:trPr>
        <w:tc>
          <w:tcPr>
            <w:tcW w:w="1368" w:type="dxa"/>
            <w:vMerge/>
            <w:shd w:val="clear" w:color="auto" w:fill="F4F8F5"/>
            <w:vAlign w:val="center"/>
          </w:tcPr>
          <w:p w14:paraId="73360E70" w14:textId="77777777" w:rsidR="00785242" w:rsidRDefault="00785242">
            <w:pPr>
              <w:keepNext/>
              <w:spacing w:after="0" w:line="240" w:lineRule="auto"/>
            </w:pPr>
          </w:p>
        </w:tc>
        <w:tc>
          <w:tcPr>
            <w:tcW w:w="1080" w:type="dxa"/>
            <w:vMerge/>
            <w:shd w:val="clear" w:color="auto" w:fill="F4F8F5"/>
            <w:vAlign w:val="center"/>
          </w:tcPr>
          <w:p w14:paraId="7BD4C4E3" w14:textId="77777777" w:rsidR="00785242" w:rsidRDefault="00785242">
            <w:pPr>
              <w:keepNext/>
              <w:spacing w:after="0" w:line="240" w:lineRule="auto"/>
            </w:pPr>
          </w:p>
        </w:tc>
        <w:tc>
          <w:tcPr>
            <w:tcW w:w="2088" w:type="dxa"/>
            <w:shd w:val="clear" w:color="auto" w:fill="F4F8F5"/>
            <w:vAlign w:val="center"/>
          </w:tcPr>
          <w:p w14:paraId="2C922F61" w14:textId="77777777" w:rsidR="00785242" w:rsidRDefault="00DF36FA">
            <w:pPr>
              <w:keepNext/>
              <w:spacing w:after="0" w:line="240" w:lineRule="auto"/>
            </w:pPr>
            <w:r>
              <w:rPr>
                <w:sz w:val="14"/>
              </w:rPr>
              <w:t>Revenue (M CAD)</w:t>
            </w:r>
          </w:p>
        </w:tc>
        <w:tc>
          <w:tcPr>
            <w:tcW w:w="958" w:type="dxa"/>
            <w:shd w:val="clear" w:color="auto" w:fill="F4F8F5"/>
            <w:vAlign w:val="center"/>
          </w:tcPr>
          <w:p w14:paraId="7F3059E7" w14:textId="77777777" w:rsidR="00785242" w:rsidRDefault="00DF36FA">
            <w:pPr>
              <w:keepNext/>
              <w:spacing w:after="0" w:line="240" w:lineRule="auto"/>
              <w:jc w:val="right"/>
            </w:pPr>
            <w:r>
              <w:rPr>
                <w:sz w:val="14"/>
              </w:rPr>
              <w:t>987.516</w:t>
            </w:r>
          </w:p>
        </w:tc>
        <w:tc>
          <w:tcPr>
            <w:tcW w:w="958" w:type="dxa"/>
            <w:shd w:val="clear" w:color="auto" w:fill="F4F8F5"/>
            <w:vAlign w:val="center"/>
          </w:tcPr>
          <w:p w14:paraId="7CF5DF90" w14:textId="77777777" w:rsidR="00785242" w:rsidRDefault="00DF36FA">
            <w:pPr>
              <w:keepNext/>
              <w:spacing w:after="0" w:line="240" w:lineRule="auto"/>
              <w:jc w:val="right"/>
            </w:pPr>
            <w:r>
              <w:rPr>
                <w:sz w:val="14"/>
              </w:rPr>
              <w:t>1185.063</w:t>
            </w:r>
          </w:p>
        </w:tc>
        <w:tc>
          <w:tcPr>
            <w:tcW w:w="958" w:type="dxa"/>
            <w:shd w:val="clear" w:color="auto" w:fill="F4F8F5"/>
            <w:vAlign w:val="center"/>
          </w:tcPr>
          <w:p w14:paraId="7F8E7FD5" w14:textId="77777777" w:rsidR="00785242" w:rsidRDefault="00DF36FA">
            <w:pPr>
              <w:keepNext/>
              <w:spacing w:after="0" w:line="240" w:lineRule="auto"/>
              <w:jc w:val="right"/>
            </w:pPr>
            <w:r>
              <w:rPr>
                <w:sz w:val="14"/>
              </w:rPr>
              <w:t>1274.862</w:t>
            </w:r>
          </w:p>
        </w:tc>
        <w:tc>
          <w:tcPr>
            <w:tcW w:w="958" w:type="dxa"/>
            <w:shd w:val="clear" w:color="auto" w:fill="F4F8F5"/>
            <w:vAlign w:val="center"/>
          </w:tcPr>
          <w:p w14:paraId="18CB1D92" w14:textId="77777777" w:rsidR="00785242" w:rsidRDefault="00DF36FA">
            <w:pPr>
              <w:keepNext/>
              <w:spacing w:after="0" w:line="240" w:lineRule="auto"/>
              <w:jc w:val="right"/>
            </w:pPr>
            <w:r>
              <w:rPr>
                <w:sz w:val="14"/>
              </w:rPr>
              <w:t>1198.432</w:t>
            </w:r>
          </w:p>
        </w:tc>
        <w:tc>
          <w:tcPr>
            <w:tcW w:w="958" w:type="dxa"/>
            <w:shd w:val="clear" w:color="auto" w:fill="F4F8F5"/>
            <w:vAlign w:val="center"/>
          </w:tcPr>
          <w:p w14:paraId="433A2203" w14:textId="77777777" w:rsidR="00785242" w:rsidRDefault="00DF36FA">
            <w:pPr>
              <w:keepNext/>
              <w:spacing w:after="0" w:line="240" w:lineRule="auto"/>
              <w:jc w:val="right"/>
            </w:pPr>
            <w:r>
              <w:rPr>
                <w:sz w:val="14"/>
              </w:rPr>
              <w:t>1192.944</w:t>
            </w:r>
          </w:p>
        </w:tc>
        <w:tc>
          <w:tcPr>
            <w:tcW w:w="958" w:type="dxa"/>
            <w:shd w:val="clear" w:color="auto" w:fill="F4F8F5"/>
            <w:vAlign w:val="center"/>
          </w:tcPr>
          <w:p w14:paraId="28379ADE" w14:textId="77777777" w:rsidR="00785242" w:rsidRDefault="00DF36FA">
            <w:pPr>
              <w:keepNext/>
              <w:spacing w:after="0" w:line="240" w:lineRule="auto"/>
              <w:jc w:val="right"/>
            </w:pPr>
            <w:r>
              <w:rPr>
                <w:sz w:val="14"/>
              </w:rPr>
              <w:t>1274.638</w:t>
            </w:r>
          </w:p>
        </w:tc>
        <w:tc>
          <w:tcPr>
            <w:tcW w:w="958" w:type="dxa"/>
            <w:shd w:val="clear" w:color="auto" w:fill="F4F8F5"/>
            <w:vAlign w:val="center"/>
          </w:tcPr>
          <w:p w14:paraId="783CFEF3" w14:textId="77777777" w:rsidR="00785242" w:rsidRDefault="00DF36FA">
            <w:pPr>
              <w:keepNext/>
              <w:spacing w:after="0" w:line="240" w:lineRule="auto"/>
              <w:jc w:val="right"/>
            </w:pPr>
            <w:r>
              <w:rPr>
                <w:sz w:val="14"/>
              </w:rPr>
              <w:t>1181.492</w:t>
            </w:r>
          </w:p>
        </w:tc>
        <w:tc>
          <w:tcPr>
            <w:tcW w:w="958" w:type="dxa"/>
            <w:shd w:val="clear" w:color="auto" w:fill="F4F8F5"/>
            <w:vAlign w:val="center"/>
          </w:tcPr>
          <w:p w14:paraId="570DBB58" w14:textId="77777777" w:rsidR="00785242" w:rsidRDefault="00DF36FA">
            <w:pPr>
              <w:keepNext/>
              <w:spacing w:after="0" w:line="240" w:lineRule="auto"/>
              <w:jc w:val="right"/>
            </w:pPr>
            <w:r>
              <w:rPr>
                <w:sz w:val="14"/>
              </w:rPr>
              <w:t>1422.141</w:t>
            </w:r>
          </w:p>
        </w:tc>
        <w:tc>
          <w:tcPr>
            <w:tcW w:w="958" w:type="dxa"/>
            <w:shd w:val="clear" w:color="auto" w:fill="F4F8F5"/>
            <w:vAlign w:val="center"/>
          </w:tcPr>
          <w:p w14:paraId="44D8FD9A" w14:textId="77777777" w:rsidR="00785242" w:rsidRDefault="00DF36FA">
            <w:pPr>
              <w:keepNext/>
              <w:spacing w:after="0" w:line="240" w:lineRule="auto"/>
              <w:jc w:val="right"/>
            </w:pPr>
            <w:r>
              <w:rPr>
                <w:sz w:val="14"/>
              </w:rPr>
              <w:t>1396.171</w:t>
            </w:r>
          </w:p>
        </w:tc>
        <w:tc>
          <w:tcPr>
            <w:tcW w:w="958" w:type="dxa"/>
            <w:shd w:val="clear" w:color="auto" w:fill="F4F8F5"/>
            <w:vAlign w:val="center"/>
          </w:tcPr>
          <w:p w14:paraId="5385E698" w14:textId="77777777" w:rsidR="00785242" w:rsidRDefault="00DF36FA">
            <w:pPr>
              <w:keepNext/>
              <w:spacing w:after="0" w:line="240" w:lineRule="auto"/>
              <w:jc w:val="right"/>
            </w:pPr>
            <w:r>
              <w:rPr>
                <w:sz w:val="14"/>
              </w:rPr>
              <w:t>1505.040</w:t>
            </w:r>
          </w:p>
        </w:tc>
        <w:tc>
          <w:tcPr>
            <w:tcW w:w="958" w:type="dxa"/>
            <w:shd w:val="clear" w:color="auto" w:fill="F4F8F5"/>
            <w:vAlign w:val="center"/>
          </w:tcPr>
          <w:p w14:paraId="52EC3367" w14:textId="77777777" w:rsidR="00785242" w:rsidRDefault="00DF36FA">
            <w:pPr>
              <w:keepNext/>
              <w:spacing w:after="0" w:line="240" w:lineRule="auto"/>
              <w:jc w:val="right"/>
            </w:pPr>
            <w:r>
              <w:rPr>
                <w:sz w:val="14"/>
              </w:rPr>
              <w:t>1533.381</w:t>
            </w:r>
          </w:p>
        </w:tc>
      </w:tr>
      <w:tr w:rsidR="00785242" w14:paraId="00235170" w14:textId="77777777">
        <w:trPr>
          <w:cantSplit/>
          <w:trHeight w:hRule="exact" w:val="184"/>
          <w:jc w:val="center"/>
        </w:trPr>
        <w:tc>
          <w:tcPr>
            <w:tcW w:w="1368" w:type="dxa"/>
            <w:vMerge/>
            <w:shd w:val="clear" w:color="auto" w:fill="F4F8F5"/>
            <w:vAlign w:val="center"/>
          </w:tcPr>
          <w:p w14:paraId="33289050" w14:textId="77777777" w:rsidR="00785242" w:rsidRDefault="00785242">
            <w:pPr>
              <w:keepNext/>
              <w:spacing w:after="0" w:line="240" w:lineRule="auto"/>
            </w:pPr>
          </w:p>
        </w:tc>
        <w:tc>
          <w:tcPr>
            <w:tcW w:w="1080" w:type="dxa"/>
            <w:vMerge/>
            <w:shd w:val="clear" w:color="auto" w:fill="F4F8F5"/>
            <w:vAlign w:val="center"/>
          </w:tcPr>
          <w:p w14:paraId="36350AA8" w14:textId="77777777" w:rsidR="00785242" w:rsidRDefault="00785242">
            <w:pPr>
              <w:keepNext/>
              <w:spacing w:after="0" w:line="240" w:lineRule="auto"/>
            </w:pPr>
          </w:p>
        </w:tc>
        <w:tc>
          <w:tcPr>
            <w:tcW w:w="2088" w:type="dxa"/>
            <w:shd w:val="clear" w:color="auto" w:fill="F4F8F5"/>
            <w:vAlign w:val="center"/>
          </w:tcPr>
          <w:p w14:paraId="2BE68E59" w14:textId="77777777" w:rsidR="00785242" w:rsidRDefault="00DF36FA">
            <w:pPr>
              <w:keepNext/>
              <w:spacing w:after="0" w:line="240" w:lineRule="auto"/>
            </w:pPr>
            <w:r>
              <w:rPr>
                <w:sz w:val="14"/>
              </w:rPr>
              <w:t>Processing cost (M CAD)</w:t>
            </w:r>
          </w:p>
        </w:tc>
        <w:tc>
          <w:tcPr>
            <w:tcW w:w="958" w:type="dxa"/>
            <w:shd w:val="clear" w:color="auto" w:fill="F4F8F5"/>
            <w:vAlign w:val="center"/>
          </w:tcPr>
          <w:p w14:paraId="46EFB277" w14:textId="77777777" w:rsidR="00785242" w:rsidRDefault="00DF36FA">
            <w:pPr>
              <w:keepNext/>
              <w:spacing w:after="0" w:line="240" w:lineRule="auto"/>
              <w:jc w:val="right"/>
            </w:pPr>
            <w:r>
              <w:rPr>
                <w:sz w:val="14"/>
              </w:rPr>
              <w:t>356.695</w:t>
            </w:r>
          </w:p>
        </w:tc>
        <w:tc>
          <w:tcPr>
            <w:tcW w:w="958" w:type="dxa"/>
            <w:shd w:val="clear" w:color="auto" w:fill="F4F8F5"/>
            <w:vAlign w:val="center"/>
          </w:tcPr>
          <w:p w14:paraId="749E59AB" w14:textId="77777777" w:rsidR="00785242" w:rsidRDefault="00DF36FA">
            <w:pPr>
              <w:keepNext/>
              <w:spacing w:after="0" w:line="240" w:lineRule="auto"/>
              <w:jc w:val="right"/>
            </w:pPr>
            <w:r>
              <w:rPr>
                <w:sz w:val="14"/>
              </w:rPr>
              <w:t>400.434</w:t>
            </w:r>
          </w:p>
        </w:tc>
        <w:tc>
          <w:tcPr>
            <w:tcW w:w="958" w:type="dxa"/>
            <w:shd w:val="clear" w:color="auto" w:fill="F4F8F5"/>
            <w:vAlign w:val="center"/>
          </w:tcPr>
          <w:p w14:paraId="79E2D82C" w14:textId="77777777" w:rsidR="00785242" w:rsidRDefault="00DF36FA">
            <w:pPr>
              <w:keepNext/>
              <w:spacing w:after="0" w:line="240" w:lineRule="auto"/>
              <w:jc w:val="right"/>
            </w:pPr>
            <w:r>
              <w:rPr>
                <w:sz w:val="14"/>
              </w:rPr>
              <w:t>406.536</w:t>
            </w:r>
          </w:p>
        </w:tc>
        <w:tc>
          <w:tcPr>
            <w:tcW w:w="958" w:type="dxa"/>
            <w:shd w:val="clear" w:color="auto" w:fill="F4F8F5"/>
            <w:vAlign w:val="center"/>
          </w:tcPr>
          <w:p w14:paraId="0E8C1549" w14:textId="77777777" w:rsidR="00785242" w:rsidRDefault="00DF36FA">
            <w:pPr>
              <w:keepNext/>
              <w:spacing w:after="0" w:line="240" w:lineRule="auto"/>
              <w:jc w:val="right"/>
            </w:pPr>
            <w:r>
              <w:rPr>
                <w:sz w:val="14"/>
              </w:rPr>
              <w:t>366.464</w:t>
            </w:r>
          </w:p>
        </w:tc>
        <w:tc>
          <w:tcPr>
            <w:tcW w:w="958" w:type="dxa"/>
            <w:shd w:val="clear" w:color="auto" w:fill="F4F8F5"/>
            <w:vAlign w:val="center"/>
          </w:tcPr>
          <w:p w14:paraId="2F194A64" w14:textId="77777777" w:rsidR="00785242" w:rsidRDefault="00DF36FA">
            <w:pPr>
              <w:keepNext/>
              <w:spacing w:after="0" w:line="240" w:lineRule="auto"/>
              <w:jc w:val="right"/>
            </w:pPr>
            <w:r>
              <w:rPr>
                <w:sz w:val="14"/>
              </w:rPr>
              <w:t>344.442</w:t>
            </w:r>
          </w:p>
        </w:tc>
        <w:tc>
          <w:tcPr>
            <w:tcW w:w="958" w:type="dxa"/>
            <w:shd w:val="clear" w:color="auto" w:fill="F4F8F5"/>
            <w:vAlign w:val="center"/>
          </w:tcPr>
          <w:p w14:paraId="7847B2FE" w14:textId="77777777" w:rsidR="00785242" w:rsidRDefault="00DF36FA">
            <w:pPr>
              <w:keepNext/>
              <w:spacing w:after="0" w:line="240" w:lineRule="auto"/>
              <w:jc w:val="right"/>
            </w:pPr>
            <w:r>
              <w:rPr>
                <w:sz w:val="14"/>
              </w:rPr>
              <w:t>356.995</w:t>
            </w:r>
          </w:p>
        </w:tc>
        <w:tc>
          <w:tcPr>
            <w:tcW w:w="958" w:type="dxa"/>
            <w:shd w:val="clear" w:color="auto" w:fill="F4F8F5"/>
            <w:vAlign w:val="center"/>
          </w:tcPr>
          <w:p w14:paraId="71AAC437" w14:textId="77777777" w:rsidR="00785242" w:rsidRDefault="00DF36FA">
            <w:pPr>
              <w:keepNext/>
              <w:spacing w:after="0" w:line="240" w:lineRule="auto"/>
              <w:jc w:val="right"/>
            </w:pPr>
            <w:r>
              <w:rPr>
                <w:sz w:val="14"/>
              </w:rPr>
              <w:t>317.041</w:t>
            </w:r>
          </w:p>
        </w:tc>
        <w:tc>
          <w:tcPr>
            <w:tcW w:w="958" w:type="dxa"/>
            <w:shd w:val="clear" w:color="auto" w:fill="F4F8F5"/>
            <w:vAlign w:val="center"/>
          </w:tcPr>
          <w:p w14:paraId="3F365B41" w14:textId="77777777" w:rsidR="00785242" w:rsidRDefault="00DF36FA">
            <w:pPr>
              <w:keepNext/>
              <w:spacing w:after="0" w:line="240" w:lineRule="auto"/>
              <w:jc w:val="right"/>
            </w:pPr>
            <w:r>
              <w:rPr>
                <w:sz w:val="14"/>
              </w:rPr>
              <w:t>351.570</w:t>
            </w:r>
          </w:p>
        </w:tc>
        <w:tc>
          <w:tcPr>
            <w:tcW w:w="958" w:type="dxa"/>
            <w:shd w:val="clear" w:color="auto" w:fill="F4F8F5"/>
            <w:vAlign w:val="center"/>
          </w:tcPr>
          <w:p w14:paraId="2357AE66" w14:textId="77777777" w:rsidR="00785242" w:rsidRDefault="00DF36FA">
            <w:pPr>
              <w:keepNext/>
              <w:spacing w:after="0" w:line="240" w:lineRule="auto"/>
              <w:jc w:val="right"/>
            </w:pPr>
            <w:r>
              <w:rPr>
                <w:sz w:val="14"/>
              </w:rPr>
              <w:t>334.654</w:t>
            </w:r>
          </w:p>
        </w:tc>
        <w:tc>
          <w:tcPr>
            <w:tcW w:w="958" w:type="dxa"/>
            <w:shd w:val="clear" w:color="auto" w:fill="F4F8F5"/>
            <w:vAlign w:val="center"/>
          </w:tcPr>
          <w:p w14:paraId="75CA341A" w14:textId="77777777" w:rsidR="00785242" w:rsidRDefault="00DF36FA">
            <w:pPr>
              <w:keepNext/>
              <w:spacing w:after="0" w:line="240" w:lineRule="auto"/>
              <w:jc w:val="right"/>
            </w:pPr>
            <w:r>
              <w:rPr>
                <w:sz w:val="14"/>
              </w:rPr>
              <w:t>341.777</w:t>
            </w:r>
          </w:p>
        </w:tc>
        <w:tc>
          <w:tcPr>
            <w:tcW w:w="958" w:type="dxa"/>
            <w:shd w:val="clear" w:color="auto" w:fill="F4F8F5"/>
            <w:vAlign w:val="center"/>
          </w:tcPr>
          <w:p w14:paraId="693DBA5C" w14:textId="77777777" w:rsidR="00785242" w:rsidRDefault="00DF36FA">
            <w:pPr>
              <w:keepNext/>
              <w:spacing w:after="0" w:line="240" w:lineRule="auto"/>
              <w:jc w:val="right"/>
            </w:pPr>
            <w:r>
              <w:rPr>
                <w:sz w:val="14"/>
              </w:rPr>
              <w:t>328.491</w:t>
            </w:r>
          </w:p>
        </w:tc>
      </w:tr>
      <w:tr w:rsidR="00785242" w14:paraId="31ADFB84" w14:textId="77777777">
        <w:trPr>
          <w:cantSplit/>
          <w:trHeight w:hRule="exact" w:val="184"/>
          <w:jc w:val="center"/>
        </w:trPr>
        <w:tc>
          <w:tcPr>
            <w:tcW w:w="1368" w:type="dxa"/>
            <w:vMerge/>
            <w:shd w:val="clear" w:color="auto" w:fill="F4F8F5"/>
            <w:vAlign w:val="center"/>
          </w:tcPr>
          <w:p w14:paraId="65F7EC62" w14:textId="77777777" w:rsidR="00785242" w:rsidRDefault="00785242">
            <w:pPr>
              <w:keepNext/>
              <w:spacing w:after="0" w:line="240" w:lineRule="auto"/>
            </w:pPr>
          </w:p>
        </w:tc>
        <w:tc>
          <w:tcPr>
            <w:tcW w:w="1080" w:type="dxa"/>
            <w:vMerge w:val="restart"/>
            <w:tcBorders>
              <w:top w:val="dotted" w:sz="3" w:space="0" w:color="A9C5B1"/>
            </w:tcBorders>
            <w:shd w:val="clear" w:color="auto" w:fill="F4F8F5"/>
            <w:vAlign w:val="center"/>
          </w:tcPr>
          <w:p w14:paraId="73345C5E" w14:textId="77777777" w:rsidR="00785242" w:rsidRDefault="00DF36FA">
            <w:pPr>
              <w:keepNext/>
              <w:spacing w:after="0" w:line="240" w:lineRule="auto"/>
            </w:pPr>
            <w:r>
              <w:rPr>
                <w:sz w:val="14"/>
              </w:rPr>
              <w:t>Secondary</w:t>
            </w:r>
          </w:p>
        </w:tc>
        <w:tc>
          <w:tcPr>
            <w:tcW w:w="2088" w:type="dxa"/>
            <w:tcBorders>
              <w:top w:val="dotted" w:sz="3" w:space="0" w:color="A9C5B1"/>
            </w:tcBorders>
            <w:shd w:val="clear" w:color="auto" w:fill="F4F8F5"/>
            <w:vAlign w:val="center"/>
          </w:tcPr>
          <w:p w14:paraId="3AC87889" w14:textId="77777777" w:rsidR="00785242" w:rsidRDefault="00DF36FA">
            <w:pPr>
              <w:keepNext/>
              <w:spacing w:after="0" w:line="240" w:lineRule="auto"/>
            </w:pPr>
            <w:r>
              <w:rPr>
                <w:sz w:val="14"/>
              </w:rPr>
              <w:t>Production (Mt)</w:t>
            </w:r>
          </w:p>
        </w:tc>
        <w:tc>
          <w:tcPr>
            <w:tcW w:w="958" w:type="dxa"/>
            <w:tcBorders>
              <w:top w:val="dotted" w:sz="3" w:space="0" w:color="A9C5B1"/>
            </w:tcBorders>
            <w:shd w:val="clear" w:color="auto" w:fill="F4F8F5"/>
            <w:vAlign w:val="center"/>
          </w:tcPr>
          <w:p w14:paraId="37C4F94F" w14:textId="77777777" w:rsidR="00785242" w:rsidRDefault="00DF36FA">
            <w:pPr>
              <w:keepNext/>
              <w:spacing w:after="0" w:line="240" w:lineRule="auto"/>
              <w:jc w:val="right"/>
            </w:pPr>
            <w:r>
              <w:rPr>
                <w:sz w:val="14"/>
              </w:rPr>
              <w:t>0.356</w:t>
            </w:r>
          </w:p>
        </w:tc>
        <w:tc>
          <w:tcPr>
            <w:tcW w:w="958" w:type="dxa"/>
            <w:tcBorders>
              <w:top w:val="dotted" w:sz="3" w:space="0" w:color="A9C5B1"/>
            </w:tcBorders>
            <w:shd w:val="clear" w:color="auto" w:fill="F4F8F5"/>
            <w:vAlign w:val="center"/>
          </w:tcPr>
          <w:p w14:paraId="1A9D27DD" w14:textId="77777777" w:rsidR="00785242" w:rsidRDefault="00DF36FA">
            <w:pPr>
              <w:keepNext/>
              <w:spacing w:after="0" w:line="240" w:lineRule="auto"/>
              <w:jc w:val="right"/>
            </w:pPr>
            <w:r>
              <w:rPr>
                <w:sz w:val="14"/>
              </w:rPr>
              <w:t>0.346</w:t>
            </w:r>
          </w:p>
        </w:tc>
        <w:tc>
          <w:tcPr>
            <w:tcW w:w="958" w:type="dxa"/>
            <w:tcBorders>
              <w:top w:val="dotted" w:sz="3" w:space="0" w:color="A9C5B1"/>
            </w:tcBorders>
            <w:shd w:val="clear" w:color="auto" w:fill="F4F8F5"/>
            <w:vAlign w:val="center"/>
          </w:tcPr>
          <w:p w14:paraId="1A0F0CCC" w14:textId="77777777" w:rsidR="00785242" w:rsidRDefault="00DF36FA">
            <w:pPr>
              <w:keepNext/>
              <w:spacing w:after="0" w:line="240" w:lineRule="auto"/>
              <w:jc w:val="right"/>
            </w:pPr>
            <w:r>
              <w:rPr>
                <w:sz w:val="14"/>
              </w:rPr>
              <w:t>0.344</w:t>
            </w:r>
          </w:p>
        </w:tc>
        <w:tc>
          <w:tcPr>
            <w:tcW w:w="958" w:type="dxa"/>
            <w:tcBorders>
              <w:top w:val="dotted" w:sz="3" w:space="0" w:color="A9C5B1"/>
            </w:tcBorders>
            <w:shd w:val="clear" w:color="auto" w:fill="F4F8F5"/>
            <w:vAlign w:val="center"/>
          </w:tcPr>
          <w:p w14:paraId="4E6ABAD6" w14:textId="77777777" w:rsidR="00785242" w:rsidRDefault="00DF36FA">
            <w:pPr>
              <w:keepNext/>
              <w:spacing w:after="0" w:line="240" w:lineRule="auto"/>
              <w:jc w:val="right"/>
            </w:pPr>
            <w:r>
              <w:rPr>
                <w:sz w:val="14"/>
              </w:rPr>
              <w:t>0.340</w:t>
            </w:r>
          </w:p>
        </w:tc>
        <w:tc>
          <w:tcPr>
            <w:tcW w:w="958" w:type="dxa"/>
            <w:tcBorders>
              <w:top w:val="dotted" w:sz="3" w:space="0" w:color="A9C5B1"/>
            </w:tcBorders>
            <w:shd w:val="clear" w:color="auto" w:fill="F4F8F5"/>
            <w:vAlign w:val="center"/>
          </w:tcPr>
          <w:p w14:paraId="6F8E7D94" w14:textId="77777777" w:rsidR="00785242" w:rsidRDefault="00DF36FA">
            <w:pPr>
              <w:keepNext/>
              <w:spacing w:after="0" w:line="240" w:lineRule="auto"/>
              <w:jc w:val="right"/>
            </w:pPr>
            <w:r>
              <w:rPr>
                <w:sz w:val="14"/>
              </w:rPr>
              <w:t>0.314</w:t>
            </w:r>
          </w:p>
        </w:tc>
        <w:tc>
          <w:tcPr>
            <w:tcW w:w="958" w:type="dxa"/>
            <w:tcBorders>
              <w:top w:val="dotted" w:sz="3" w:space="0" w:color="A9C5B1"/>
            </w:tcBorders>
            <w:shd w:val="clear" w:color="auto" w:fill="F4F8F5"/>
            <w:vAlign w:val="center"/>
          </w:tcPr>
          <w:p w14:paraId="48748ECD" w14:textId="77777777" w:rsidR="00785242" w:rsidRDefault="00DF36FA">
            <w:pPr>
              <w:keepNext/>
              <w:spacing w:after="0" w:line="240" w:lineRule="auto"/>
              <w:jc w:val="right"/>
            </w:pPr>
            <w:r>
              <w:rPr>
                <w:sz w:val="14"/>
              </w:rPr>
              <w:t>0.375</w:t>
            </w:r>
          </w:p>
        </w:tc>
        <w:tc>
          <w:tcPr>
            <w:tcW w:w="958" w:type="dxa"/>
            <w:tcBorders>
              <w:top w:val="dotted" w:sz="3" w:space="0" w:color="A9C5B1"/>
            </w:tcBorders>
            <w:shd w:val="clear" w:color="auto" w:fill="F4F8F5"/>
            <w:vAlign w:val="center"/>
          </w:tcPr>
          <w:p w14:paraId="3A972803" w14:textId="77777777" w:rsidR="00785242" w:rsidRDefault="00DF36FA">
            <w:pPr>
              <w:keepNext/>
              <w:spacing w:after="0" w:line="240" w:lineRule="auto"/>
              <w:jc w:val="right"/>
            </w:pPr>
            <w:r>
              <w:rPr>
                <w:sz w:val="14"/>
              </w:rPr>
              <w:t>0.359</w:t>
            </w:r>
          </w:p>
        </w:tc>
        <w:tc>
          <w:tcPr>
            <w:tcW w:w="958" w:type="dxa"/>
            <w:tcBorders>
              <w:top w:val="dotted" w:sz="3" w:space="0" w:color="A9C5B1"/>
            </w:tcBorders>
            <w:shd w:val="clear" w:color="auto" w:fill="F4F8F5"/>
            <w:vAlign w:val="center"/>
          </w:tcPr>
          <w:p w14:paraId="53E6D740" w14:textId="77777777" w:rsidR="00785242" w:rsidRDefault="00DF36FA">
            <w:pPr>
              <w:keepNext/>
              <w:spacing w:after="0" w:line="240" w:lineRule="auto"/>
              <w:jc w:val="right"/>
            </w:pPr>
            <w:r>
              <w:rPr>
                <w:sz w:val="14"/>
              </w:rPr>
              <w:t>0.313</w:t>
            </w:r>
          </w:p>
        </w:tc>
        <w:tc>
          <w:tcPr>
            <w:tcW w:w="958" w:type="dxa"/>
            <w:tcBorders>
              <w:top w:val="dotted" w:sz="3" w:space="0" w:color="A9C5B1"/>
            </w:tcBorders>
            <w:shd w:val="clear" w:color="auto" w:fill="F4F8F5"/>
            <w:vAlign w:val="center"/>
          </w:tcPr>
          <w:p w14:paraId="59DC9C1F" w14:textId="77777777" w:rsidR="00785242" w:rsidRDefault="00DF36FA">
            <w:pPr>
              <w:keepNext/>
              <w:spacing w:after="0" w:line="240" w:lineRule="auto"/>
              <w:jc w:val="right"/>
            </w:pPr>
            <w:r>
              <w:rPr>
                <w:sz w:val="14"/>
              </w:rPr>
              <w:t>0.354</w:t>
            </w:r>
          </w:p>
        </w:tc>
        <w:tc>
          <w:tcPr>
            <w:tcW w:w="958" w:type="dxa"/>
            <w:tcBorders>
              <w:top w:val="dotted" w:sz="3" w:space="0" w:color="A9C5B1"/>
            </w:tcBorders>
            <w:shd w:val="clear" w:color="auto" w:fill="F4F8F5"/>
            <w:vAlign w:val="center"/>
          </w:tcPr>
          <w:p w14:paraId="7F5E4459" w14:textId="77777777" w:rsidR="00785242" w:rsidRDefault="00DF36FA">
            <w:pPr>
              <w:keepNext/>
              <w:spacing w:after="0" w:line="240" w:lineRule="auto"/>
              <w:jc w:val="right"/>
            </w:pPr>
            <w:r>
              <w:rPr>
                <w:sz w:val="14"/>
              </w:rPr>
              <w:t>0.358</w:t>
            </w:r>
          </w:p>
        </w:tc>
        <w:tc>
          <w:tcPr>
            <w:tcW w:w="958" w:type="dxa"/>
            <w:tcBorders>
              <w:top w:val="dotted" w:sz="3" w:space="0" w:color="A9C5B1"/>
            </w:tcBorders>
            <w:shd w:val="clear" w:color="auto" w:fill="F4F8F5"/>
            <w:vAlign w:val="center"/>
          </w:tcPr>
          <w:p w14:paraId="5E710A88" w14:textId="77777777" w:rsidR="00785242" w:rsidRDefault="00DF36FA">
            <w:pPr>
              <w:keepNext/>
              <w:spacing w:after="0" w:line="240" w:lineRule="auto"/>
              <w:jc w:val="right"/>
            </w:pPr>
            <w:r>
              <w:rPr>
                <w:sz w:val="14"/>
              </w:rPr>
              <w:t>0.328</w:t>
            </w:r>
          </w:p>
        </w:tc>
      </w:tr>
      <w:tr w:rsidR="00785242" w14:paraId="52AB3776" w14:textId="77777777">
        <w:trPr>
          <w:cantSplit/>
          <w:trHeight w:hRule="exact" w:val="184"/>
          <w:jc w:val="center"/>
        </w:trPr>
        <w:tc>
          <w:tcPr>
            <w:tcW w:w="1368" w:type="dxa"/>
            <w:vMerge/>
            <w:shd w:val="clear" w:color="auto" w:fill="F4F8F5"/>
            <w:vAlign w:val="center"/>
          </w:tcPr>
          <w:p w14:paraId="7A96D74F" w14:textId="77777777" w:rsidR="00785242" w:rsidRDefault="00785242">
            <w:pPr>
              <w:keepNext/>
              <w:spacing w:after="0" w:line="240" w:lineRule="auto"/>
            </w:pPr>
          </w:p>
        </w:tc>
        <w:tc>
          <w:tcPr>
            <w:tcW w:w="1080" w:type="dxa"/>
            <w:vMerge/>
            <w:shd w:val="clear" w:color="auto" w:fill="F4F8F5"/>
            <w:vAlign w:val="center"/>
          </w:tcPr>
          <w:p w14:paraId="07CEE22C" w14:textId="77777777" w:rsidR="00785242" w:rsidRDefault="00785242">
            <w:pPr>
              <w:keepNext/>
              <w:spacing w:after="0" w:line="240" w:lineRule="auto"/>
            </w:pPr>
          </w:p>
        </w:tc>
        <w:tc>
          <w:tcPr>
            <w:tcW w:w="2088" w:type="dxa"/>
            <w:shd w:val="clear" w:color="auto" w:fill="F4F8F5"/>
            <w:vAlign w:val="center"/>
          </w:tcPr>
          <w:p w14:paraId="26C757D3" w14:textId="77777777" w:rsidR="00785242" w:rsidRDefault="00DF36FA">
            <w:pPr>
              <w:keepNext/>
              <w:spacing w:after="0" w:line="240" w:lineRule="auto"/>
            </w:pPr>
            <w:r>
              <w:rPr>
                <w:sz w:val="14"/>
              </w:rPr>
              <w:t>Revenue (M CAD)</w:t>
            </w:r>
          </w:p>
        </w:tc>
        <w:tc>
          <w:tcPr>
            <w:tcW w:w="958" w:type="dxa"/>
            <w:shd w:val="clear" w:color="auto" w:fill="F4F8F5"/>
            <w:vAlign w:val="center"/>
          </w:tcPr>
          <w:p w14:paraId="48810913" w14:textId="77777777" w:rsidR="00785242" w:rsidRDefault="00DF36FA">
            <w:pPr>
              <w:keepNext/>
              <w:spacing w:after="0" w:line="240" w:lineRule="auto"/>
              <w:jc w:val="right"/>
            </w:pPr>
            <w:r>
              <w:rPr>
                <w:sz w:val="14"/>
              </w:rPr>
              <w:t>225.237</w:t>
            </w:r>
          </w:p>
        </w:tc>
        <w:tc>
          <w:tcPr>
            <w:tcW w:w="958" w:type="dxa"/>
            <w:shd w:val="clear" w:color="auto" w:fill="F4F8F5"/>
            <w:vAlign w:val="center"/>
          </w:tcPr>
          <w:p w14:paraId="19460C6D" w14:textId="77777777" w:rsidR="00785242" w:rsidRDefault="00DF36FA">
            <w:pPr>
              <w:keepNext/>
              <w:spacing w:after="0" w:line="240" w:lineRule="auto"/>
              <w:jc w:val="right"/>
            </w:pPr>
            <w:r>
              <w:rPr>
                <w:sz w:val="14"/>
              </w:rPr>
              <w:t>226.894</w:t>
            </w:r>
          </w:p>
        </w:tc>
        <w:tc>
          <w:tcPr>
            <w:tcW w:w="958" w:type="dxa"/>
            <w:shd w:val="clear" w:color="auto" w:fill="F4F8F5"/>
            <w:vAlign w:val="center"/>
          </w:tcPr>
          <w:p w14:paraId="2F576201" w14:textId="77777777" w:rsidR="00785242" w:rsidRDefault="00DF36FA">
            <w:pPr>
              <w:keepNext/>
              <w:spacing w:after="0" w:line="240" w:lineRule="auto"/>
              <w:jc w:val="right"/>
            </w:pPr>
            <w:r>
              <w:rPr>
                <w:sz w:val="14"/>
              </w:rPr>
              <w:t>234.760</w:t>
            </w:r>
          </w:p>
        </w:tc>
        <w:tc>
          <w:tcPr>
            <w:tcW w:w="958" w:type="dxa"/>
            <w:shd w:val="clear" w:color="auto" w:fill="F4F8F5"/>
            <w:vAlign w:val="center"/>
          </w:tcPr>
          <w:p w14:paraId="465780E0" w14:textId="77777777" w:rsidR="00785242" w:rsidRDefault="00DF36FA">
            <w:pPr>
              <w:keepNext/>
              <w:spacing w:after="0" w:line="240" w:lineRule="auto"/>
              <w:jc w:val="right"/>
            </w:pPr>
            <w:r>
              <w:rPr>
                <w:sz w:val="14"/>
              </w:rPr>
              <w:t>235.804</w:t>
            </w:r>
          </w:p>
        </w:tc>
        <w:tc>
          <w:tcPr>
            <w:tcW w:w="958" w:type="dxa"/>
            <w:shd w:val="clear" w:color="auto" w:fill="F4F8F5"/>
            <w:vAlign w:val="center"/>
          </w:tcPr>
          <w:p w14:paraId="25F7FA47" w14:textId="77777777" w:rsidR="00785242" w:rsidRDefault="00DF36FA">
            <w:pPr>
              <w:keepNext/>
              <w:spacing w:after="0" w:line="240" w:lineRule="auto"/>
              <w:jc w:val="right"/>
            </w:pPr>
            <w:r>
              <w:rPr>
                <w:sz w:val="14"/>
              </w:rPr>
              <w:t>224.037</w:t>
            </w:r>
          </w:p>
        </w:tc>
        <w:tc>
          <w:tcPr>
            <w:tcW w:w="958" w:type="dxa"/>
            <w:shd w:val="clear" w:color="auto" w:fill="F4F8F5"/>
            <w:vAlign w:val="center"/>
          </w:tcPr>
          <w:p w14:paraId="354934A9" w14:textId="77777777" w:rsidR="00785242" w:rsidRDefault="00DF36FA">
            <w:pPr>
              <w:keepNext/>
              <w:spacing w:after="0" w:line="240" w:lineRule="auto"/>
              <w:jc w:val="right"/>
            </w:pPr>
            <w:r>
              <w:rPr>
                <w:sz w:val="14"/>
              </w:rPr>
              <w:t>277.347</w:t>
            </w:r>
          </w:p>
        </w:tc>
        <w:tc>
          <w:tcPr>
            <w:tcW w:w="958" w:type="dxa"/>
            <w:shd w:val="clear" w:color="auto" w:fill="F4F8F5"/>
            <w:vAlign w:val="center"/>
          </w:tcPr>
          <w:p w14:paraId="5475FA14" w14:textId="77777777" w:rsidR="00785242" w:rsidRDefault="00DF36FA">
            <w:pPr>
              <w:keepNext/>
              <w:spacing w:after="0" w:line="240" w:lineRule="auto"/>
              <w:jc w:val="right"/>
            </w:pPr>
            <w:r>
              <w:rPr>
                <w:sz w:val="14"/>
              </w:rPr>
              <w:t>272.470</w:t>
            </w:r>
          </w:p>
        </w:tc>
        <w:tc>
          <w:tcPr>
            <w:tcW w:w="958" w:type="dxa"/>
            <w:shd w:val="clear" w:color="auto" w:fill="F4F8F5"/>
            <w:vAlign w:val="center"/>
          </w:tcPr>
          <w:p w14:paraId="4D07C46E" w14:textId="77777777" w:rsidR="00785242" w:rsidRDefault="00DF36FA">
            <w:pPr>
              <w:keepNext/>
              <w:spacing w:after="0" w:line="240" w:lineRule="auto"/>
              <w:jc w:val="right"/>
            </w:pPr>
            <w:r>
              <w:rPr>
                <w:sz w:val="14"/>
              </w:rPr>
              <w:t>246.774</w:t>
            </w:r>
          </w:p>
        </w:tc>
        <w:tc>
          <w:tcPr>
            <w:tcW w:w="958" w:type="dxa"/>
            <w:shd w:val="clear" w:color="auto" w:fill="F4F8F5"/>
            <w:vAlign w:val="center"/>
          </w:tcPr>
          <w:p w14:paraId="3E0790C5" w14:textId="77777777" w:rsidR="00785242" w:rsidRDefault="00DF36FA">
            <w:pPr>
              <w:keepNext/>
              <w:spacing w:after="0" w:line="240" w:lineRule="auto"/>
              <w:jc w:val="right"/>
            </w:pPr>
            <w:r>
              <w:rPr>
                <w:sz w:val="14"/>
              </w:rPr>
              <w:t>288.170</w:t>
            </w:r>
          </w:p>
        </w:tc>
        <w:tc>
          <w:tcPr>
            <w:tcW w:w="958" w:type="dxa"/>
            <w:shd w:val="clear" w:color="auto" w:fill="F4F8F5"/>
            <w:vAlign w:val="center"/>
          </w:tcPr>
          <w:p w14:paraId="4349A31E" w14:textId="77777777" w:rsidR="00785242" w:rsidRDefault="00DF36FA">
            <w:pPr>
              <w:keepNext/>
              <w:spacing w:after="0" w:line="240" w:lineRule="auto"/>
              <w:jc w:val="right"/>
            </w:pPr>
            <w:r>
              <w:rPr>
                <w:sz w:val="14"/>
              </w:rPr>
              <w:t>297.771</w:t>
            </w:r>
          </w:p>
        </w:tc>
        <w:tc>
          <w:tcPr>
            <w:tcW w:w="958" w:type="dxa"/>
            <w:shd w:val="clear" w:color="auto" w:fill="F4F8F5"/>
            <w:vAlign w:val="center"/>
          </w:tcPr>
          <w:p w14:paraId="7B038FA9" w14:textId="77777777" w:rsidR="00785242" w:rsidRDefault="00DF36FA">
            <w:pPr>
              <w:keepNext/>
              <w:spacing w:after="0" w:line="240" w:lineRule="auto"/>
              <w:jc w:val="right"/>
            </w:pPr>
            <w:r>
              <w:rPr>
                <w:sz w:val="14"/>
              </w:rPr>
              <w:t>279.273</w:t>
            </w:r>
          </w:p>
        </w:tc>
      </w:tr>
      <w:tr w:rsidR="00785242" w14:paraId="42AF4D6F" w14:textId="77777777">
        <w:trPr>
          <w:cantSplit/>
          <w:trHeight w:hRule="exact" w:val="184"/>
          <w:jc w:val="center"/>
        </w:trPr>
        <w:tc>
          <w:tcPr>
            <w:tcW w:w="1368" w:type="dxa"/>
            <w:vMerge/>
            <w:shd w:val="clear" w:color="auto" w:fill="F4F8F5"/>
            <w:vAlign w:val="center"/>
          </w:tcPr>
          <w:p w14:paraId="0D7B8775" w14:textId="77777777" w:rsidR="00785242" w:rsidRDefault="00785242">
            <w:pPr>
              <w:keepNext/>
              <w:spacing w:after="0" w:line="240" w:lineRule="auto"/>
            </w:pPr>
          </w:p>
        </w:tc>
        <w:tc>
          <w:tcPr>
            <w:tcW w:w="1080" w:type="dxa"/>
            <w:vMerge/>
            <w:shd w:val="clear" w:color="auto" w:fill="F4F8F5"/>
            <w:vAlign w:val="center"/>
          </w:tcPr>
          <w:p w14:paraId="570841F5" w14:textId="77777777" w:rsidR="00785242" w:rsidRDefault="00785242">
            <w:pPr>
              <w:keepNext/>
              <w:spacing w:after="0" w:line="240" w:lineRule="auto"/>
            </w:pPr>
          </w:p>
        </w:tc>
        <w:tc>
          <w:tcPr>
            <w:tcW w:w="2088" w:type="dxa"/>
            <w:shd w:val="clear" w:color="auto" w:fill="F4F8F5"/>
            <w:vAlign w:val="center"/>
          </w:tcPr>
          <w:p w14:paraId="72D74584" w14:textId="77777777" w:rsidR="00785242" w:rsidRDefault="00DF36FA">
            <w:pPr>
              <w:keepNext/>
              <w:spacing w:after="0" w:line="240" w:lineRule="auto"/>
            </w:pPr>
            <w:r>
              <w:rPr>
                <w:sz w:val="14"/>
              </w:rPr>
              <w:t>Processing cost (M CAD)</w:t>
            </w:r>
          </w:p>
        </w:tc>
        <w:tc>
          <w:tcPr>
            <w:tcW w:w="958" w:type="dxa"/>
            <w:shd w:val="clear" w:color="auto" w:fill="F4F8F5"/>
            <w:vAlign w:val="center"/>
          </w:tcPr>
          <w:p w14:paraId="4792E046" w14:textId="77777777" w:rsidR="00785242" w:rsidRDefault="00DF36FA">
            <w:pPr>
              <w:keepNext/>
              <w:spacing w:after="0" w:line="240" w:lineRule="auto"/>
              <w:jc w:val="right"/>
            </w:pPr>
            <w:r>
              <w:rPr>
                <w:sz w:val="14"/>
              </w:rPr>
              <w:t>65.440</w:t>
            </w:r>
          </w:p>
        </w:tc>
        <w:tc>
          <w:tcPr>
            <w:tcW w:w="958" w:type="dxa"/>
            <w:shd w:val="clear" w:color="auto" w:fill="F4F8F5"/>
            <w:vAlign w:val="center"/>
          </w:tcPr>
          <w:p w14:paraId="68B2B911" w14:textId="77777777" w:rsidR="00785242" w:rsidRDefault="00DF36FA">
            <w:pPr>
              <w:keepNext/>
              <w:spacing w:after="0" w:line="240" w:lineRule="auto"/>
              <w:jc w:val="right"/>
            </w:pPr>
            <w:r>
              <w:rPr>
                <w:sz w:val="14"/>
              </w:rPr>
              <w:t>62.650</w:t>
            </w:r>
          </w:p>
        </w:tc>
        <w:tc>
          <w:tcPr>
            <w:tcW w:w="958" w:type="dxa"/>
            <w:shd w:val="clear" w:color="auto" w:fill="F4F8F5"/>
            <w:vAlign w:val="center"/>
          </w:tcPr>
          <w:p w14:paraId="2B72A0A3" w14:textId="77777777" w:rsidR="00785242" w:rsidRDefault="00DF36FA">
            <w:pPr>
              <w:keepNext/>
              <w:spacing w:after="0" w:line="240" w:lineRule="auto"/>
              <w:jc w:val="right"/>
            </w:pPr>
            <w:r>
              <w:rPr>
                <w:sz w:val="14"/>
              </w:rPr>
              <w:t>61.579</w:t>
            </w:r>
          </w:p>
        </w:tc>
        <w:tc>
          <w:tcPr>
            <w:tcW w:w="958" w:type="dxa"/>
            <w:shd w:val="clear" w:color="auto" w:fill="F4F8F5"/>
            <w:vAlign w:val="center"/>
          </w:tcPr>
          <w:p w14:paraId="6789506C" w14:textId="77777777" w:rsidR="00785242" w:rsidRDefault="00DF36FA">
            <w:pPr>
              <w:keepNext/>
              <w:spacing w:after="0" w:line="240" w:lineRule="auto"/>
              <w:jc w:val="right"/>
            </w:pPr>
            <w:r>
              <w:rPr>
                <w:sz w:val="14"/>
              </w:rPr>
              <w:t>58.975</w:t>
            </w:r>
          </w:p>
        </w:tc>
        <w:tc>
          <w:tcPr>
            <w:tcW w:w="958" w:type="dxa"/>
            <w:shd w:val="clear" w:color="auto" w:fill="F4F8F5"/>
            <w:vAlign w:val="center"/>
          </w:tcPr>
          <w:p w14:paraId="19DF3CD1" w14:textId="77777777" w:rsidR="00785242" w:rsidRDefault="00DF36FA">
            <w:pPr>
              <w:keepNext/>
              <w:spacing w:after="0" w:line="240" w:lineRule="auto"/>
              <w:jc w:val="right"/>
            </w:pPr>
            <w:r>
              <w:rPr>
                <w:sz w:val="14"/>
              </w:rPr>
              <w:t>53.320</w:t>
            </w:r>
          </w:p>
        </w:tc>
        <w:tc>
          <w:tcPr>
            <w:tcW w:w="958" w:type="dxa"/>
            <w:shd w:val="clear" w:color="auto" w:fill="F4F8F5"/>
            <w:vAlign w:val="center"/>
          </w:tcPr>
          <w:p w14:paraId="242CE1E3" w14:textId="77777777" w:rsidR="00785242" w:rsidRDefault="00DF36FA">
            <w:pPr>
              <w:keepNext/>
              <w:spacing w:after="0" w:line="240" w:lineRule="auto"/>
              <w:jc w:val="right"/>
            </w:pPr>
            <w:r>
              <w:rPr>
                <w:sz w:val="14"/>
              </w:rPr>
              <w:t>62.752</w:t>
            </w:r>
          </w:p>
        </w:tc>
        <w:tc>
          <w:tcPr>
            <w:tcW w:w="958" w:type="dxa"/>
            <w:shd w:val="clear" w:color="auto" w:fill="F4F8F5"/>
            <w:vAlign w:val="center"/>
          </w:tcPr>
          <w:p w14:paraId="68E291A3" w14:textId="77777777" w:rsidR="00785242" w:rsidRDefault="00DF36FA">
            <w:pPr>
              <w:keepNext/>
              <w:spacing w:after="0" w:line="240" w:lineRule="auto"/>
              <w:jc w:val="right"/>
            </w:pPr>
            <w:r>
              <w:rPr>
                <w:sz w:val="14"/>
              </w:rPr>
              <w:t>58.697</w:t>
            </w:r>
          </w:p>
        </w:tc>
        <w:tc>
          <w:tcPr>
            <w:tcW w:w="958" w:type="dxa"/>
            <w:shd w:val="clear" w:color="auto" w:fill="F4F8F5"/>
            <w:vAlign w:val="center"/>
          </w:tcPr>
          <w:p w14:paraId="56FA01B1" w14:textId="77777777" w:rsidR="00785242" w:rsidRDefault="00DF36FA">
            <w:pPr>
              <w:keepNext/>
              <w:spacing w:after="0" w:line="240" w:lineRule="auto"/>
              <w:jc w:val="right"/>
            </w:pPr>
            <w:r>
              <w:rPr>
                <w:sz w:val="14"/>
              </w:rPr>
              <w:t>50.514</w:t>
            </w:r>
          </w:p>
        </w:tc>
        <w:tc>
          <w:tcPr>
            <w:tcW w:w="958" w:type="dxa"/>
            <w:shd w:val="clear" w:color="auto" w:fill="F4F8F5"/>
            <w:vAlign w:val="center"/>
          </w:tcPr>
          <w:p w14:paraId="501FB738" w14:textId="77777777" w:rsidR="00785242" w:rsidRDefault="00DF36FA">
            <w:pPr>
              <w:keepNext/>
              <w:spacing w:after="0" w:line="240" w:lineRule="auto"/>
              <w:jc w:val="right"/>
            </w:pPr>
            <w:r>
              <w:rPr>
                <w:sz w:val="14"/>
              </w:rPr>
              <w:t>56.096</w:t>
            </w:r>
          </w:p>
        </w:tc>
        <w:tc>
          <w:tcPr>
            <w:tcW w:w="958" w:type="dxa"/>
            <w:shd w:val="clear" w:color="auto" w:fill="F4F8F5"/>
            <w:vAlign w:val="center"/>
          </w:tcPr>
          <w:p w14:paraId="6BC4C9F7" w14:textId="77777777" w:rsidR="00785242" w:rsidRDefault="00DF36FA">
            <w:pPr>
              <w:keepNext/>
              <w:spacing w:after="0" w:line="240" w:lineRule="auto"/>
              <w:jc w:val="right"/>
            </w:pPr>
            <w:r>
              <w:rPr>
                <w:sz w:val="14"/>
              </w:rPr>
              <w:t>55.206</w:t>
            </w:r>
          </w:p>
        </w:tc>
        <w:tc>
          <w:tcPr>
            <w:tcW w:w="958" w:type="dxa"/>
            <w:shd w:val="clear" w:color="auto" w:fill="F4F8F5"/>
            <w:vAlign w:val="center"/>
          </w:tcPr>
          <w:p w14:paraId="7784F4C6" w14:textId="77777777" w:rsidR="00785242" w:rsidRDefault="00DF36FA">
            <w:pPr>
              <w:keepNext/>
              <w:spacing w:after="0" w:line="240" w:lineRule="auto"/>
              <w:jc w:val="right"/>
            </w:pPr>
            <w:r>
              <w:rPr>
                <w:sz w:val="14"/>
              </w:rPr>
              <w:t>49.323</w:t>
            </w:r>
          </w:p>
        </w:tc>
      </w:tr>
      <w:tr w:rsidR="00785242" w14:paraId="05ED1041" w14:textId="77777777">
        <w:trPr>
          <w:cantSplit/>
          <w:trHeight w:hRule="exact" w:val="184"/>
          <w:jc w:val="center"/>
        </w:trPr>
        <w:tc>
          <w:tcPr>
            <w:tcW w:w="1368" w:type="dxa"/>
            <w:vMerge w:val="restart"/>
            <w:tcBorders>
              <w:top w:val="single" w:sz="6" w:space="0" w:color="2D6A4F"/>
            </w:tcBorders>
            <w:vAlign w:val="center"/>
          </w:tcPr>
          <w:p w14:paraId="5A3A7EC1" w14:textId="77777777" w:rsidR="00785242" w:rsidRDefault="00DF36FA">
            <w:pPr>
              <w:keepNext/>
              <w:spacing w:after="0" w:line="240" w:lineRule="auto"/>
            </w:pPr>
            <w:r>
              <w:rPr>
                <w:b/>
                <w:color w:val="1B4332"/>
                <w:sz w:val="14"/>
              </w:rPr>
              <w:t>Nipissing</w:t>
            </w:r>
          </w:p>
        </w:tc>
        <w:tc>
          <w:tcPr>
            <w:tcW w:w="1080" w:type="dxa"/>
            <w:vMerge w:val="restart"/>
            <w:tcBorders>
              <w:top w:val="single" w:sz="6" w:space="0" w:color="2D6A4F"/>
            </w:tcBorders>
            <w:vAlign w:val="center"/>
          </w:tcPr>
          <w:p w14:paraId="111D8D61" w14:textId="77777777" w:rsidR="00785242" w:rsidRDefault="00DF36FA">
            <w:pPr>
              <w:keepNext/>
              <w:spacing w:after="0" w:line="240" w:lineRule="auto"/>
            </w:pPr>
            <w:r>
              <w:rPr>
                <w:sz w:val="14"/>
              </w:rPr>
              <w:t>Primary</w:t>
            </w:r>
          </w:p>
        </w:tc>
        <w:tc>
          <w:tcPr>
            <w:tcW w:w="2088" w:type="dxa"/>
            <w:tcBorders>
              <w:top w:val="single" w:sz="6" w:space="0" w:color="2D6A4F"/>
            </w:tcBorders>
            <w:vAlign w:val="center"/>
          </w:tcPr>
          <w:p w14:paraId="35C57EDB" w14:textId="77777777" w:rsidR="00785242" w:rsidRDefault="00DF36FA">
            <w:pPr>
              <w:keepNext/>
              <w:spacing w:after="0" w:line="240" w:lineRule="auto"/>
            </w:pPr>
            <w:r>
              <w:rPr>
                <w:sz w:val="14"/>
              </w:rPr>
              <w:t>Production (Mt)</w:t>
            </w:r>
          </w:p>
        </w:tc>
        <w:tc>
          <w:tcPr>
            <w:tcW w:w="958" w:type="dxa"/>
            <w:tcBorders>
              <w:top w:val="single" w:sz="6" w:space="0" w:color="2D6A4F"/>
            </w:tcBorders>
            <w:vAlign w:val="center"/>
          </w:tcPr>
          <w:p w14:paraId="74A06F5F" w14:textId="77777777" w:rsidR="00785242" w:rsidRDefault="00DF36FA">
            <w:pPr>
              <w:keepNext/>
              <w:spacing w:after="0" w:line="240" w:lineRule="auto"/>
              <w:jc w:val="right"/>
            </w:pPr>
            <w:r>
              <w:rPr>
                <w:sz w:val="14"/>
              </w:rPr>
              <w:t>14.585</w:t>
            </w:r>
          </w:p>
        </w:tc>
        <w:tc>
          <w:tcPr>
            <w:tcW w:w="958" w:type="dxa"/>
            <w:tcBorders>
              <w:top w:val="single" w:sz="6" w:space="0" w:color="2D6A4F"/>
            </w:tcBorders>
            <w:vAlign w:val="center"/>
          </w:tcPr>
          <w:p w14:paraId="49DD8B38" w14:textId="77777777" w:rsidR="00785242" w:rsidRDefault="00DF36FA">
            <w:pPr>
              <w:keepNext/>
              <w:spacing w:after="0" w:line="240" w:lineRule="auto"/>
              <w:jc w:val="right"/>
            </w:pPr>
            <w:r>
              <w:rPr>
                <w:sz w:val="14"/>
              </w:rPr>
              <w:t>13.502</w:t>
            </w:r>
          </w:p>
        </w:tc>
        <w:tc>
          <w:tcPr>
            <w:tcW w:w="958" w:type="dxa"/>
            <w:tcBorders>
              <w:top w:val="single" w:sz="6" w:space="0" w:color="2D6A4F"/>
            </w:tcBorders>
            <w:vAlign w:val="center"/>
          </w:tcPr>
          <w:p w14:paraId="5332B8FC" w14:textId="77777777" w:rsidR="00785242" w:rsidRDefault="00DF36FA">
            <w:pPr>
              <w:keepNext/>
              <w:spacing w:after="0" w:line="240" w:lineRule="auto"/>
              <w:jc w:val="right"/>
            </w:pPr>
            <w:r>
              <w:rPr>
                <w:sz w:val="14"/>
              </w:rPr>
              <w:t>12.654</w:t>
            </w:r>
          </w:p>
        </w:tc>
        <w:tc>
          <w:tcPr>
            <w:tcW w:w="958" w:type="dxa"/>
            <w:tcBorders>
              <w:top w:val="single" w:sz="6" w:space="0" w:color="2D6A4F"/>
            </w:tcBorders>
            <w:vAlign w:val="center"/>
          </w:tcPr>
          <w:p w14:paraId="5BEF8CFD" w14:textId="77777777" w:rsidR="00785242" w:rsidRDefault="00DF36FA">
            <w:pPr>
              <w:keepNext/>
              <w:spacing w:after="0" w:line="240" w:lineRule="auto"/>
              <w:jc w:val="right"/>
            </w:pPr>
            <w:r>
              <w:rPr>
                <w:sz w:val="14"/>
              </w:rPr>
              <w:t>14.545</w:t>
            </w:r>
          </w:p>
        </w:tc>
        <w:tc>
          <w:tcPr>
            <w:tcW w:w="958" w:type="dxa"/>
            <w:tcBorders>
              <w:top w:val="single" w:sz="6" w:space="0" w:color="2D6A4F"/>
            </w:tcBorders>
            <w:vAlign w:val="center"/>
          </w:tcPr>
          <w:p w14:paraId="10009FE7" w14:textId="77777777" w:rsidR="00785242" w:rsidRDefault="00DF36FA">
            <w:pPr>
              <w:keepNext/>
              <w:spacing w:after="0" w:line="240" w:lineRule="auto"/>
              <w:jc w:val="right"/>
            </w:pPr>
            <w:r>
              <w:rPr>
                <w:sz w:val="14"/>
              </w:rPr>
              <w:t>13.050</w:t>
            </w:r>
          </w:p>
        </w:tc>
        <w:tc>
          <w:tcPr>
            <w:tcW w:w="958" w:type="dxa"/>
            <w:tcBorders>
              <w:top w:val="single" w:sz="6" w:space="0" w:color="2D6A4F"/>
            </w:tcBorders>
            <w:vAlign w:val="center"/>
          </w:tcPr>
          <w:p w14:paraId="03031A2B" w14:textId="77777777" w:rsidR="00785242" w:rsidRDefault="00DF36FA">
            <w:pPr>
              <w:keepNext/>
              <w:spacing w:after="0" w:line="240" w:lineRule="auto"/>
              <w:jc w:val="right"/>
            </w:pPr>
            <w:r>
              <w:rPr>
                <w:sz w:val="14"/>
              </w:rPr>
              <w:t>15.197</w:t>
            </w:r>
          </w:p>
        </w:tc>
        <w:tc>
          <w:tcPr>
            <w:tcW w:w="958" w:type="dxa"/>
            <w:tcBorders>
              <w:top w:val="single" w:sz="6" w:space="0" w:color="2D6A4F"/>
            </w:tcBorders>
            <w:vAlign w:val="center"/>
          </w:tcPr>
          <w:p w14:paraId="290F8E68" w14:textId="77777777" w:rsidR="00785242" w:rsidRDefault="00DF36FA">
            <w:pPr>
              <w:keepNext/>
              <w:spacing w:after="0" w:line="240" w:lineRule="auto"/>
              <w:jc w:val="right"/>
            </w:pPr>
            <w:r>
              <w:rPr>
                <w:sz w:val="14"/>
              </w:rPr>
              <w:t>13.125</w:t>
            </w:r>
          </w:p>
        </w:tc>
        <w:tc>
          <w:tcPr>
            <w:tcW w:w="958" w:type="dxa"/>
            <w:tcBorders>
              <w:top w:val="single" w:sz="6" w:space="0" w:color="2D6A4F"/>
            </w:tcBorders>
            <w:vAlign w:val="center"/>
          </w:tcPr>
          <w:p w14:paraId="54D6FAC2" w14:textId="77777777" w:rsidR="00785242" w:rsidRDefault="00DF36FA">
            <w:pPr>
              <w:keepNext/>
              <w:spacing w:after="0" w:line="240" w:lineRule="auto"/>
              <w:jc w:val="right"/>
            </w:pPr>
            <w:r>
              <w:rPr>
                <w:sz w:val="14"/>
              </w:rPr>
              <w:t>13.085</w:t>
            </w:r>
          </w:p>
        </w:tc>
        <w:tc>
          <w:tcPr>
            <w:tcW w:w="958" w:type="dxa"/>
            <w:tcBorders>
              <w:top w:val="single" w:sz="6" w:space="0" w:color="2D6A4F"/>
            </w:tcBorders>
            <w:vAlign w:val="center"/>
          </w:tcPr>
          <w:p w14:paraId="565EC030" w14:textId="77777777" w:rsidR="00785242" w:rsidRDefault="00DF36FA">
            <w:pPr>
              <w:keepNext/>
              <w:spacing w:after="0" w:line="240" w:lineRule="auto"/>
              <w:jc w:val="right"/>
            </w:pPr>
            <w:r>
              <w:rPr>
                <w:sz w:val="14"/>
              </w:rPr>
              <w:t>13.442</w:t>
            </w:r>
          </w:p>
        </w:tc>
        <w:tc>
          <w:tcPr>
            <w:tcW w:w="958" w:type="dxa"/>
            <w:tcBorders>
              <w:top w:val="single" w:sz="6" w:space="0" w:color="2D6A4F"/>
            </w:tcBorders>
            <w:vAlign w:val="center"/>
          </w:tcPr>
          <w:p w14:paraId="0BFFD7DE" w14:textId="77777777" w:rsidR="00785242" w:rsidRDefault="00DF36FA">
            <w:pPr>
              <w:keepNext/>
              <w:spacing w:after="0" w:line="240" w:lineRule="auto"/>
              <w:jc w:val="right"/>
            </w:pPr>
            <w:r>
              <w:rPr>
                <w:sz w:val="14"/>
              </w:rPr>
              <w:t>13.701</w:t>
            </w:r>
          </w:p>
        </w:tc>
        <w:tc>
          <w:tcPr>
            <w:tcW w:w="958" w:type="dxa"/>
            <w:tcBorders>
              <w:top w:val="single" w:sz="6" w:space="0" w:color="2D6A4F"/>
            </w:tcBorders>
            <w:vAlign w:val="center"/>
          </w:tcPr>
          <w:p w14:paraId="71091EBC" w14:textId="77777777" w:rsidR="00785242" w:rsidRDefault="00DF36FA">
            <w:pPr>
              <w:keepNext/>
              <w:spacing w:after="0" w:line="240" w:lineRule="auto"/>
              <w:jc w:val="right"/>
            </w:pPr>
            <w:r>
              <w:rPr>
                <w:sz w:val="14"/>
              </w:rPr>
              <w:t>13.912</w:t>
            </w:r>
          </w:p>
        </w:tc>
      </w:tr>
      <w:tr w:rsidR="00785242" w14:paraId="7FF32201" w14:textId="77777777">
        <w:trPr>
          <w:cantSplit/>
          <w:trHeight w:hRule="exact" w:val="184"/>
          <w:jc w:val="center"/>
        </w:trPr>
        <w:tc>
          <w:tcPr>
            <w:tcW w:w="1368" w:type="dxa"/>
            <w:vMerge/>
            <w:vAlign w:val="center"/>
          </w:tcPr>
          <w:p w14:paraId="72954E20" w14:textId="77777777" w:rsidR="00785242" w:rsidRDefault="00785242">
            <w:pPr>
              <w:keepNext/>
              <w:spacing w:after="0" w:line="240" w:lineRule="auto"/>
            </w:pPr>
          </w:p>
        </w:tc>
        <w:tc>
          <w:tcPr>
            <w:tcW w:w="1080" w:type="dxa"/>
            <w:vMerge/>
            <w:vAlign w:val="center"/>
          </w:tcPr>
          <w:p w14:paraId="64E30A86" w14:textId="77777777" w:rsidR="00785242" w:rsidRDefault="00785242">
            <w:pPr>
              <w:keepNext/>
              <w:spacing w:after="0" w:line="240" w:lineRule="auto"/>
            </w:pPr>
          </w:p>
        </w:tc>
        <w:tc>
          <w:tcPr>
            <w:tcW w:w="2088" w:type="dxa"/>
            <w:vAlign w:val="center"/>
          </w:tcPr>
          <w:p w14:paraId="75179BE8" w14:textId="77777777" w:rsidR="00785242" w:rsidRDefault="00DF36FA">
            <w:pPr>
              <w:keepNext/>
              <w:spacing w:after="0" w:line="240" w:lineRule="auto"/>
            </w:pPr>
            <w:r>
              <w:rPr>
                <w:sz w:val="14"/>
              </w:rPr>
              <w:t>Revenue (M CAD)</w:t>
            </w:r>
          </w:p>
        </w:tc>
        <w:tc>
          <w:tcPr>
            <w:tcW w:w="958" w:type="dxa"/>
            <w:vAlign w:val="center"/>
          </w:tcPr>
          <w:p w14:paraId="25C4FC55" w14:textId="77777777" w:rsidR="00785242" w:rsidRDefault="00DF36FA">
            <w:pPr>
              <w:keepNext/>
              <w:spacing w:after="0" w:line="240" w:lineRule="auto"/>
              <w:jc w:val="right"/>
            </w:pPr>
            <w:r>
              <w:rPr>
                <w:sz w:val="14"/>
              </w:rPr>
              <w:t>3162.500</w:t>
            </w:r>
          </w:p>
        </w:tc>
        <w:tc>
          <w:tcPr>
            <w:tcW w:w="958" w:type="dxa"/>
            <w:vAlign w:val="center"/>
          </w:tcPr>
          <w:p w14:paraId="111115D5" w14:textId="77777777" w:rsidR="00785242" w:rsidRDefault="00DF36FA">
            <w:pPr>
              <w:keepNext/>
              <w:spacing w:after="0" w:line="240" w:lineRule="auto"/>
              <w:jc w:val="right"/>
            </w:pPr>
            <w:r>
              <w:rPr>
                <w:sz w:val="14"/>
              </w:rPr>
              <w:t>2980.163</w:t>
            </w:r>
          </w:p>
        </w:tc>
        <w:tc>
          <w:tcPr>
            <w:tcW w:w="958" w:type="dxa"/>
            <w:vAlign w:val="center"/>
          </w:tcPr>
          <w:p w14:paraId="577F54C2" w14:textId="77777777" w:rsidR="00785242" w:rsidRDefault="00DF36FA">
            <w:pPr>
              <w:keepNext/>
              <w:spacing w:after="0" w:line="240" w:lineRule="auto"/>
              <w:jc w:val="right"/>
            </w:pPr>
            <w:r>
              <w:rPr>
                <w:sz w:val="14"/>
              </w:rPr>
              <w:t>2867.236</w:t>
            </w:r>
          </w:p>
        </w:tc>
        <w:tc>
          <w:tcPr>
            <w:tcW w:w="958" w:type="dxa"/>
            <w:vAlign w:val="center"/>
          </w:tcPr>
          <w:p w14:paraId="4AE38226" w14:textId="77777777" w:rsidR="00785242" w:rsidRDefault="00DF36FA">
            <w:pPr>
              <w:keepNext/>
              <w:spacing w:after="0" w:line="240" w:lineRule="auto"/>
              <w:jc w:val="right"/>
            </w:pPr>
            <w:r>
              <w:rPr>
                <w:sz w:val="14"/>
              </w:rPr>
              <w:t>3271.048</w:t>
            </w:r>
          </w:p>
        </w:tc>
        <w:tc>
          <w:tcPr>
            <w:tcW w:w="958" w:type="dxa"/>
            <w:vAlign w:val="center"/>
          </w:tcPr>
          <w:p w14:paraId="1504C652" w14:textId="77777777" w:rsidR="00785242" w:rsidRDefault="00DF36FA">
            <w:pPr>
              <w:keepNext/>
              <w:spacing w:after="0" w:line="240" w:lineRule="auto"/>
              <w:jc w:val="right"/>
            </w:pPr>
            <w:r>
              <w:rPr>
                <w:sz w:val="14"/>
              </w:rPr>
              <w:t>3151.354</w:t>
            </w:r>
          </w:p>
        </w:tc>
        <w:tc>
          <w:tcPr>
            <w:tcW w:w="958" w:type="dxa"/>
            <w:vAlign w:val="center"/>
          </w:tcPr>
          <w:p w14:paraId="7338FB72" w14:textId="77777777" w:rsidR="00785242" w:rsidRDefault="00DF36FA">
            <w:pPr>
              <w:keepNext/>
              <w:spacing w:after="0" w:line="240" w:lineRule="auto"/>
              <w:jc w:val="right"/>
            </w:pPr>
            <w:r>
              <w:rPr>
                <w:sz w:val="14"/>
              </w:rPr>
              <w:t>3763.874</w:t>
            </w:r>
          </w:p>
        </w:tc>
        <w:tc>
          <w:tcPr>
            <w:tcW w:w="958" w:type="dxa"/>
            <w:vAlign w:val="center"/>
          </w:tcPr>
          <w:p w14:paraId="6C134570" w14:textId="77777777" w:rsidR="00785242" w:rsidRDefault="00DF36FA">
            <w:pPr>
              <w:keepNext/>
              <w:spacing w:after="0" w:line="240" w:lineRule="auto"/>
              <w:jc w:val="right"/>
            </w:pPr>
            <w:r>
              <w:rPr>
                <w:sz w:val="14"/>
              </w:rPr>
              <w:t>3225.851</w:t>
            </w:r>
          </w:p>
        </w:tc>
        <w:tc>
          <w:tcPr>
            <w:tcW w:w="958" w:type="dxa"/>
            <w:vAlign w:val="center"/>
          </w:tcPr>
          <w:p w14:paraId="3A5BD1CC" w14:textId="77777777" w:rsidR="00785242" w:rsidRDefault="00DF36FA">
            <w:pPr>
              <w:keepNext/>
              <w:spacing w:after="0" w:line="240" w:lineRule="auto"/>
              <w:jc w:val="right"/>
            </w:pPr>
            <w:r>
              <w:rPr>
                <w:sz w:val="14"/>
              </w:rPr>
              <w:t>3518.512</w:t>
            </w:r>
          </w:p>
        </w:tc>
        <w:tc>
          <w:tcPr>
            <w:tcW w:w="958" w:type="dxa"/>
            <w:vAlign w:val="center"/>
          </w:tcPr>
          <w:p w14:paraId="6F8C5F8A" w14:textId="77777777" w:rsidR="00785242" w:rsidRDefault="00DF36FA">
            <w:pPr>
              <w:keepNext/>
              <w:spacing w:after="0" w:line="240" w:lineRule="auto"/>
              <w:jc w:val="right"/>
            </w:pPr>
            <w:r>
              <w:rPr>
                <w:sz w:val="14"/>
              </w:rPr>
              <w:t>3615.353</w:t>
            </w:r>
          </w:p>
        </w:tc>
        <w:tc>
          <w:tcPr>
            <w:tcW w:w="958" w:type="dxa"/>
            <w:vAlign w:val="center"/>
          </w:tcPr>
          <w:p w14:paraId="773A2891" w14:textId="77777777" w:rsidR="00785242" w:rsidRDefault="00DF36FA">
            <w:pPr>
              <w:keepNext/>
              <w:spacing w:after="0" w:line="240" w:lineRule="auto"/>
              <w:jc w:val="right"/>
            </w:pPr>
            <w:r>
              <w:rPr>
                <w:sz w:val="14"/>
              </w:rPr>
              <w:t>3827.208</w:t>
            </w:r>
          </w:p>
        </w:tc>
        <w:tc>
          <w:tcPr>
            <w:tcW w:w="958" w:type="dxa"/>
            <w:vAlign w:val="center"/>
          </w:tcPr>
          <w:p w14:paraId="0D333133" w14:textId="77777777" w:rsidR="00785242" w:rsidRDefault="00DF36FA">
            <w:pPr>
              <w:keepNext/>
              <w:spacing w:after="0" w:line="240" w:lineRule="auto"/>
              <w:jc w:val="right"/>
            </w:pPr>
            <w:r>
              <w:rPr>
                <w:sz w:val="14"/>
              </w:rPr>
              <w:t>4077.295</w:t>
            </w:r>
          </w:p>
        </w:tc>
      </w:tr>
      <w:tr w:rsidR="00785242" w14:paraId="65D81617" w14:textId="77777777">
        <w:trPr>
          <w:cantSplit/>
          <w:trHeight w:hRule="exact" w:val="184"/>
          <w:jc w:val="center"/>
        </w:trPr>
        <w:tc>
          <w:tcPr>
            <w:tcW w:w="1368" w:type="dxa"/>
            <w:vMerge/>
            <w:vAlign w:val="center"/>
          </w:tcPr>
          <w:p w14:paraId="2D6C6E36" w14:textId="77777777" w:rsidR="00785242" w:rsidRDefault="00785242">
            <w:pPr>
              <w:keepNext/>
              <w:spacing w:after="0" w:line="240" w:lineRule="auto"/>
            </w:pPr>
          </w:p>
        </w:tc>
        <w:tc>
          <w:tcPr>
            <w:tcW w:w="1080" w:type="dxa"/>
            <w:vMerge/>
            <w:vAlign w:val="center"/>
          </w:tcPr>
          <w:p w14:paraId="33CCCC2F" w14:textId="77777777" w:rsidR="00785242" w:rsidRDefault="00785242">
            <w:pPr>
              <w:keepNext/>
              <w:spacing w:after="0" w:line="240" w:lineRule="auto"/>
            </w:pPr>
          </w:p>
        </w:tc>
        <w:tc>
          <w:tcPr>
            <w:tcW w:w="2088" w:type="dxa"/>
            <w:vAlign w:val="center"/>
          </w:tcPr>
          <w:p w14:paraId="52C1F440" w14:textId="77777777" w:rsidR="00785242" w:rsidRDefault="00DF36FA">
            <w:pPr>
              <w:keepNext/>
              <w:spacing w:after="0" w:line="240" w:lineRule="auto"/>
            </w:pPr>
            <w:r>
              <w:rPr>
                <w:sz w:val="14"/>
              </w:rPr>
              <w:t>Processing cost (M CAD)</w:t>
            </w:r>
          </w:p>
        </w:tc>
        <w:tc>
          <w:tcPr>
            <w:tcW w:w="958" w:type="dxa"/>
            <w:vAlign w:val="center"/>
          </w:tcPr>
          <w:p w14:paraId="75C41888" w14:textId="77777777" w:rsidR="00785242" w:rsidRDefault="00DF36FA">
            <w:pPr>
              <w:keepNext/>
              <w:spacing w:after="0" w:line="240" w:lineRule="auto"/>
              <w:jc w:val="right"/>
            </w:pPr>
            <w:r>
              <w:rPr>
                <w:sz w:val="14"/>
              </w:rPr>
              <w:t>1026.065</w:t>
            </w:r>
          </w:p>
        </w:tc>
        <w:tc>
          <w:tcPr>
            <w:tcW w:w="958" w:type="dxa"/>
            <w:vAlign w:val="center"/>
          </w:tcPr>
          <w:p w14:paraId="7EEE1F13" w14:textId="77777777" w:rsidR="00785242" w:rsidRDefault="00DF36FA">
            <w:pPr>
              <w:keepNext/>
              <w:spacing w:after="0" w:line="240" w:lineRule="auto"/>
              <w:jc w:val="right"/>
            </w:pPr>
            <w:r>
              <w:rPr>
                <w:sz w:val="14"/>
              </w:rPr>
              <w:t>928.593</w:t>
            </w:r>
          </w:p>
        </w:tc>
        <w:tc>
          <w:tcPr>
            <w:tcW w:w="958" w:type="dxa"/>
            <w:vAlign w:val="center"/>
          </w:tcPr>
          <w:p w14:paraId="102B1DE8" w14:textId="77777777" w:rsidR="00785242" w:rsidRDefault="00DF36FA">
            <w:pPr>
              <w:keepNext/>
              <w:spacing w:after="0" w:line="240" w:lineRule="auto"/>
              <w:jc w:val="right"/>
            </w:pPr>
            <w:r>
              <w:rPr>
                <w:sz w:val="14"/>
              </w:rPr>
              <w:t>850.473</w:t>
            </w:r>
          </w:p>
        </w:tc>
        <w:tc>
          <w:tcPr>
            <w:tcW w:w="958" w:type="dxa"/>
            <w:vAlign w:val="center"/>
          </w:tcPr>
          <w:p w14:paraId="61270673" w14:textId="77777777" w:rsidR="00785242" w:rsidRDefault="00DF36FA">
            <w:pPr>
              <w:keepNext/>
              <w:spacing w:after="0" w:line="240" w:lineRule="auto"/>
              <w:jc w:val="right"/>
            </w:pPr>
            <w:r>
              <w:rPr>
                <w:sz w:val="14"/>
              </w:rPr>
              <w:t>919.744</w:t>
            </w:r>
          </w:p>
        </w:tc>
        <w:tc>
          <w:tcPr>
            <w:tcW w:w="958" w:type="dxa"/>
            <w:vAlign w:val="center"/>
          </w:tcPr>
          <w:p w14:paraId="312F5A52" w14:textId="77777777" w:rsidR="00785242" w:rsidRDefault="00DF36FA">
            <w:pPr>
              <w:keepNext/>
              <w:spacing w:after="0" w:line="240" w:lineRule="auto"/>
              <w:jc w:val="right"/>
            </w:pPr>
            <w:r>
              <w:rPr>
                <w:sz w:val="14"/>
              </w:rPr>
              <w:t>842.545</w:t>
            </w:r>
          </w:p>
        </w:tc>
        <w:tc>
          <w:tcPr>
            <w:tcW w:w="958" w:type="dxa"/>
            <w:vAlign w:val="center"/>
          </w:tcPr>
          <w:p w14:paraId="00A8CEE4" w14:textId="77777777" w:rsidR="00785242" w:rsidRDefault="00DF36FA">
            <w:pPr>
              <w:keepNext/>
              <w:spacing w:after="0" w:line="240" w:lineRule="auto"/>
              <w:jc w:val="right"/>
            </w:pPr>
            <w:r>
              <w:rPr>
                <w:sz w:val="14"/>
              </w:rPr>
              <w:t>952.030</w:t>
            </w:r>
          </w:p>
        </w:tc>
        <w:tc>
          <w:tcPr>
            <w:tcW w:w="958" w:type="dxa"/>
            <w:vAlign w:val="center"/>
          </w:tcPr>
          <w:p w14:paraId="67159ECC" w14:textId="77777777" w:rsidR="00785242" w:rsidRDefault="00DF36FA">
            <w:pPr>
              <w:keepNext/>
              <w:spacing w:after="0" w:line="240" w:lineRule="auto"/>
              <w:jc w:val="right"/>
            </w:pPr>
            <w:r>
              <w:rPr>
                <w:sz w:val="14"/>
              </w:rPr>
              <w:t>782.299</w:t>
            </w:r>
          </w:p>
        </w:tc>
        <w:tc>
          <w:tcPr>
            <w:tcW w:w="958" w:type="dxa"/>
            <w:vAlign w:val="center"/>
          </w:tcPr>
          <w:p w14:paraId="4379EB20" w14:textId="77777777" w:rsidR="00785242" w:rsidRDefault="00DF36FA">
            <w:pPr>
              <w:keepNext/>
              <w:spacing w:after="0" w:line="240" w:lineRule="auto"/>
              <w:jc w:val="right"/>
            </w:pPr>
            <w:r>
              <w:rPr>
                <w:sz w:val="14"/>
              </w:rPr>
              <w:t>815.248</w:t>
            </w:r>
          </w:p>
        </w:tc>
        <w:tc>
          <w:tcPr>
            <w:tcW w:w="958" w:type="dxa"/>
            <w:vAlign w:val="center"/>
          </w:tcPr>
          <w:p w14:paraId="373E08F6" w14:textId="77777777" w:rsidR="00785242" w:rsidRDefault="00DF36FA">
            <w:pPr>
              <w:keepNext/>
              <w:spacing w:after="0" w:line="240" w:lineRule="auto"/>
              <w:jc w:val="right"/>
            </w:pPr>
            <w:r>
              <w:rPr>
                <w:sz w:val="14"/>
              </w:rPr>
              <w:t>794.776</w:t>
            </w:r>
          </w:p>
        </w:tc>
        <w:tc>
          <w:tcPr>
            <w:tcW w:w="958" w:type="dxa"/>
            <w:vAlign w:val="center"/>
          </w:tcPr>
          <w:p w14:paraId="61EA9324" w14:textId="77777777" w:rsidR="00785242" w:rsidRDefault="00DF36FA">
            <w:pPr>
              <w:keepNext/>
              <w:spacing w:after="0" w:line="240" w:lineRule="auto"/>
              <w:jc w:val="right"/>
            </w:pPr>
            <w:r>
              <w:rPr>
                <w:sz w:val="14"/>
              </w:rPr>
              <w:t>799.076</w:t>
            </w:r>
          </w:p>
        </w:tc>
        <w:tc>
          <w:tcPr>
            <w:tcW w:w="958" w:type="dxa"/>
            <w:vAlign w:val="center"/>
          </w:tcPr>
          <w:p w14:paraId="7F1BBABE" w14:textId="77777777" w:rsidR="00785242" w:rsidRDefault="00DF36FA">
            <w:pPr>
              <w:keepNext/>
              <w:spacing w:after="0" w:line="240" w:lineRule="auto"/>
              <w:jc w:val="right"/>
            </w:pPr>
            <w:r>
              <w:rPr>
                <w:sz w:val="14"/>
              </w:rPr>
              <w:t>805.231</w:t>
            </w:r>
          </w:p>
        </w:tc>
      </w:tr>
      <w:tr w:rsidR="00785242" w14:paraId="559BFF1C" w14:textId="77777777">
        <w:trPr>
          <w:cantSplit/>
          <w:trHeight w:hRule="exact" w:val="184"/>
          <w:jc w:val="center"/>
        </w:trPr>
        <w:tc>
          <w:tcPr>
            <w:tcW w:w="1368" w:type="dxa"/>
            <w:vMerge/>
            <w:vAlign w:val="center"/>
          </w:tcPr>
          <w:p w14:paraId="2DD44EFE" w14:textId="77777777" w:rsidR="00785242" w:rsidRDefault="00785242">
            <w:pPr>
              <w:keepNext/>
              <w:spacing w:after="0" w:line="240" w:lineRule="auto"/>
            </w:pPr>
          </w:p>
        </w:tc>
        <w:tc>
          <w:tcPr>
            <w:tcW w:w="1080" w:type="dxa"/>
            <w:vMerge w:val="restart"/>
            <w:tcBorders>
              <w:top w:val="dotted" w:sz="3" w:space="0" w:color="A9C5B1"/>
            </w:tcBorders>
            <w:vAlign w:val="center"/>
          </w:tcPr>
          <w:p w14:paraId="44E7298F" w14:textId="77777777" w:rsidR="00785242" w:rsidRDefault="00DF36FA">
            <w:pPr>
              <w:keepNext/>
              <w:spacing w:after="0" w:line="240" w:lineRule="auto"/>
            </w:pPr>
            <w:r>
              <w:rPr>
                <w:sz w:val="14"/>
              </w:rPr>
              <w:t>Secondary</w:t>
            </w:r>
          </w:p>
        </w:tc>
        <w:tc>
          <w:tcPr>
            <w:tcW w:w="2088" w:type="dxa"/>
            <w:tcBorders>
              <w:top w:val="dotted" w:sz="3" w:space="0" w:color="A9C5B1"/>
            </w:tcBorders>
            <w:vAlign w:val="center"/>
          </w:tcPr>
          <w:p w14:paraId="73323122" w14:textId="77777777" w:rsidR="00785242" w:rsidRDefault="00DF36FA">
            <w:pPr>
              <w:keepNext/>
              <w:spacing w:after="0" w:line="240" w:lineRule="auto"/>
            </w:pPr>
            <w:r>
              <w:rPr>
                <w:sz w:val="14"/>
              </w:rPr>
              <w:t>Production (Mt)</w:t>
            </w:r>
          </w:p>
        </w:tc>
        <w:tc>
          <w:tcPr>
            <w:tcW w:w="958" w:type="dxa"/>
            <w:tcBorders>
              <w:top w:val="dotted" w:sz="3" w:space="0" w:color="A9C5B1"/>
            </w:tcBorders>
            <w:vAlign w:val="center"/>
          </w:tcPr>
          <w:p w14:paraId="6793CB8D" w14:textId="77777777" w:rsidR="00785242" w:rsidRDefault="00DF36FA">
            <w:pPr>
              <w:keepNext/>
              <w:spacing w:after="0" w:line="240" w:lineRule="auto"/>
              <w:jc w:val="right"/>
            </w:pPr>
            <w:r>
              <w:rPr>
                <w:sz w:val="14"/>
              </w:rPr>
              <w:t>0.312</w:t>
            </w:r>
          </w:p>
        </w:tc>
        <w:tc>
          <w:tcPr>
            <w:tcW w:w="958" w:type="dxa"/>
            <w:tcBorders>
              <w:top w:val="dotted" w:sz="3" w:space="0" w:color="A9C5B1"/>
            </w:tcBorders>
            <w:vAlign w:val="center"/>
          </w:tcPr>
          <w:p w14:paraId="2BF4D723" w14:textId="77777777" w:rsidR="00785242" w:rsidRDefault="00DF36FA">
            <w:pPr>
              <w:keepNext/>
              <w:spacing w:after="0" w:line="240" w:lineRule="auto"/>
              <w:jc w:val="right"/>
            </w:pPr>
            <w:r>
              <w:rPr>
                <w:sz w:val="14"/>
              </w:rPr>
              <w:t>0.353</w:t>
            </w:r>
          </w:p>
        </w:tc>
        <w:tc>
          <w:tcPr>
            <w:tcW w:w="958" w:type="dxa"/>
            <w:tcBorders>
              <w:top w:val="dotted" w:sz="3" w:space="0" w:color="A9C5B1"/>
            </w:tcBorders>
            <w:vAlign w:val="center"/>
          </w:tcPr>
          <w:p w14:paraId="6AEE174E" w14:textId="77777777" w:rsidR="00785242" w:rsidRDefault="00DF36FA">
            <w:pPr>
              <w:keepNext/>
              <w:spacing w:after="0" w:line="240" w:lineRule="auto"/>
              <w:jc w:val="right"/>
            </w:pPr>
            <w:r>
              <w:rPr>
                <w:sz w:val="14"/>
              </w:rPr>
              <w:t>0.335</w:t>
            </w:r>
          </w:p>
        </w:tc>
        <w:tc>
          <w:tcPr>
            <w:tcW w:w="958" w:type="dxa"/>
            <w:tcBorders>
              <w:top w:val="dotted" w:sz="3" w:space="0" w:color="A9C5B1"/>
            </w:tcBorders>
            <w:vAlign w:val="center"/>
          </w:tcPr>
          <w:p w14:paraId="4B00F103" w14:textId="77777777" w:rsidR="00785242" w:rsidRDefault="00DF36FA">
            <w:pPr>
              <w:keepNext/>
              <w:spacing w:after="0" w:line="240" w:lineRule="auto"/>
              <w:jc w:val="right"/>
            </w:pPr>
            <w:r>
              <w:rPr>
                <w:sz w:val="14"/>
              </w:rPr>
              <w:t>0.363</w:t>
            </w:r>
          </w:p>
        </w:tc>
        <w:tc>
          <w:tcPr>
            <w:tcW w:w="958" w:type="dxa"/>
            <w:tcBorders>
              <w:top w:val="dotted" w:sz="3" w:space="0" w:color="A9C5B1"/>
            </w:tcBorders>
            <w:vAlign w:val="center"/>
          </w:tcPr>
          <w:p w14:paraId="7E2AECA8" w14:textId="77777777" w:rsidR="00785242" w:rsidRDefault="00DF36FA">
            <w:pPr>
              <w:keepNext/>
              <w:spacing w:after="0" w:line="240" w:lineRule="auto"/>
              <w:jc w:val="right"/>
            </w:pPr>
            <w:r>
              <w:rPr>
                <w:sz w:val="14"/>
              </w:rPr>
              <w:t>0.316</w:t>
            </w:r>
          </w:p>
        </w:tc>
        <w:tc>
          <w:tcPr>
            <w:tcW w:w="958" w:type="dxa"/>
            <w:tcBorders>
              <w:top w:val="dotted" w:sz="3" w:space="0" w:color="A9C5B1"/>
            </w:tcBorders>
            <w:vAlign w:val="center"/>
          </w:tcPr>
          <w:p w14:paraId="4FC5F0CD" w14:textId="77777777" w:rsidR="00785242" w:rsidRDefault="00DF36FA">
            <w:pPr>
              <w:keepNext/>
              <w:spacing w:after="0" w:line="240" w:lineRule="auto"/>
              <w:jc w:val="right"/>
            </w:pPr>
            <w:r>
              <w:rPr>
                <w:sz w:val="14"/>
              </w:rPr>
              <w:t>0.327</w:t>
            </w:r>
          </w:p>
        </w:tc>
        <w:tc>
          <w:tcPr>
            <w:tcW w:w="958" w:type="dxa"/>
            <w:tcBorders>
              <w:top w:val="dotted" w:sz="3" w:space="0" w:color="A9C5B1"/>
            </w:tcBorders>
            <w:vAlign w:val="center"/>
          </w:tcPr>
          <w:p w14:paraId="77B3C767" w14:textId="77777777" w:rsidR="00785242" w:rsidRDefault="00DF36FA">
            <w:pPr>
              <w:keepNext/>
              <w:spacing w:after="0" w:line="240" w:lineRule="auto"/>
              <w:jc w:val="right"/>
            </w:pPr>
            <w:r>
              <w:rPr>
                <w:sz w:val="14"/>
              </w:rPr>
              <w:t>0.334</w:t>
            </w:r>
          </w:p>
        </w:tc>
        <w:tc>
          <w:tcPr>
            <w:tcW w:w="958" w:type="dxa"/>
            <w:tcBorders>
              <w:top w:val="dotted" w:sz="3" w:space="0" w:color="A9C5B1"/>
            </w:tcBorders>
            <w:vAlign w:val="center"/>
          </w:tcPr>
          <w:p w14:paraId="46F5BFF1" w14:textId="77777777" w:rsidR="00785242" w:rsidRDefault="00DF36FA">
            <w:pPr>
              <w:keepNext/>
              <w:spacing w:after="0" w:line="240" w:lineRule="auto"/>
              <w:jc w:val="right"/>
            </w:pPr>
            <w:r>
              <w:rPr>
                <w:sz w:val="14"/>
              </w:rPr>
              <w:t>0.353</w:t>
            </w:r>
          </w:p>
        </w:tc>
        <w:tc>
          <w:tcPr>
            <w:tcW w:w="958" w:type="dxa"/>
            <w:tcBorders>
              <w:top w:val="dotted" w:sz="3" w:space="0" w:color="A9C5B1"/>
            </w:tcBorders>
            <w:vAlign w:val="center"/>
          </w:tcPr>
          <w:p w14:paraId="5CD14E66" w14:textId="77777777" w:rsidR="00785242" w:rsidRDefault="00DF36FA">
            <w:pPr>
              <w:keepNext/>
              <w:spacing w:after="0" w:line="240" w:lineRule="auto"/>
              <w:jc w:val="right"/>
            </w:pPr>
            <w:r>
              <w:rPr>
                <w:sz w:val="14"/>
              </w:rPr>
              <w:t>0.348</w:t>
            </w:r>
          </w:p>
        </w:tc>
        <w:tc>
          <w:tcPr>
            <w:tcW w:w="958" w:type="dxa"/>
            <w:tcBorders>
              <w:top w:val="dotted" w:sz="3" w:space="0" w:color="A9C5B1"/>
            </w:tcBorders>
            <w:vAlign w:val="center"/>
          </w:tcPr>
          <w:p w14:paraId="64B994B1" w14:textId="77777777" w:rsidR="00785242" w:rsidRDefault="00DF36FA">
            <w:pPr>
              <w:keepNext/>
              <w:spacing w:after="0" w:line="240" w:lineRule="auto"/>
              <w:jc w:val="right"/>
            </w:pPr>
            <w:r>
              <w:rPr>
                <w:sz w:val="14"/>
              </w:rPr>
              <w:t>0.341</w:t>
            </w:r>
          </w:p>
        </w:tc>
        <w:tc>
          <w:tcPr>
            <w:tcW w:w="958" w:type="dxa"/>
            <w:tcBorders>
              <w:top w:val="dotted" w:sz="3" w:space="0" w:color="A9C5B1"/>
            </w:tcBorders>
            <w:vAlign w:val="center"/>
          </w:tcPr>
          <w:p w14:paraId="3E8A2AE2" w14:textId="77777777" w:rsidR="00785242" w:rsidRDefault="00DF36FA">
            <w:pPr>
              <w:keepNext/>
              <w:spacing w:after="0" w:line="240" w:lineRule="auto"/>
              <w:jc w:val="right"/>
            </w:pPr>
            <w:r>
              <w:rPr>
                <w:sz w:val="14"/>
              </w:rPr>
              <w:t>0.305</w:t>
            </w:r>
          </w:p>
        </w:tc>
      </w:tr>
      <w:tr w:rsidR="00785242" w14:paraId="478F3A84" w14:textId="77777777">
        <w:trPr>
          <w:cantSplit/>
          <w:trHeight w:hRule="exact" w:val="184"/>
          <w:jc w:val="center"/>
        </w:trPr>
        <w:tc>
          <w:tcPr>
            <w:tcW w:w="1368" w:type="dxa"/>
            <w:vMerge/>
            <w:vAlign w:val="center"/>
          </w:tcPr>
          <w:p w14:paraId="5C96BB4C" w14:textId="77777777" w:rsidR="00785242" w:rsidRDefault="00785242">
            <w:pPr>
              <w:keepNext/>
              <w:spacing w:after="0" w:line="240" w:lineRule="auto"/>
            </w:pPr>
          </w:p>
        </w:tc>
        <w:tc>
          <w:tcPr>
            <w:tcW w:w="1080" w:type="dxa"/>
            <w:vMerge/>
            <w:vAlign w:val="center"/>
          </w:tcPr>
          <w:p w14:paraId="1D9C428E" w14:textId="77777777" w:rsidR="00785242" w:rsidRDefault="00785242">
            <w:pPr>
              <w:keepNext/>
              <w:spacing w:after="0" w:line="240" w:lineRule="auto"/>
            </w:pPr>
          </w:p>
        </w:tc>
        <w:tc>
          <w:tcPr>
            <w:tcW w:w="2088" w:type="dxa"/>
            <w:vAlign w:val="center"/>
          </w:tcPr>
          <w:p w14:paraId="0EB2034D" w14:textId="77777777" w:rsidR="00785242" w:rsidRDefault="00DF36FA">
            <w:pPr>
              <w:keepNext/>
              <w:spacing w:after="0" w:line="240" w:lineRule="auto"/>
            </w:pPr>
            <w:r>
              <w:rPr>
                <w:sz w:val="14"/>
              </w:rPr>
              <w:t>Revenue (M CAD)</w:t>
            </w:r>
          </w:p>
        </w:tc>
        <w:tc>
          <w:tcPr>
            <w:tcW w:w="958" w:type="dxa"/>
            <w:vAlign w:val="center"/>
          </w:tcPr>
          <w:p w14:paraId="5E355FE9" w14:textId="77777777" w:rsidR="00785242" w:rsidRDefault="00DF36FA">
            <w:pPr>
              <w:keepNext/>
              <w:spacing w:after="0" w:line="240" w:lineRule="auto"/>
              <w:jc w:val="right"/>
            </w:pPr>
            <w:r>
              <w:rPr>
                <w:sz w:val="14"/>
              </w:rPr>
              <w:t>198.481</w:t>
            </w:r>
          </w:p>
        </w:tc>
        <w:tc>
          <w:tcPr>
            <w:tcW w:w="958" w:type="dxa"/>
            <w:vAlign w:val="center"/>
          </w:tcPr>
          <w:p w14:paraId="40AD5DAA" w14:textId="77777777" w:rsidR="00785242" w:rsidRDefault="00DF36FA">
            <w:pPr>
              <w:keepNext/>
              <w:spacing w:after="0" w:line="240" w:lineRule="auto"/>
              <w:jc w:val="right"/>
            </w:pPr>
            <w:r>
              <w:rPr>
                <w:sz w:val="14"/>
              </w:rPr>
              <w:t>230.641</w:t>
            </w:r>
          </w:p>
        </w:tc>
        <w:tc>
          <w:tcPr>
            <w:tcW w:w="958" w:type="dxa"/>
            <w:vAlign w:val="center"/>
          </w:tcPr>
          <w:p w14:paraId="55EF0B70" w14:textId="77777777" w:rsidR="00785242" w:rsidRDefault="00DF36FA">
            <w:pPr>
              <w:keepNext/>
              <w:spacing w:after="0" w:line="240" w:lineRule="auto"/>
              <w:jc w:val="right"/>
            </w:pPr>
            <w:r>
              <w:rPr>
                <w:sz w:val="14"/>
              </w:rPr>
              <w:t>224.345</w:t>
            </w:r>
          </w:p>
        </w:tc>
        <w:tc>
          <w:tcPr>
            <w:tcW w:w="958" w:type="dxa"/>
            <w:vAlign w:val="center"/>
          </w:tcPr>
          <w:p w14:paraId="4E96A8DE" w14:textId="77777777" w:rsidR="00785242" w:rsidRDefault="00DF36FA">
            <w:pPr>
              <w:keepNext/>
              <w:spacing w:after="0" w:line="240" w:lineRule="auto"/>
              <w:jc w:val="right"/>
            </w:pPr>
            <w:r>
              <w:rPr>
                <w:sz w:val="14"/>
              </w:rPr>
              <w:t>252.285</w:t>
            </w:r>
          </w:p>
        </w:tc>
        <w:tc>
          <w:tcPr>
            <w:tcW w:w="958" w:type="dxa"/>
            <w:vAlign w:val="center"/>
          </w:tcPr>
          <w:p w14:paraId="04D93D0B" w14:textId="77777777" w:rsidR="00785242" w:rsidRDefault="00DF36FA">
            <w:pPr>
              <w:keepNext/>
              <w:spacing w:after="0" w:line="240" w:lineRule="auto"/>
              <w:jc w:val="right"/>
            </w:pPr>
            <w:r>
              <w:rPr>
                <w:sz w:val="14"/>
              </w:rPr>
              <w:t>226.557</w:t>
            </w:r>
          </w:p>
        </w:tc>
        <w:tc>
          <w:tcPr>
            <w:tcW w:w="958" w:type="dxa"/>
            <w:vAlign w:val="center"/>
          </w:tcPr>
          <w:p w14:paraId="1D079428" w14:textId="77777777" w:rsidR="00785242" w:rsidRDefault="00DF36FA">
            <w:pPr>
              <w:keepNext/>
              <w:spacing w:after="0" w:line="240" w:lineRule="auto"/>
              <w:jc w:val="right"/>
            </w:pPr>
            <w:r>
              <w:rPr>
                <w:sz w:val="14"/>
              </w:rPr>
              <w:t>241.027</w:t>
            </w:r>
          </w:p>
        </w:tc>
        <w:tc>
          <w:tcPr>
            <w:tcW w:w="958" w:type="dxa"/>
            <w:vAlign w:val="center"/>
          </w:tcPr>
          <w:p w14:paraId="46CB8F1C" w14:textId="77777777" w:rsidR="00785242" w:rsidRDefault="00DF36FA">
            <w:pPr>
              <w:keepNext/>
              <w:spacing w:after="0" w:line="240" w:lineRule="auto"/>
              <w:jc w:val="right"/>
            </w:pPr>
            <w:r>
              <w:rPr>
                <w:sz w:val="14"/>
              </w:rPr>
              <w:t>256.575</w:t>
            </w:r>
          </w:p>
        </w:tc>
        <w:tc>
          <w:tcPr>
            <w:tcW w:w="958" w:type="dxa"/>
            <w:vAlign w:val="center"/>
          </w:tcPr>
          <w:p w14:paraId="0A3DF114" w14:textId="77777777" w:rsidR="00785242" w:rsidRDefault="00DF36FA">
            <w:pPr>
              <w:keepNext/>
              <w:spacing w:after="0" w:line="240" w:lineRule="auto"/>
              <w:jc w:val="right"/>
            </w:pPr>
            <w:r>
              <w:rPr>
                <w:sz w:val="14"/>
              </w:rPr>
              <w:t>278.740</w:t>
            </w:r>
          </w:p>
        </w:tc>
        <w:tc>
          <w:tcPr>
            <w:tcW w:w="958" w:type="dxa"/>
            <w:vAlign w:val="center"/>
          </w:tcPr>
          <w:p w14:paraId="05563FD2" w14:textId="77777777" w:rsidR="00785242" w:rsidRDefault="00DF36FA">
            <w:pPr>
              <w:keepNext/>
              <w:spacing w:after="0" w:line="240" w:lineRule="auto"/>
              <w:jc w:val="right"/>
            </w:pPr>
            <w:r>
              <w:rPr>
                <w:sz w:val="14"/>
              </w:rPr>
              <w:t>281.855</w:t>
            </w:r>
          </w:p>
        </w:tc>
        <w:tc>
          <w:tcPr>
            <w:tcW w:w="958" w:type="dxa"/>
            <w:vAlign w:val="center"/>
          </w:tcPr>
          <w:p w14:paraId="58DB0D91" w14:textId="77777777" w:rsidR="00785242" w:rsidRDefault="00DF36FA">
            <w:pPr>
              <w:keepNext/>
              <w:spacing w:after="0" w:line="240" w:lineRule="auto"/>
              <w:jc w:val="right"/>
            </w:pPr>
            <w:r>
              <w:rPr>
                <w:sz w:val="14"/>
              </w:rPr>
              <w:t>285.293</w:t>
            </w:r>
          </w:p>
        </w:tc>
        <w:tc>
          <w:tcPr>
            <w:tcW w:w="958" w:type="dxa"/>
            <w:vAlign w:val="center"/>
          </w:tcPr>
          <w:p w14:paraId="66A448F1" w14:textId="77777777" w:rsidR="00785242" w:rsidRDefault="00DF36FA">
            <w:pPr>
              <w:keepNext/>
              <w:spacing w:after="0" w:line="240" w:lineRule="auto"/>
              <w:jc w:val="right"/>
            </w:pPr>
            <w:r>
              <w:rPr>
                <w:sz w:val="14"/>
              </w:rPr>
              <w:t>260.610</w:t>
            </w:r>
          </w:p>
        </w:tc>
      </w:tr>
      <w:tr w:rsidR="00785242" w14:paraId="63433B12" w14:textId="77777777">
        <w:trPr>
          <w:cantSplit/>
          <w:trHeight w:hRule="exact" w:val="184"/>
          <w:jc w:val="center"/>
        </w:trPr>
        <w:tc>
          <w:tcPr>
            <w:tcW w:w="1368" w:type="dxa"/>
            <w:vMerge/>
            <w:vAlign w:val="center"/>
          </w:tcPr>
          <w:p w14:paraId="5CC4A22F" w14:textId="77777777" w:rsidR="00785242" w:rsidRDefault="00785242">
            <w:pPr>
              <w:keepNext/>
              <w:spacing w:after="0" w:line="240" w:lineRule="auto"/>
            </w:pPr>
          </w:p>
        </w:tc>
        <w:tc>
          <w:tcPr>
            <w:tcW w:w="1080" w:type="dxa"/>
            <w:vMerge/>
            <w:vAlign w:val="center"/>
          </w:tcPr>
          <w:p w14:paraId="7E8EC2CE" w14:textId="77777777" w:rsidR="00785242" w:rsidRDefault="00785242">
            <w:pPr>
              <w:keepNext/>
              <w:spacing w:after="0" w:line="240" w:lineRule="auto"/>
            </w:pPr>
          </w:p>
        </w:tc>
        <w:tc>
          <w:tcPr>
            <w:tcW w:w="2088" w:type="dxa"/>
            <w:vAlign w:val="center"/>
          </w:tcPr>
          <w:p w14:paraId="45D461F4" w14:textId="77777777" w:rsidR="00785242" w:rsidRDefault="00DF36FA">
            <w:pPr>
              <w:keepNext/>
              <w:spacing w:after="0" w:line="240" w:lineRule="auto"/>
            </w:pPr>
            <w:r>
              <w:rPr>
                <w:sz w:val="14"/>
              </w:rPr>
              <w:t>Processing cost (M CAD)</w:t>
            </w:r>
          </w:p>
        </w:tc>
        <w:tc>
          <w:tcPr>
            <w:tcW w:w="958" w:type="dxa"/>
            <w:vAlign w:val="center"/>
          </w:tcPr>
          <w:p w14:paraId="7FBEB710" w14:textId="77777777" w:rsidR="00785242" w:rsidRDefault="00DF36FA">
            <w:pPr>
              <w:keepNext/>
              <w:spacing w:after="0" w:line="240" w:lineRule="auto"/>
              <w:jc w:val="right"/>
            </w:pPr>
            <w:r>
              <w:rPr>
                <w:sz w:val="14"/>
              </w:rPr>
              <w:t>57.625</w:t>
            </w:r>
          </w:p>
        </w:tc>
        <w:tc>
          <w:tcPr>
            <w:tcW w:w="958" w:type="dxa"/>
            <w:vAlign w:val="center"/>
          </w:tcPr>
          <w:p w14:paraId="5281D074" w14:textId="77777777" w:rsidR="00785242" w:rsidRDefault="00DF36FA">
            <w:pPr>
              <w:keepNext/>
              <w:spacing w:after="0" w:line="240" w:lineRule="auto"/>
              <w:jc w:val="right"/>
            </w:pPr>
            <w:r>
              <w:rPr>
                <w:sz w:val="14"/>
              </w:rPr>
              <w:t>63.725</w:t>
            </w:r>
          </w:p>
        </w:tc>
        <w:tc>
          <w:tcPr>
            <w:tcW w:w="958" w:type="dxa"/>
            <w:vAlign w:val="center"/>
          </w:tcPr>
          <w:p w14:paraId="5926E4DB" w14:textId="77777777" w:rsidR="00785242" w:rsidRDefault="00DF36FA">
            <w:pPr>
              <w:keepNext/>
              <w:spacing w:after="0" w:line="240" w:lineRule="auto"/>
              <w:jc w:val="right"/>
            </w:pPr>
            <w:r>
              <w:rPr>
                <w:sz w:val="14"/>
              </w:rPr>
              <w:t>59.031</w:t>
            </w:r>
          </w:p>
        </w:tc>
        <w:tc>
          <w:tcPr>
            <w:tcW w:w="958" w:type="dxa"/>
            <w:vAlign w:val="center"/>
          </w:tcPr>
          <w:p w14:paraId="442682EB" w14:textId="77777777" w:rsidR="00785242" w:rsidRDefault="00DF36FA">
            <w:pPr>
              <w:keepNext/>
              <w:spacing w:after="0" w:line="240" w:lineRule="auto"/>
              <w:jc w:val="right"/>
            </w:pPr>
            <w:r>
              <w:rPr>
                <w:sz w:val="14"/>
              </w:rPr>
              <w:t>63.079</w:t>
            </w:r>
          </w:p>
        </w:tc>
        <w:tc>
          <w:tcPr>
            <w:tcW w:w="958" w:type="dxa"/>
            <w:vAlign w:val="center"/>
          </w:tcPr>
          <w:p w14:paraId="147957A7" w14:textId="77777777" w:rsidR="00785242" w:rsidRDefault="00DF36FA">
            <w:pPr>
              <w:keepNext/>
              <w:spacing w:after="0" w:line="240" w:lineRule="auto"/>
              <w:jc w:val="right"/>
            </w:pPr>
            <w:r>
              <w:rPr>
                <w:sz w:val="14"/>
              </w:rPr>
              <w:t>53.882</w:t>
            </w:r>
          </w:p>
        </w:tc>
        <w:tc>
          <w:tcPr>
            <w:tcW w:w="958" w:type="dxa"/>
            <w:vAlign w:val="center"/>
          </w:tcPr>
          <w:p w14:paraId="0E2452D3" w14:textId="77777777" w:rsidR="00785242" w:rsidRDefault="00DF36FA">
            <w:pPr>
              <w:keepNext/>
              <w:spacing w:after="0" w:line="240" w:lineRule="auto"/>
              <w:jc w:val="right"/>
            </w:pPr>
            <w:r>
              <w:rPr>
                <w:sz w:val="14"/>
              </w:rPr>
              <w:t>54.565</w:t>
            </w:r>
          </w:p>
        </w:tc>
        <w:tc>
          <w:tcPr>
            <w:tcW w:w="958" w:type="dxa"/>
            <w:vAlign w:val="center"/>
          </w:tcPr>
          <w:p w14:paraId="228A2220" w14:textId="77777777" w:rsidR="00785242" w:rsidRDefault="00DF36FA">
            <w:pPr>
              <w:keepNext/>
              <w:spacing w:after="0" w:line="240" w:lineRule="auto"/>
              <w:jc w:val="right"/>
            </w:pPr>
            <w:r>
              <w:rPr>
                <w:sz w:val="14"/>
              </w:rPr>
              <w:t>55.150</w:t>
            </w:r>
          </w:p>
        </w:tc>
        <w:tc>
          <w:tcPr>
            <w:tcW w:w="958" w:type="dxa"/>
            <w:vAlign w:val="center"/>
          </w:tcPr>
          <w:p w14:paraId="284BE551" w14:textId="77777777" w:rsidR="00785242" w:rsidRDefault="00DF36FA">
            <w:pPr>
              <w:keepNext/>
              <w:spacing w:after="0" w:line="240" w:lineRule="auto"/>
              <w:jc w:val="right"/>
            </w:pPr>
            <w:r>
              <w:rPr>
                <w:sz w:val="14"/>
              </w:rPr>
              <w:t>57.023</w:t>
            </w:r>
          </w:p>
        </w:tc>
        <w:tc>
          <w:tcPr>
            <w:tcW w:w="958" w:type="dxa"/>
            <w:vAlign w:val="center"/>
          </w:tcPr>
          <w:p w14:paraId="02A9170B" w14:textId="77777777" w:rsidR="00785242" w:rsidRDefault="00DF36FA">
            <w:pPr>
              <w:keepNext/>
              <w:spacing w:after="0" w:line="240" w:lineRule="auto"/>
              <w:jc w:val="right"/>
            </w:pPr>
            <w:r>
              <w:rPr>
                <w:sz w:val="14"/>
              </w:rPr>
              <w:t>54.898</w:t>
            </w:r>
          </w:p>
        </w:tc>
        <w:tc>
          <w:tcPr>
            <w:tcW w:w="958" w:type="dxa"/>
            <w:vAlign w:val="center"/>
          </w:tcPr>
          <w:p w14:paraId="2BE5A078" w14:textId="77777777" w:rsidR="00785242" w:rsidRDefault="00DF36FA">
            <w:pPr>
              <w:keepNext/>
              <w:spacing w:after="0" w:line="240" w:lineRule="auto"/>
              <w:jc w:val="right"/>
            </w:pPr>
            <w:r>
              <w:rPr>
                <w:sz w:val="14"/>
              </w:rPr>
              <w:t>52.860</w:t>
            </w:r>
          </w:p>
        </w:tc>
        <w:tc>
          <w:tcPr>
            <w:tcW w:w="958" w:type="dxa"/>
            <w:vAlign w:val="center"/>
          </w:tcPr>
          <w:p w14:paraId="2349DA2A" w14:textId="77777777" w:rsidR="00785242" w:rsidRDefault="00DF36FA">
            <w:pPr>
              <w:keepNext/>
              <w:spacing w:after="0" w:line="240" w:lineRule="auto"/>
              <w:jc w:val="right"/>
            </w:pPr>
            <w:r>
              <w:rPr>
                <w:sz w:val="14"/>
              </w:rPr>
              <w:t>45.994</w:t>
            </w:r>
          </w:p>
        </w:tc>
      </w:tr>
      <w:tr w:rsidR="00785242" w14:paraId="53538920" w14:textId="77777777">
        <w:trPr>
          <w:cantSplit/>
          <w:trHeight w:hRule="exact" w:val="184"/>
          <w:jc w:val="center"/>
        </w:trPr>
        <w:tc>
          <w:tcPr>
            <w:tcW w:w="1368" w:type="dxa"/>
            <w:vMerge w:val="restart"/>
            <w:tcBorders>
              <w:top w:val="single" w:sz="6" w:space="0" w:color="2D6A4F"/>
            </w:tcBorders>
            <w:shd w:val="clear" w:color="auto" w:fill="F4F8F5"/>
            <w:vAlign w:val="center"/>
          </w:tcPr>
          <w:p w14:paraId="253E1C20" w14:textId="77777777" w:rsidR="00785242" w:rsidRDefault="00DF36FA">
            <w:pPr>
              <w:spacing w:after="0" w:line="240" w:lineRule="auto"/>
            </w:pPr>
            <w:r>
              <w:rPr>
                <w:b/>
                <w:color w:val="1B4332"/>
                <w:sz w:val="14"/>
              </w:rPr>
              <w:t>Algonquin</w:t>
            </w:r>
          </w:p>
        </w:tc>
        <w:tc>
          <w:tcPr>
            <w:tcW w:w="1080" w:type="dxa"/>
            <w:vMerge w:val="restart"/>
            <w:tcBorders>
              <w:top w:val="single" w:sz="6" w:space="0" w:color="2D6A4F"/>
            </w:tcBorders>
            <w:shd w:val="clear" w:color="auto" w:fill="F4F8F5"/>
            <w:vAlign w:val="center"/>
          </w:tcPr>
          <w:p w14:paraId="5AC9B165" w14:textId="77777777" w:rsidR="00785242" w:rsidRDefault="00DF36FA">
            <w:pPr>
              <w:keepNext/>
              <w:spacing w:after="0" w:line="240" w:lineRule="auto"/>
            </w:pPr>
            <w:r>
              <w:rPr>
                <w:sz w:val="14"/>
              </w:rPr>
              <w:t>Primary</w:t>
            </w:r>
          </w:p>
        </w:tc>
        <w:tc>
          <w:tcPr>
            <w:tcW w:w="2088" w:type="dxa"/>
            <w:tcBorders>
              <w:top w:val="single" w:sz="6" w:space="0" w:color="2D6A4F"/>
            </w:tcBorders>
            <w:shd w:val="clear" w:color="auto" w:fill="F4F8F5"/>
            <w:vAlign w:val="center"/>
          </w:tcPr>
          <w:p w14:paraId="06A74B42" w14:textId="77777777" w:rsidR="00785242" w:rsidRDefault="00DF36FA">
            <w:pPr>
              <w:keepNext/>
              <w:spacing w:after="0" w:line="240" w:lineRule="auto"/>
            </w:pPr>
            <w:r>
              <w:rPr>
                <w:sz w:val="14"/>
              </w:rPr>
              <w:t>Production (Mt)</w:t>
            </w:r>
          </w:p>
        </w:tc>
        <w:tc>
          <w:tcPr>
            <w:tcW w:w="958" w:type="dxa"/>
            <w:tcBorders>
              <w:top w:val="single" w:sz="6" w:space="0" w:color="2D6A4F"/>
            </w:tcBorders>
            <w:shd w:val="clear" w:color="auto" w:fill="F4F8F5"/>
            <w:vAlign w:val="center"/>
          </w:tcPr>
          <w:p w14:paraId="5AFED51A" w14:textId="77777777" w:rsidR="00785242" w:rsidRDefault="00DF36FA">
            <w:pPr>
              <w:keepNext/>
              <w:spacing w:after="0" w:line="240" w:lineRule="auto"/>
              <w:jc w:val="right"/>
            </w:pPr>
            <w:r>
              <w:rPr>
                <w:sz w:val="14"/>
              </w:rPr>
              <w:t>8.555</w:t>
            </w:r>
          </w:p>
        </w:tc>
        <w:tc>
          <w:tcPr>
            <w:tcW w:w="958" w:type="dxa"/>
            <w:tcBorders>
              <w:top w:val="single" w:sz="6" w:space="0" w:color="2D6A4F"/>
            </w:tcBorders>
            <w:shd w:val="clear" w:color="auto" w:fill="F4F8F5"/>
            <w:vAlign w:val="center"/>
          </w:tcPr>
          <w:p w14:paraId="7D423423" w14:textId="77777777" w:rsidR="00785242" w:rsidRDefault="00DF36FA">
            <w:pPr>
              <w:keepNext/>
              <w:spacing w:after="0" w:line="240" w:lineRule="auto"/>
              <w:jc w:val="right"/>
            </w:pPr>
            <w:r>
              <w:rPr>
                <w:sz w:val="14"/>
              </w:rPr>
              <w:t>8.445</w:t>
            </w:r>
          </w:p>
        </w:tc>
        <w:tc>
          <w:tcPr>
            <w:tcW w:w="958" w:type="dxa"/>
            <w:tcBorders>
              <w:top w:val="single" w:sz="6" w:space="0" w:color="2D6A4F"/>
            </w:tcBorders>
            <w:shd w:val="clear" w:color="auto" w:fill="F4F8F5"/>
            <w:vAlign w:val="center"/>
          </w:tcPr>
          <w:p w14:paraId="6FD71FEB" w14:textId="77777777" w:rsidR="00785242" w:rsidRDefault="00DF36FA">
            <w:pPr>
              <w:keepNext/>
              <w:spacing w:after="0" w:line="240" w:lineRule="auto"/>
              <w:jc w:val="right"/>
            </w:pPr>
            <w:r>
              <w:rPr>
                <w:sz w:val="14"/>
              </w:rPr>
              <w:t>8.089</w:t>
            </w:r>
          </w:p>
        </w:tc>
        <w:tc>
          <w:tcPr>
            <w:tcW w:w="958" w:type="dxa"/>
            <w:tcBorders>
              <w:top w:val="single" w:sz="6" w:space="0" w:color="2D6A4F"/>
            </w:tcBorders>
            <w:shd w:val="clear" w:color="auto" w:fill="F4F8F5"/>
            <w:vAlign w:val="center"/>
          </w:tcPr>
          <w:p w14:paraId="2AF0684B" w14:textId="77777777" w:rsidR="00785242" w:rsidRDefault="00DF36FA">
            <w:pPr>
              <w:keepNext/>
              <w:spacing w:after="0" w:line="240" w:lineRule="auto"/>
              <w:jc w:val="right"/>
            </w:pPr>
            <w:r>
              <w:rPr>
                <w:sz w:val="14"/>
              </w:rPr>
              <w:t>8.343</w:t>
            </w:r>
          </w:p>
        </w:tc>
        <w:tc>
          <w:tcPr>
            <w:tcW w:w="958" w:type="dxa"/>
            <w:tcBorders>
              <w:top w:val="single" w:sz="6" w:space="0" w:color="2D6A4F"/>
            </w:tcBorders>
            <w:shd w:val="clear" w:color="auto" w:fill="F4F8F5"/>
            <w:vAlign w:val="center"/>
          </w:tcPr>
          <w:p w14:paraId="63DDCAB4" w14:textId="77777777" w:rsidR="00785242" w:rsidRDefault="00DF36FA">
            <w:pPr>
              <w:keepNext/>
              <w:spacing w:after="0" w:line="240" w:lineRule="auto"/>
              <w:jc w:val="right"/>
            </w:pPr>
            <w:r>
              <w:rPr>
                <w:sz w:val="14"/>
              </w:rPr>
              <w:t>8.241</w:t>
            </w:r>
          </w:p>
        </w:tc>
        <w:tc>
          <w:tcPr>
            <w:tcW w:w="958" w:type="dxa"/>
            <w:tcBorders>
              <w:top w:val="single" w:sz="6" w:space="0" w:color="2D6A4F"/>
            </w:tcBorders>
            <w:shd w:val="clear" w:color="auto" w:fill="F4F8F5"/>
            <w:vAlign w:val="center"/>
          </w:tcPr>
          <w:p w14:paraId="4EB643D7" w14:textId="77777777" w:rsidR="00785242" w:rsidRDefault="00DF36FA">
            <w:pPr>
              <w:keepNext/>
              <w:spacing w:after="0" w:line="240" w:lineRule="auto"/>
              <w:jc w:val="right"/>
            </w:pPr>
            <w:r>
              <w:rPr>
                <w:sz w:val="14"/>
              </w:rPr>
              <w:t>8.267</w:t>
            </w:r>
          </w:p>
        </w:tc>
        <w:tc>
          <w:tcPr>
            <w:tcW w:w="958" w:type="dxa"/>
            <w:tcBorders>
              <w:top w:val="single" w:sz="6" w:space="0" w:color="2D6A4F"/>
            </w:tcBorders>
            <w:shd w:val="clear" w:color="auto" w:fill="F4F8F5"/>
            <w:vAlign w:val="center"/>
          </w:tcPr>
          <w:p w14:paraId="415570E3" w14:textId="77777777" w:rsidR="00785242" w:rsidRDefault="00DF36FA">
            <w:pPr>
              <w:keepNext/>
              <w:spacing w:after="0" w:line="240" w:lineRule="auto"/>
              <w:jc w:val="right"/>
            </w:pPr>
            <w:r>
              <w:rPr>
                <w:sz w:val="14"/>
              </w:rPr>
              <w:t>8.266</w:t>
            </w:r>
          </w:p>
        </w:tc>
        <w:tc>
          <w:tcPr>
            <w:tcW w:w="958" w:type="dxa"/>
            <w:tcBorders>
              <w:top w:val="single" w:sz="6" w:space="0" w:color="2D6A4F"/>
            </w:tcBorders>
            <w:shd w:val="clear" w:color="auto" w:fill="F4F8F5"/>
            <w:vAlign w:val="center"/>
          </w:tcPr>
          <w:p w14:paraId="05D88FE2" w14:textId="77777777" w:rsidR="00785242" w:rsidRDefault="00DF36FA">
            <w:pPr>
              <w:keepNext/>
              <w:spacing w:after="0" w:line="240" w:lineRule="auto"/>
              <w:jc w:val="right"/>
            </w:pPr>
            <w:r>
              <w:rPr>
                <w:sz w:val="14"/>
              </w:rPr>
              <w:t>8.563</w:t>
            </w:r>
          </w:p>
        </w:tc>
        <w:tc>
          <w:tcPr>
            <w:tcW w:w="958" w:type="dxa"/>
            <w:tcBorders>
              <w:top w:val="single" w:sz="6" w:space="0" w:color="2D6A4F"/>
            </w:tcBorders>
            <w:shd w:val="clear" w:color="auto" w:fill="F4F8F5"/>
            <w:vAlign w:val="center"/>
          </w:tcPr>
          <w:p w14:paraId="6014754A" w14:textId="77777777" w:rsidR="00785242" w:rsidRDefault="00DF36FA">
            <w:pPr>
              <w:keepNext/>
              <w:spacing w:after="0" w:line="240" w:lineRule="auto"/>
              <w:jc w:val="right"/>
            </w:pPr>
            <w:r>
              <w:rPr>
                <w:sz w:val="14"/>
              </w:rPr>
              <w:t>8.837</w:t>
            </w:r>
          </w:p>
        </w:tc>
        <w:tc>
          <w:tcPr>
            <w:tcW w:w="958" w:type="dxa"/>
            <w:tcBorders>
              <w:top w:val="single" w:sz="6" w:space="0" w:color="2D6A4F"/>
            </w:tcBorders>
            <w:shd w:val="clear" w:color="auto" w:fill="F4F8F5"/>
            <w:vAlign w:val="center"/>
          </w:tcPr>
          <w:p w14:paraId="0BE48DD3" w14:textId="77777777" w:rsidR="00785242" w:rsidRDefault="00DF36FA">
            <w:pPr>
              <w:keepNext/>
              <w:spacing w:after="0" w:line="240" w:lineRule="auto"/>
              <w:jc w:val="right"/>
            </w:pPr>
            <w:r>
              <w:rPr>
                <w:sz w:val="14"/>
              </w:rPr>
              <w:t>8.515</w:t>
            </w:r>
          </w:p>
        </w:tc>
        <w:tc>
          <w:tcPr>
            <w:tcW w:w="958" w:type="dxa"/>
            <w:tcBorders>
              <w:top w:val="single" w:sz="6" w:space="0" w:color="2D6A4F"/>
            </w:tcBorders>
            <w:shd w:val="clear" w:color="auto" w:fill="F4F8F5"/>
            <w:vAlign w:val="center"/>
          </w:tcPr>
          <w:p w14:paraId="5A218761" w14:textId="77777777" w:rsidR="00785242" w:rsidRDefault="00DF36FA">
            <w:pPr>
              <w:keepNext/>
              <w:spacing w:after="0" w:line="240" w:lineRule="auto"/>
              <w:jc w:val="right"/>
            </w:pPr>
            <w:r>
              <w:rPr>
                <w:sz w:val="14"/>
              </w:rPr>
              <w:t>7.606</w:t>
            </w:r>
          </w:p>
        </w:tc>
      </w:tr>
      <w:tr w:rsidR="00785242" w14:paraId="6DF1D1E1" w14:textId="77777777">
        <w:trPr>
          <w:cantSplit/>
          <w:trHeight w:hRule="exact" w:val="184"/>
          <w:jc w:val="center"/>
        </w:trPr>
        <w:tc>
          <w:tcPr>
            <w:tcW w:w="1368" w:type="dxa"/>
            <w:vMerge/>
            <w:shd w:val="clear" w:color="auto" w:fill="F4F8F5"/>
            <w:vAlign w:val="center"/>
          </w:tcPr>
          <w:p w14:paraId="46C07840" w14:textId="77777777" w:rsidR="00785242" w:rsidRDefault="00785242">
            <w:pPr>
              <w:keepNext/>
              <w:spacing w:after="0" w:line="240" w:lineRule="auto"/>
            </w:pPr>
          </w:p>
        </w:tc>
        <w:tc>
          <w:tcPr>
            <w:tcW w:w="1080" w:type="dxa"/>
            <w:vMerge/>
            <w:shd w:val="clear" w:color="auto" w:fill="F4F8F5"/>
            <w:vAlign w:val="center"/>
          </w:tcPr>
          <w:p w14:paraId="60D2111B" w14:textId="77777777" w:rsidR="00785242" w:rsidRDefault="00785242">
            <w:pPr>
              <w:keepNext/>
              <w:spacing w:after="0" w:line="240" w:lineRule="auto"/>
            </w:pPr>
          </w:p>
        </w:tc>
        <w:tc>
          <w:tcPr>
            <w:tcW w:w="2088" w:type="dxa"/>
            <w:shd w:val="clear" w:color="auto" w:fill="F4F8F5"/>
            <w:vAlign w:val="center"/>
          </w:tcPr>
          <w:p w14:paraId="75E71B30" w14:textId="77777777" w:rsidR="00785242" w:rsidRDefault="00DF36FA">
            <w:pPr>
              <w:keepNext/>
              <w:spacing w:after="0" w:line="240" w:lineRule="auto"/>
            </w:pPr>
            <w:r>
              <w:rPr>
                <w:sz w:val="14"/>
              </w:rPr>
              <w:t>Revenue (M CAD)</w:t>
            </w:r>
          </w:p>
        </w:tc>
        <w:tc>
          <w:tcPr>
            <w:tcW w:w="958" w:type="dxa"/>
            <w:shd w:val="clear" w:color="auto" w:fill="F4F8F5"/>
            <w:vAlign w:val="center"/>
          </w:tcPr>
          <w:p w14:paraId="3E0AED3C" w14:textId="77777777" w:rsidR="00785242" w:rsidRDefault="00DF36FA">
            <w:pPr>
              <w:keepNext/>
              <w:spacing w:after="0" w:line="240" w:lineRule="auto"/>
              <w:jc w:val="right"/>
            </w:pPr>
            <w:r>
              <w:rPr>
                <w:sz w:val="14"/>
              </w:rPr>
              <w:t>1763.905</w:t>
            </w:r>
          </w:p>
        </w:tc>
        <w:tc>
          <w:tcPr>
            <w:tcW w:w="958" w:type="dxa"/>
            <w:shd w:val="clear" w:color="auto" w:fill="F4F8F5"/>
            <w:vAlign w:val="center"/>
          </w:tcPr>
          <w:p w14:paraId="443BE6BF" w14:textId="77777777" w:rsidR="00785242" w:rsidRDefault="00DF36FA">
            <w:pPr>
              <w:keepNext/>
              <w:spacing w:after="0" w:line="240" w:lineRule="auto"/>
              <w:jc w:val="right"/>
            </w:pPr>
            <w:r>
              <w:rPr>
                <w:sz w:val="14"/>
              </w:rPr>
              <w:t>1801.296</w:t>
            </w:r>
          </w:p>
        </w:tc>
        <w:tc>
          <w:tcPr>
            <w:tcW w:w="958" w:type="dxa"/>
            <w:shd w:val="clear" w:color="auto" w:fill="F4F8F5"/>
            <w:vAlign w:val="center"/>
          </w:tcPr>
          <w:p w14:paraId="490FFFF5" w14:textId="77777777" w:rsidR="00785242" w:rsidRDefault="00DF36FA">
            <w:pPr>
              <w:keepNext/>
              <w:spacing w:after="0" w:line="240" w:lineRule="auto"/>
              <w:jc w:val="right"/>
            </w:pPr>
            <w:r>
              <w:rPr>
                <w:sz w:val="14"/>
              </w:rPr>
              <w:t>1890.919</w:t>
            </w:r>
          </w:p>
        </w:tc>
        <w:tc>
          <w:tcPr>
            <w:tcW w:w="958" w:type="dxa"/>
            <w:shd w:val="clear" w:color="auto" w:fill="F4F8F5"/>
            <w:vAlign w:val="center"/>
          </w:tcPr>
          <w:p w14:paraId="05DB3A4A" w14:textId="77777777" w:rsidR="00785242" w:rsidRDefault="00DF36FA">
            <w:pPr>
              <w:keepNext/>
              <w:spacing w:after="0" w:line="240" w:lineRule="auto"/>
              <w:jc w:val="right"/>
            </w:pPr>
            <w:r>
              <w:rPr>
                <w:sz w:val="14"/>
              </w:rPr>
              <w:t>1922.036</w:t>
            </w:r>
          </w:p>
        </w:tc>
        <w:tc>
          <w:tcPr>
            <w:tcW w:w="958" w:type="dxa"/>
            <w:shd w:val="clear" w:color="auto" w:fill="F4F8F5"/>
            <w:vAlign w:val="center"/>
          </w:tcPr>
          <w:p w14:paraId="4657EC05" w14:textId="77777777" w:rsidR="00785242" w:rsidRDefault="00DF36FA">
            <w:pPr>
              <w:keepNext/>
              <w:spacing w:after="0" w:line="240" w:lineRule="auto"/>
              <w:jc w:val="right"/>
            </w:pPr>
            <w:r>
              <w:rPr>
                <w:sz w:val="14"/>
              </w:rPr>
              <w:t>1904.388</w:t>
            </w:r>
          </w:p>
        </w:tc>
        <w:tc>
          <w:tcPr>
            <w:tcW w:w="958" w:type="dxa"/>
            <w:shd w:val="clear" w:color="auto" w:fill="F4F8F5"/>
            <w:vAlign w:val="center"/>
          </w:tcPr>
          <w:p w14:paraId="36064C11" w14:textId="77777777" w:rsidR="00785242" w:rsidRDefault="00DF36FA">
            <w:pPr>
              <w:keepNext/>
              <w:spacing w:after="0" w:line="240" w:lineRule="auto"/>
              <w:jc w:val="right"/>
            </w:pPr>
            <w:r>
              <w:rPr>
                <w:sz w:val="14"/>
              </w:rPr>
              <w:t>2137.592</w:t>
            </w:r>
          </w:p>
        </w:tc>
        <w:tc>
          <w:tcPr>
            <w:tcW w:w="958" w:type="dxa"/>
            <w:shd w:val="clear" w:color="auto" w:fill="F4F8F5"/>
            <w:vAlign w:val="center"/>
          </w:tcPr>
          <w:p w14:paraId="2AA0F042" w14:textId="77777777" w:rsidR="00785242" w:rsidRDefault="00DF36FA">
            <w:pPr>
              <w:keepNext/>
              <w:spacing w:after="0" w:line="240" w:lineRule="auto"/>
              <w:jc w:val="right"/>
            </w:pPr>
            <w:r>
              <w:rPr>
                <w:sz w:val="14"/>
              </w:rPr>
              <w:t>2139.879</w:t>
            </w:r>
          </w:p>
        </w:tc>
        <w:tc>
          <w:tcPr>
            <w:tcW w:w="958" w:type="dxa"/>
            <w:shd w:val="clear" w:color="auto" w:fill="F4F8F5"/>
            <w:vAlign w:val="center"/>
          </w:tcPr>
          <w:p w14:paraId="7B2DE3C6" w14:textId="77777777" w:rsidR="00785242" w:rsidRDefault="00DF36FA">
            <w:pPr>
              <w:keepNext/>
              <w:spacing w:after="0" w:line="240" w:lineRule="auto"/>
              <w:jc w:val="right"/>
            </w:pPr>
            <w:r>
              <w:rPr>
                <w:sz w:val="14"/>
              </w:rPr>
              <w:t>2258.498</w:t>
            </w:r>
          </w:p>
        </w:tc>
        <w:tc>
          <w:tcPr>
            <w:tcW w:w="958" w:type="dxa"/>
            <w:shd w:val="clear" w:color="auto" w:fill="F4F8F5"/>
            <w:vAlign w:val="center"/>
          </w:tcPr>
          <w:p w14:paraId="2A880DEE" w14:textId="77777777" w:rsidR="00785242" w:rsidRDefault="00DF36FA">
            <w:pPr>
              <w:keepNext/>
              <w:spacing w:after="0" w:line="240" w:lineRule="auto"/>
              <w:jc w:val="right"/>
            </w:pPr>
            <w:r>
              <w:rPr>
                <w:sz w:val="14"/>
              </w:rPr>
              <w:t>2401.540</w:t>
            </w:r>
          </w:p>
        </w:tc>
        <w:tc>
          <w:tcPr>
            <w:tcW w:w="958" w:type="dxa"/>
            <w:shd w:val="clear" w:color="auto" w:fill="F4F8F5"/>
            <w:vAlign w:val="center"/>
          </w:tcPr>
          <w:p w14:paraId="408B259F" w14:textId="77777777" w:rsidR="00785242" w:rsidRDefault="00DF36FA">
            <w:pPr>
              <w:keepNext/>
              <w:spacing w:after="0" w:line="240" w:lineRule="auto"/>
              <w:jc w:val="right"/>
            </w:pPr>
            <w:r>
              <w:rPr>
                <w:sz w:val="14"/>
              </w:rPr>
              <w:t>2426.811</w:t>
            </w:r>
          </w:p>
        </w:tc>
        <w:tc>
          <w:tcPr>
            <w:tcW w:w="958" w:type="dxa"/>
            <w:shd w:val="clear" w:color="auto" w:fill="F4F8F5"/>
            <w:vAlign w:val="center"/>
          </w:tcPr>
          <w:p w14:paraId="352F2D83" w14:textId="77777777" w:rsidR="00785242" w:rsidRDefault="00DF36FA">
            <w:pPr>
              <w:keepNext/>
              <w:spacing w:after="0" w:line="240" w:lineRule="auto"/>
              <w:jc w:val="right"/>
            </w:pPr>
            <w:r>
              <w:rPr>
                <w:sz w:val="14"/>
              </w:rPr>
              <w:t>2153.606</w:t>
            </w:r>
          </w:p>
        </w:tc>
      </w:tr>
      <w:tr w:rsidR="00785242" w14:paraId="3B972803" w14:textId="77777777">
        <w:trPr>
          <w:cantSplit/>
          <w:trHeight w:hRule="exact" w:val="184"/>
          <w:jc w:val="center"/>
        </w:trPr>
        <w:tc>
          <w:tcPr>
            <w:tcW w:w="1368" w:type="dxa"/>
            <w:vMerge/>
            <w:shd w:val="clear" w:color="auto" w:fill="F4F8F5"/>
            <w:vAlign w:val="center"/>
          </w:tcPr>
          <w:p w14:paraId="710D9607" w14:textId="77777777" w:rsidR="00785242" w:rsidRDefault="00785242">
            <w:pPr>
              <w:keepNext/>
              <w:spacing w:after="0" w:line="240" w:lineRule="auto"/>
            </w:pPr>
          </w:p>
        </w:tc>
        <w:tc>
          <w:tcPr>
            <w:tcW w:w="1080" w:type="dxa"/>
            <w:vMerge/>
            <w:shd w:val="clear" w:color="auto" w:fill="F4F8F5"/>
            <w:vAlign w:val="center"/>
          </w:tcPr>
          <w:p w14:paraId="31417CF6" w14:textId="77777777" w:rsidR="00785242" w:rsidRDefault="00785242">
            <w:pPr>
              <w:keepNext/>
              <w:spacing w:after="0" w:line="240" w:lineRule="auto"/>
            </w:pPr>
          </w:p>
        </w:tc>
        <w:tc>
          <w:tcPr>
            <w:tcW w:w="2088" w:type="dxa"/>
            <w:shd w:val="clear" w:color="auto" w:fill="F4F8F5"/>
            <w:vAlign w:val="center"/>
          </w:tcPr>
          <w:p w14:paraId="3863AAEE" w14:textId="77777777" w:rsidR="00785242" w:rsidRDefault="00DF36FA">
            <w:pPr>
              <w:keepNext/>
              <w:spacing w:after="0" w:line="240" w:lineRule="auto"/>
            </w:pPr>
            <w:r>
              <w:rPr>
                <w:sz w:val="14"/>
              </w:rPr>
              <w:t>Processing cost (M CAD)</w:t>
            </w:r>
          </w:p>
        </w:tc>
        <w:tc>
          <w:tcPr>
            <w:tcW w:w="958" w:type="dxa"/>
            <w:shd w:val="clear" w:color="auto" w:fill="F4F8F5"/>
            <w:vAlign w:val="center"/>
          </w:tcPr>
          <w:p w14:paraId="62A143D3" w14:textId="77777777" w:rsidR="00785242" w:rsidRDefault="00DF36FA">
            <w:pPr>
              <w:keepNext/>
              <w:spacing w:after="0" w:line="240" w:lineRule="auto"/>
              <w:jc w:val="right"/>
            </w:pPr>
            <w:r>
              <w:rPr>
                <w:sz w:val="14"/>
              </w:rPr>
              <w:t>593.931</w:t>
            </w:r>
          </w:p>
        </w:tc>
        <w:tc>
          <w:tcPr>
            <w:tcW w:w="958" w:type="dxa"/>
            <w:shd w:val="clear" w:color="auto" w:fill="F4F8F5"/>
            <w:vAlign w:val="center"/>
          </w:tcPr>
          <w:p w14:paraId="5FB3EDE9" w14:textId="77777777" w:rsidR="00785242" w:rsidRDefault="00DF36FA">
            <w:pPr>
              <w:keepNext/>
              <w:spacing w:after="0" w:line="240" w:lineRule="auto"/>
              <w:jc w:val="right"/>
            </w:pPr>
            <w:r>
              <w:rPr>
                <w:sz w:val="14"/>
              </w:rPr>
              <w:t>581.367</w:t>
            </w:r>
          </w:p>
        </w:tc>
        <w:tc>
          <w:tcPr>
            <w:tcW w:w="958" w:type="dxa"/>
            <w:shd w:val="clear" w:color="auto" w:fill="F4F8F5"/>
            <w:vAlign w:val="center"/>
          </w:tcPr>
          <w:p w14:paraId="14BAF1F1" w14:textId="77777777" w:rsidR="00785242" w:rsidRDefault="00DF36FA">
            <w:pPr>
              <w:keepNext/>
              <w:spacing w:after="0" w:line="240" w:lineRule="auto"/>
              <w:jc w:val="right"/>
            </w:pPr>
            <w:r>
              <w:rPr>
                <w:sz w:val="14"/>
              </w:rPr>
              <w:t>579.887</w:t>
            </w:r>
          </w:p>
        </w:tc>
        <w:tc>
          <w:tcPr>
            <w:tcW w:w="958" w:type="dxa"/>
            <w:shd w:val="clear" w:color="auto" w:fill="F4F8F5"/>
            <w:vAlign w:val="center"/>
          </w:tcPr>
          <w:p w14:paraId="62E06C69" w14:textId="77777777" w:rsidR="00785242" w:rsidRDefault="00DF36FA">
            <w:pPr>
              <w:keepNext/>
              <w:spacing w:after="0" w:line="240" w:lineRule="auto"/>
              <w:jc w:val="right"/>
            </w:pPr>
            <w:r>
              <w:rPr>
                <w:sz w:val="14"/>
              </w:rPr>
              <w:t>555.847</w:t>
            </w:r>
          </w:p>
        </w:tc>
        <w:tc>
          <w:tcPr>
            <w:tcW w:w="958" w:type="dxa"/>
            <w:shd w:val="clear" w:color="auto" w:fill="F4F8F5"/>
            <w:vAlign w:val="center"/>
          </w:tcPr>
          <w:p w14:paraId="56ABEB62" w14:textId="77777777" w:rsidR="00785242" w:rsidRDefault="00DF36FA">
            <w:pPr>
              <w:keepNext/>
              <w:spacing w:after="0" w:line="240" w:lineRule="auto"/>
              <w:jc w:val="right"/>
            </w:pPr>
            <w:r>
              <w:rPr>
                <w:sz w:val="14"/>
              </w:rPr>
              <w:t>528.903</w:t>
            </w:r>
          </w:p>
        </w:tc>
        <w:tc>
          <w:tcPr>
            <w:tcW w:w="958" w:type="dxa"/>
            <w:shd w:val="clear" w:color="auto" w:fill="F4F8F5"/>
            <w:vAlign w:val="center"/>
          </w:tcPr>
          <w:p w14:paraId="1C71F661" w14:textId="77777777" w:rsidR="00785242" w:rsidRDefault="00DF36FA">
            <w:pPr>
              <w:keepNext/>
              <w:spacing w:after="0" w:line="240" w:lineRule="auto"/>
              <w:jc w:val="right"/>
            </w:pPr>
            <w:r>
              <w:rPr>
                <w:sz w:val="14"/>
              </w:rPr>
              <w:t>561.690</w:t>
            </w:r>
          </w:p>
        </w:tc>
        <w:tc>
          <w:tcPr>
            <w:tcW w:w="958" w:type="dxa"/>
            <w:shd w:val="clear" w:color="auto" w:fill="F4F8F5"/>
            <w:vAlign w:val="center"/>
          </w:tcPr>
          <w:p w14:paraId="5B05B0AB" w14:textId="77777777" w:rsidR="00785242" w:rsidRDefault="00DF36FA">
            <w:pPr>
              <w:keepNext/>
              <w:spacing w:after="0" w:line="240" w:lineRule="auto"/>
              <w:jc w:val="right"/>
            </w:pPr>
            <w:r>
              <w:rPr>
                <w:sz w:val="14"/>
              </w:rPr>
              <w:t>535.962</w:t>
            </w:r>
          </w:p>
        </w:tc>
        <w:tc>
          <w:tcPr>
            <w:tcW w:w="958" w:type="dxa"/>
            <w:shd w:val="clear" w:color="auto" w:fill="F4F8F5"/>
            <w:vAlign w:val="center"/>
          </w:tcPr>
          <w:p w14:paraId="04576A44" w14:textId="77777777" w:rsidR="00785242" w:rsidRDefault="00DF36FA">
            <w:pPr>
              <w:keepNext/>
              <w:spacing w:after="0" w:line="240" w:lineRule="auto"/>
              <w:jc w:val="right"/>
            </w:pPr>
            <w:r>
              <w:rPr>
                <w:sz w:val="14"/>
              </w:rPr>
              <w:t>534.475</w:t>
            </w:r>
          </w:p>
        </w:tc>
        <w:tc>
          <w:tcPr>
            <w:tcW w:w="958" w:type="dxa"/>
            <w:shd w:val="clear" w:color="auto" w:fill="F4F8F5"/>
            <w:vAlign w:val="center"/>
          </w:tcPr>
          <w:p w14:paraId="28945386" w14:textId="77777777" w:rsidR="00785242" w:rsidRDefault="00DF36FA">
            <w:pPr>
              <w:keepNext/>
              <w:spacing w:after="0" w:line="240" w:lineRule="auto"/>
              <w:jc w:val="right"/>
            </w:pPr>
            <w:r>
              <w:rPr>
                <w:sz w:val="14"/>
              </w:rPr>
              <w:t>543.001</w:t>
            </w:r>
          </w:p>
        </w:tc>
        <w:tc>
          <w:tcPr>
            <w:tcW w:w="958" w:type="dxa"/>
            <w:shd w:val="clear" w:color="auto" w:fill="F4F8F5"/>
            <w:vAlign w:val="center"/>
          </w:tcPr>
          <w:p w14:paraId="5D550495" w14:textId="77777777" w:rsidR="00785242" w:rsidRDefault="00DF36FA">
            <w:pPr>
              <w:keepNext/>
              <w:spacing w:after="0" w:line="240" w:lineRule="auto"/>
              <w:jc w:val="right"/>
            </w:pPr>
            <w:r>
              <w:rPr>
                <w:sz w:val="14"/>
              </w:rPr>
              <w:t>525.322</w:t>
            </w:r>
          </w:p>
        </w:tc>
        <w:tc>
          <w:tcPr>
            <w:tcW w:w="958" w:type="dxa"/>
            <w:shd w:val="clear" w:color="auto" w:fill="F4F8F5"/>
            <w:vAlign w:val="center"/>
          </w:tcPr>
          <w:p w14:paraId="219DBE38" w14:textId="77777777" w:rsidR="00785242" w:rsidRDefault="00DF36FA">
            <w:pPr>
              <w:keepNext/>
              <w:spacing w:after="0" w:line="240" w:lineRule="auto"/>
              <w:jc w:val="right"/>
            </w:pPr>
            <w:r>
              <w:rPr>
                <w:sz w:val="14"/>
              </w:rPr>
              <w:t>445.749</w:t>
            </w:r>
          </w:p>
        </w:tc>
      </w:tr>
      <w:tr w:rsidR="00785242" w14:paraId="7BEBDAD3" w14:textId="77777777">
        <w:trPr>
          <w:cantSplit/>
          <w:trHeight w:hRule="exact" w:val="184"/>
          <w:jc w:val="center"/>
        </w:trPr>
        <w:tc>
          <w:tcPr>
            <w:tcW w:w="1368" w:type="dxa"/>
            <w:vMerge/>
            <w:shd w:val="clear" w:color="auto" w:fill="F4F8F5"/>
            <w:vAlign w:val="center"/>
          </w:tcPr>
          <w:p w14:paraId="30E6C160" w14:textId="77777777" w:rsidR="00785242" w:rsidRDefault="00785242">
            <w:pPr>
              <w:keepNext/>
              <w:spacing w:after="0" w:line="240" w:lineRule="auto"/>
            </w:pPr>
          </w:p>
        </w:tc>
        <w:tc>
          <w:tcPr>
            <w:tcW w:w="1080" w:type="dxa"/>
            <w:vMerge w:val="restart"/>
            <w:tcBorders>
              <w:top w:val="dotted" w:sz="3" w:space="0" w:color="A9C5B1"/>
            </w:tcBorders>
            <w:shd w:val="clear" w:color="auto" w:fill="F4F8F5"/>
            <w:vAlign w:val="center"/>
          </w:tcPr>
          <w:p w14:paraId="1F9541E4" w14:textId="77777777" w:rsidR="00785242" w:rsidRDefault="00DF36FA">
            <w:pPr>
              <w:spacing w:after="0" w:line="240" w:lineRule="auto"/>
            </w:pPr>
            <w:r>
              <w:rPr>
                <w:sz w:val="14"/>
              </w:rPr>
              <w:t>Secondary</w:t>
            </w:r>
          </w:p>
        </w:tc>
        <w:tc>
          <w:tcPr>
            <w:tcW w:w="2088" w:type="dxa"/>
            <w:tcBorders>
              <w:top w:val="dotted" w:sz="3" w:space="0" w:color="A9C5B1"/>
            </w:tcBorders>
            <w:shd w:val="clear" w:color="auto" w:fill="F4F8F5"/>
            <w:vAlign w:val="center"/>
          </w:tcPr>
          <w:p w14:paraId="3C0D7C47" w14:textId="77777777" w:rsidR="00785242" w:rsidRDefault="00DF36FA">
            <w:pPr>
              <w:keepNext/>
              <w:spacing w:after="0" w:line="240" w:lineRule="auto"/>
            </w:pPr>
            <w:r>
              <w:rPr>
                <w:sz w:val="14"/>
              </w:rPr>
              <w:t>Production (Mt)</w:t>
            </w:r>
          </w:p>
        </w:tc>
        <w:tc>
          <w:tcPr>
            <w:tcW w:w="958" w:type="dxa"/>
            <w:tcBorders>
              <w:top w:val="dotted" w:sz="3" w:space="0" w:color="A9C5B1"/>
            </w:tcBorders>
            <w:shd w:val="clear" w:color="auto" w:fill="F4F8F5"/>
            <w:vAlign w:val="center"/>
          </w:tcPr>
          <w:p w14:paraId="6C658F53" w14:textId="77777777" w:rsidR="00785242" w:rsidRDefault="00DF36FA">
            <w:pPr>
              <w:keepNext/>
              <w:spacing w:after="0" w:line="240" w:lineRule="auto"/>
              <w:jc w:val="right"/>
            </w:pPr>
            <w:r>
              <w:rPr>
                <w:sz w:val="14"/>
              </w:rPr>
              <w:t>0.340</w:t>
            </w:r>
          </w:p>
        </w:tc>
        <w:tc>
          <w:tcPr>
            <w:tcW w:w="958" w:type="dxa"/>
            <w:tcBorders>
              <w:top w:val="dotted" w:sz="3" w:space="0" w:color="A9C5B1"/>
            </w:tcBorders>
            <w:shd w:val="clear" w:color="auto" w:fill="F4F8F5"/>
            <w:vAlign w:val="center"/>
          </w:tcPr>
          <w:p w14:paraId="0F3853B3" w14:textId="77777777" w:rsidR="00785242" w:rsidRDefault="00DF36FA">
            <w:pPr>
              <w:keepNext/>
              <w:spacing w:after="0" w:line="240" w:lineRule="auto"/>
              <w:jc w:val="right"/>
            </w:pPr>
            <w:r>
              <w:rPr>
                <w:sz w:val="14"/>
              </w:rPr>
              <w:t>0.366</w:t>
            </w:r>
          </w:p>
        </w:tc>
        <w:tc>
          <w:tcPr>
            <w:tcW w:w="958" w:type="dxa"/>
            <w:tcBorders>
              <w:top w:val="dotted" w:sz="3" w:space="0" w:color="A9C5B1"/>
            </w:tcBorders>
            <w:shd w:val="clear" w:color="auto" w:fill="F4F8F5"/>
            <w:vAlign w:val="center"/>
          </w:tcPr>
          <w:p w14:paraId="7EEFA6E8" w14:textId="77777777" w:rsidR="00785242" w:rsidRDefault="00DF36FA">
            <w:pPr>
              <w:keepNext/>
              <w:spacing w:after="0" w:line="240" w:lineRule="auto"/>
              <w:jc w:val="right"/>
            </w:pPr>
            <w:r>
              <w:rPr>
                <w:sz w:val="14"/>
              </w:rPr>
              <w:t>0.348</w:t>
            </w:r>
          </w:p>
        </w:tc>
        <w:tc>
          <w:tcPr>
            <w:tcW w:w="958" w:type="dxa"/>
            <w:tcBorders>
              <w:top w:val="dotted" w:sz="3" w:space="0" w:color="A9C5B1"/>
            </w:tcBorders>
            <w:shd w:val="clear" w:color="auto" w:fill="F4F8F5"/>
            <w:vAlign w:val="center"/>
          </w:tcPr>
          <w:p w14:paraId="4AE30AEA" w14:textId="77777777" w:rsidR="00785242" w:rsidRDefault="00DF36FA">
            <w:pPr>
              <w:keepNext/>
              <w:spacing w:after="0" w:line="240" w:lineRule="auto"/>
              <w:jc w:val="right"/>
            </w:pPr>
            <w:r>
              <w:rPr>
                <w:sz w:val="14"/>
              </w:rPr>
              <w:t>0.321</w:t>
            </w:r>
          </w:p>
        </w:tc>
        <w:tc>
          <w:tcPr>
            <w:tcW w:w="958" w:type="dxa"/>
            <w:tcBorders>
              <w:top w:val="dotted" w:sz="3" w:space="0" w:color="A9C5B1"/>
            </w:tcBorders>
            <w:shd w:val="clear" w:color="auto" w:fill="F4F8F5"/>
            <w:vAlign w:val="center"/>
          </w:tcPr>
          <w:p w14:paraId="03269DEF" w14:textId="77777777" w:rsidR="00785242" w:rsidRDefault="00DF36FA">
            <w:pPr>
              <w:keepNext/>
              <w:spacing w:after="0" w:line="240" w:lineRule="auto"/>
              <w:jc w:val="right"/>
            </w:pPr>
            <w:r>
              <w:rPr>
                <w:sz w:val="14"/>
              </w:rPr>
              <w:t>0.353</w:t>
            </w:r>
          </w:p>
        </w:tc>
        <w:tc>
          <w:tcPr>
            <w:tcW w:w="958" w:type="dxa"/>
            <w:tcBorders>
              <w:top w:val="dotted" w:sz="3" w:space="0" w:color="A9C5B1"/>
            </w:tcBorders>
            <w:shd w:val="clear" w:color="auto" w:fill="F4F8F5"/>
            <w:vAlign w:val="center"/>
          </w:tcPr>
          <w:p w14:paraId="7B859504" w14:textId="77777777" w:rsidR="00785242" w:rsidRDefault="00DF36FA">
            <w:pPr>
              <w:keepNext/>
              <w:spacing w:after="0" w:line="240" w:lineRule="auto"/>
              <w:jc w:val="right"/>
            </w:pPr>
            <w:r>
              <w:rPr>
                <w:sz w:val="14"/>
              </w:rPr>
              <w:t>0.335</w:t>
            </w:r>
          </w:p>
        </w:tc>
        <w:tc>
          <w:tcPr>
            <w:tcW w:w="958" w:type="dxa"/>
            <w:tcBorders>
              <w:top w:val="dotted" w:sz="3" w:space="0" w:color="A9C5B1"/>
            </w:tcBorders>
            <w:shd w:val="clear" w:color="auto" w:fill="F4F8F5"/>
            <w:vAlign w:val="center"/>
          </w:tcPr>
          <w:p w14:paraId="4EB2A753" w14:textId="77777777" w:rsidR="00785242" w:rsidRDefault="00DF36FA">
            <w:pPr>
              <w:keepNext/>
              <w:spacing w:after="0" w:line="240" w:lineRule="auto"/>
              <w:jc w:val="right"/>
            </w:pPr>
            <w:r>
              <w:rPr>
                <w:sz w:val="14"/>
              </w:rPr>
              <w:t>0.339</w:t>
            </w:r>
          </w:p>
        </w:tc>
        <w:tc>
          <w:tcPr>
            <w:tcW w:w="958" w:type="dxa"/>
            <w:tcBorders>
              <w:top w:val="dotted" w:sz="3" w:space="0" w:color="A9C5B1"/>
            </w:tcBorders>
            <w:shd w:val="clear" w:color="auto" w:fill="F4F8F5"/>
            <w:vAlign w:val="center"/>
          </w:tcPr>
          <w:p w14:paraId="36CA0913" w14:textId="77777777" w:rsidR="00785242" w:rsidRDefault="00DF36FA">
            <w:pPr>
              <w:keepNext/>
              <w:spacing w:after="0" w:line="240" w:lineRule="auto"/>
              <w:jc w:val="right"/>
            </w:pPr>
            <w:r>
              <w:rPr>
                <w:sz w:val="14"/>
              </w:rPr>
              <w:t>0.323</w:t>
            </w:r>
          </w:p>
        </w:tc>
        <w:tc>
          <w:tcPr>
            <w:tcW w:w="958" w:type="dxa"/>
            <w:tcBorders>
              <w:top w:val="dotted" w:sz="3" w:space="0" w:color="A9C5B1"/>
            </w:tcBorders>
            <w:shd w:val="clear" w:color="auto" w:fill="F4F8F5"/>
            <w:vAlign w:val="center"/>
          </w:tcPr>
          <w:p w14:paraId="7FCAE348" w14:textId="77777777" w:rsidR="00785242" w:rsidRDefault="00DF36FA">
            <w:pPr>
              <w:keepNext/>
              <w:spacing w:after="0" w:line="240" w:lineRule="auto"/>
              <w:jc w:val="right"/>
            </w:pPr>
            <w:r>
              <w:rPr>
                <w:sz w:val="14"/>
              </w:rPr>
              <w:t>0.351</w:t>
            </w:r>
          </w:p>
        </w:tc>
        <w:tc>
          <w:tcPr>
            <w:tcW w:w="958" w:type="dxa"/>
            <w:tcBorders>
              <w:top w:val="dotted" w:sz="3" w:space="0" w:color="A9C5B1"/>
            </w:tcBorders>
            <w:shd w:val="clear" w:color="auto" w:fill="F4F8F5"/>
            <w:vAlign w:val="center"/>
          </w:tcPr>
          <w:p w14:paraId="257E4901" w14:textId="77777777" w:rsidR="00785242" w:rsidRDefault="00DF36FA">
            <w:pPr>
              <w:keepNext/>
              <w:spacing w:after="0" w:line="240" w:lineRule="auto"/>
              <w:jc w:val="right"/>
            </w:pPr>
            <w:r>
              <w:rPr>
                <w:sz w:val="14"/>
              </w:rPr>
              <w:t>0.366</w:t>
            </w:r>
          </w:p>
        </w:tc>
        <w:tc>
          <w:tcPr>
            <w:tcW w:w="958" w:type="dxa"/>
            <w:tcBorders>
              <w:top w:val="dotted" w:sz="3" w:space="0" w:color="A9C5B1"/>
            </w:tcBorders>
            <w:shd w:val="clear" w:color="auto" w:fill="F4F8F5"/>
            <w:vAlign w:val="center"/>
          </w:tcPr>
          <w:p w14:paraId="78C36AF9" w14:textId="77777777" w:rsidR="00785242" w:rsidRDefault="00DF36FA">
            <w:pPr>
              <w:keepNext/>
              <w:spacing w:after="0" w:line="240" w:lineRule="auto"/>
              <w:jc w:val="right"/>
            </w:pPr>
            <w:r>
              <w:rPr>
                <w:sz w:val="14"/>
              </w:rPr>
              <w:t>0.342</w:t>
            </w:r>
          </w:p>
        </w:tc>
      </w:tr>
      <w:tr w:rsidR="00785242" w14:paraId="74D75619" w14:textId="77777777">
        <w:trPr>
          <w:cantSplit/>
          <w:trHeight w:hRule="exact" w:val="184"/>
          <w:jc w:val="center"/>
        </w:trPr>
        <w:tc>
          <w:tcPr>
            <w:tcW w:w="1368" w:type="dxa"/>
            <w:vMerge/>
            <w:shd w:val="clear" w:color="auto" w:fill="F4F8F5"/>
            <w:vAlign w:val="center"/>
          </w:tcPr>
          <w:p w14:paraId="2236C0F9" w14:textId="77777777" w:rsidR="00785242" w:rsidRDefault="00785242">
            <w:pPr>
              <w:keepNext/>
              <w:spacing w:after="0" w:line="240" w:lineRule="auto"/>
            </w:pPr>
          </w:p>
        </w:tc>
        <w:tc>
          <w:tcPr>
            <w:tcW w:w="1080" w:type="dxa"/>
            <w:vMerge/>
            <w:shd w:val="clear" w:color="auto" w:fill="F4F8F5"/>
            <w:vAlign w:val="center"/>
          </w:tcPr>
          <w:p w14:paraId="2995CEB9" w14:textId="77777777" w:rsidR="00785242" w:rsidRDefault="00785242">
            <w:pPr>
              <w:keepNext/>
              <w:spacing w:after="0" w:line="240" w:lineRule="auto"/>
            </w:pPr>
          </w:p>
        </w:tc>
        <w:tc>
          <w:tcPr>
            <w:tcW w:w="2088" w:type="dxa"/>
            <w:shd w:val="clear" w:color="auto" w:fill="F4F8F5"/>
            <w:vAlign w:val="center"/>
          </w:tcPr>
          <w:p w14:paraId="732866DF" w14:textId="77777777" w:rsidR="00785242" w:rsidRDefault="00DF36FA">
            <w:pPr>
              <w:keepNext/>
              <w:spacing w:after="0" w:line="240" w:lineRule="auto"/>
            </w:pPr>
            <w:r>
              <w:rPr>
                <w:sz w:val="14"/>
              </w:rPr>
              <w:t>Revenue (M CAD)</w:t>
            </w:r>
          </w:p>
        </w:tc>
        <w:tc>
          <w:tcPr>
            <w:tcW w:w="958" w:type="dxa"/>
            <w:shd w:val="clear" w:color="auto" w:fill="F4F8F5"/>
            <w:vAlign w:val="center"/>
          </w:tcPr>
          <w:p w14:paraId="6FFF66C7" w14:textId="77777777" w:rsidR="00785242" w:rsidRDefault="00DF36FA">
            <w:pPr>
              <w:keepNext/>
              <w:spacing w:after="0" w:line="240" w:lineRule="auto"/>
              <w:jc w:val="right"/>
            </w:pPr>
            <w:r>
              <w:rPr>
                <w:sz w:val="14"/>
              </w:rPr>
              <w:t>215.015</w:t>
            </w:r>
          </w:p>
        </w:tc>
        <w:tc>
          <w:tcPr>
            <w:tcW w:w="958" w:type="dxa"/>
            <w:shd w:val="clear" w:color="auto" w:fill="F4F8F5"/>
            <w:vAlign w:val="center"/>
          </w:tcPr>
          <w:p w14:paraId="3416E48B" w14:textId="77777777" w:rsidR="00785242" w:rsidRDefault="00DF36FA">
            <w:pPr>
              <w:keepNext/>
              <w:spacing w:after="0" w:line="240" w:lineRule="auto"/>
              <w:jc w:val="right"/>
            </w:pPr>
            <w:r>
              <w:rPr>
                <w:sz w:val="14"/>
              </w:rPr>
              <w:t>239.688</w:t>
            </w:r>
          </w:p>
        </w:tc>
        <w:tc>
          <w:tcPr>
            <w:tcW w:w="958" w:type="dxa"/>
            <w:shd w:val="clear" w:color="auto" w:fill="F4F8F5"/>
            <w:vAlign w:val="center"/>
          </w:tcPr>
          <w:p w14:paraId="6D4A72E6" w14:textId="77777777" w:rsidR="00785242" w:rsidRDefault="00DF36FA">
            <w:pPr>
              <w:keepNext/>
              <w:spacing w:after="0" w:line="240" w:lineRule="auto"/>
              <w:jc w:val="right"/>
            </w:pPr>
            <w:r>
              <w:rPr>
                <w:sz w:val="14"/>
              </w:rPr>
              <w:t>236.430</w:t>
            </w:r>
          </w:p>
        </w:tc>
        <w:tc>
          <w:tcPr>
            <w:tcW w:w="958" w:type="dxa"/>
            <w:shd w:val="clear" w:color="auto" w:fill="F4F8F5"/>
            <w:vAlign w:val="center"/>
          </w:tcPr>
          <w:p w14:paraId="5C26C98E" w14:textId="77777777" w:rsidR="00785242" w:rsidRDefault="00DF36FA">
            <w:pPr>
              <w:keepNext/>
              <w:spacing w:after="0" w:line="240" w:lineRule="auto"/>
              <w:jc w:val="right"/>
            </w:pPr>
            <w:r>
              <w:rPr>
                <w:sz w:val="14"/>
              </w:rPr>
              <w:t>222.091</w:t>
            </w:r>
          </w:p>
        </w:tc>
        <w:tc>
          <w:tcPr>
            <w:tcW w:w="958" w:type="dxa"/>
            <w:shd w:val="clear" w:color="auto" w:fill="F4F8F5"/>
            <w:vAlign w:val="center"/>
          </w:tcPr>
          <w:p w14:paraId="570F2AEB" w14:textId="77777777" w:rsidR="00785242" w:rsidRDefault="00DF36FA">
            <w:pPr>
              <w:keepNext/>
              <w:spacing w:after="0" w:line="240" w:lineRule="auto"/>
              <w:jc w:val="right"/>
            </w:pPr>
            <w:r>
              <w:rPr>
                <w:sz w:val="14"/>
              </w:rPr>
              <w:t>252.086</w:t>
            </w:r>
          </w:p>
        </w:tc>
        <w:tc>
          <w:tcPr>
            <w:tcW w:w="958" w:type="dxa"/>
            <w:shd w:val="clear" w:color="auto" w:fill="F4F8F5"/>
            <w:vAlign w:val="center"/>
          </w:tcPr>
          <w:p w14:paraId="7BEE6D82" w14:textId="77777777" w:rsidR="00785242" w:rsidRDefault="00DF36FA">
            <w:pPr>
              <w:keepNext/>
              <w:spacing w:after="0" w:line="240" w:lineRule="auto"/>
              <w:jc w:val="right"/>
            </w:pPr>
            <w:r>
              <w:rPr>
                <w:sz w:val="14"/>
              </w:rPr>
              <w:t>246.720</w:t>
            </w:r>
          </w:p>
        </w:tc>
        <w:tc>
          <w:tcPr>
            <w:tcW w:w="958" w:type="dxa"/>
            <w:shd w:val="clear" w:color="auto" w:fill="F4F8F5"/>
            <w:vAlign w:val="center"/>
          </w:tcPr>
          <w:p w14:paraId="04EC02E6" w14:textId="77777777" w:rsidR="00785242" w:rsidRDefault="00DF36FA">
            <w:pPr>
              <w:keepNext/>
              <w:spacing w:after="0" w:line="240" w:lineRule="auto"/>
              <w:jc w:val="right"/>
            </w:pPr>
            <w:r>
              <w:rPr>
                <w:sz w:val="14"/>
              </w:rPr>
              <w:t>260.804</w:t>
            </w:r>
          </w:p>
        </w:tc>
        <w:tc>
          <w:tcPr>
            <w:tcW w:w="958" w:type="dxa"/>
            <w:shd w:val="clear" w:color="auto" w:fill="F4F8F5"/>
            <w:vAlign w:val="center"/>
          </w:tcPr>
          <w:p w14:paraId="6D37EFF8" w14:textId="77777777" w:rsidR="00785242" w:rsidRDefault="00DF36FA">
            <w:pPr>
              <w:keepNext/>
              <w:spacing w:after="0" w:line="240" w:lineRule="auto"/>
              <w:jc w:val="right"/>
            </w:pPr>
            <w:r>
              <w:rPr>
                <w:sz w:val="14"/>
              </w:rPr>
              <w:t>251.874</w:t>
            </w:r>
          </w:p>
        </w:tc>
        <w:tc>
          <w:tcPr>
            <w:tcW w:w="958" w:type="dxa"/>
            <w:shd w:val="clear" w:color="auto" w:fill="F4F8F5"/>
            <w:vAlign w:val="center"/>
          </w:tcPr>
          <w:p w14:paraId="15FDE2B3" w14:textId="77777777" w:rsidR="00785242" w:rsidRDefault="00DF36FA">
            <w:pPr>
              <w:keepNext/>
              <w:spacing w:after="0" w:line="240" w:lineRule="auto"/>
              <w:jc w:val="right"/>
            </w:pPr>
            <w:r>
              <w:rPr>
                <w:sz w:val="14"/>
              </w:rPr>
              <w:t>283.891</w:t>
            </w:r>
          </w:p>
        </w:tc>
        <w:tc>
          <w:tcPr>
            <w:tcW w:w="958" w:type="dxa"/>
            <w:shd w:val="clear" w:color="auto" w:fill="F4F8F5"/>
            <w:vAlign w:val="center"/>
          </w:tcPr>
          <w:p w14:paraId="47EEAC31" w14:textId="77777777" w:rsidR="00785242" w:rsidRDefault="00DF36FA">
            <w:pPr>
              <w:keepNext/>
              <w:spacing w:after="0" w:line="240" w:lineRule="auto"/>
              <w:jc w:val="right"/>
            </w:pPr>
            <w:r>
              <w:rPr>
                <w:sz w:val="14"/>
              </w:rPr>
              <w:t>305.238</w:t>
            </w:r>
          </w:p>
        </w:tc>
        <w:tc>
          <w:tcPr>
            <w:tcW w:w="958" w:type="dxa"/>
            <w:shd w:val="clear" w:color="auto" w:fill="F4F8F5"/>
            <w:vAlign w:val="center"/>
          </w:tcPr>
          <w:p w14:paraId="2A50B25D" w14:textId="77777777" w:rsidR="00785242" w:rsidRDefault="00DF36FA">
            <w:pPr>
              <w:keepNext/>
              <w:spacing w:after="0" w:line="240" w:lineRule="auto"/>
              <w:jc w:val="right"/>
            </w:pPr>
            <w:r>
              <w:rPr>
                <w:sz w:val="14"/>
              </w:rPr>
              <w:t>295.895</w:t>
            </w:r>
          </w:p>
        </w:tc>
      </w:tr>
      <w:tr w:rsidR="00785242" w14:paraId="49CFD5AC" w14:textId="77777777">
        <w:trPr>
          <w:cantSplit/>
          <w:trHeight w:hRule="exact" w:val="184"/>
          <w:jc w:val="center"/>
        </w:trPr>
        <w:tc>
          <w:tcPr>
            <w:tcW w:w="1368" w:type="dxa"/>
            <w:vMerge/>
            <w:shd w:val="clear" w:color="auto" w:fill="F4F8F5"/>
            <w:vAlign w:val="center"/>
          </w:tcPr>
          <w:p w14:paraId="040F05C1" w14:textId="77777777" w:rsidR="00785242" w:rsidRDefault="00785242">
            <w:pPr>
              <w:keepNext/>
              <w:spacing w:after="0" w:line="240" w:lineRule="auto"/>
            </w:pPr>
          </w:p>
        </w:tc>
        <w:tc>
          <w:tcPr>
            <w:tcW w:w="1080" w:type="dxa"/>
            <w:vMerge/>
            <w:shd w:val="clear" w:color="auto" w:fill="F4F8F5"/>
            <w:vAlign w:val="center"/>
          </w:tcPr>
          <w:p w14:paraId="4F5C7C94" w14:textId="77777777" w:rsidR="00785242" w:rsidRDefault="00785242">
            <w:pPr>
              <w:keepNext/>
              <w:spacing w:after="0" w:line="240" w:lineRule="auto"/>
            </w:pPr>
          </w:p>
        </w:tc>
        <w:tc>
          <w:tcPr>
            <w:tcW w:w="2088" w:type="dxa"/>
            <w:shd w:val="clear" w:color="auto" w:fill="F4F8F5"/>
            <w:vAlign w:val="center"/>
          </w:tcPr>
          <w:p w14:paraId="2A240DD6" w14:textId="77777777" w:rsidR="00785242" w:rsidRDefault="00DF36FA">
            <w:pPr>
              <w:spacing w:after="0" w:line="240" w:lineRule="auto"/>
            </w:pPr>
            <w:r>
              <w:rPr>
                <w:sz w:val="14"/>
              </w:rPr>
              <w:t>Processing cost (M CAD)</w:t>
            </w:r>
          </w:p>
        </w:tc>
        <w:tc>
          <w:tcPr>
            <w:tcW w:w="958" w:type="dxa"/>
            <w:shd w:val="clear" w:color="auto" w:fill="F4F8F5"/>
            <w:vAlign w:val="center"/>
          </w:tcPr>
          <w:p w14:paraId="44339CF0" w14:textId="77777777" w:rsidR="00785242" w:rsidRDefault="00DF36FA">
            <w:pPr>
              <w:spacing w:after="0" w:line="240" w:lineRule="auto"/>
              <w:jc w:val="right"/>
            </w:pPr>
            <w:r>
              <w:rPr>
                <w:sz w:val="14"/>
              </w:rPr>
              <w:t>62.497</w:t>
            </w:r>
          </w:p>
        </w:tc>
        <w:tc>
          <w:tcPr>
            <w:tcW w:w="958" w:type="dxa"/>
            <w:shd w:val="clear" w:color="auto" w:fill="F4F8F5"/>
            <w:vAlign w:val="center"/>
          </w:tcPr>
          <w:p w14:paraId="0B1886FF" w14:textId="77777777" w:rsidR="00785242" w:rsidRDefault="00DF36FA">
            <w:pPr>
              <w:spacing w:after="0" w:line="240" w:lineRule="auto"/>
              <w:jc w:val="right"/>
            </w:pPr>
            <w:r>
              <w:rPr>
                <w:sz w:val="14"/>
              </w:rPr>
              <w:t>66.196</w:t>
            </w:r>
          </w:p>
        </w:tc>
        <w:tc>
          <w:tcPr>
            <w:tcW w:w="958" w:type="dxa"/>
            <w:shd w:val="clear" w:color="auto" w:fill="F4F8F5"/>
            <w:vAlign w:val="center"/>
          </w:tcPr>
          <w:p w14:paraId="46FF9604" w14:textId="77777777" w:rsidR="00785242" w:rsidRDefault="00DF36FA">
            <w:pPr>
              <w:spacing w:after="0" w:line="240" w:lineRule="auto"/>
              <w:jc w:val="right"/>
            </w:pPr>
            <w:r>
              <w:rPr>
                <w:sz w:val="14"/>
              </w:rPr>
              <w:t>62.061</w:t>
            </w:r>
          </w:p>
        </w:tc>
        <w:tc>
          <w:tcPr>
            <w:tcW w:w="958" w:type="dxa"/>
            <w:shd w:val="clear" w:color="auto" w:fill="F4F8F5"/>
            <w:vAlign w:val="center"/>
          </w:tcPr>
          <w:p w14:paraId="562AE5D4" w14:textId="77777777" w:rsidR="00785242" w:rsidRDefault="00DF36FA">
            <w:pPr>
              <w:spacing w:after="0" w:line="240" w:lineRule="auto"/>
              <w:jc w:val="right"/>
            </w:pPr>
            <w:r>
              <w:rPr>
                <w:sz w:val="14"/>
              </w:rPr>
              <w:t>55.570</w:t>
            </w:r>
          </w:p>
        </w:tc>
        <w:tc>
          <w:tcPr>
            <w:tcW w:w="958" w:type="dxa"/>
            <w:shd w:val="clear" w:color="auto" w:fill="F4F8F5"/>
            <w:vAlign w:val="center"/>
          </w:tcPr>
          <w:p w14:paraId="46BFCFB4" w14:textId="77777777" w:rsidR="00785242" w:rsidRDefault="00DF36FA">
            <w:pPr>
              <w:spacing w:after="0" w:line="240" w:lineRule="auto"/>
              <w:jc w:val="right"/>
            </w:pPr>
            <w:r>
              <w:rPr>
                <w:sz w:val="14"/>
              </w:rPr>
              <w:t>59.992</w:t>
            </w:r>
          </w:p>
        </w:tc>
        <w:tc>
          <w:tcPr>
            <w:tcW w:w="958" w:type="dxa"/>
            <w:shd w:val="clear" w:color="auto" w:fill="F4F8F5"/>
            <w:vAlign w:val="center"/>
          </w:tcPr>
          <w:p w14:paraId="4790167D" w14:textId="77777777" w:rsidR="00785242" w:rsidRDefault="00DF36FA">
            <w:pPr>
              <w:spacing w:after="0" w:line="240" w:lineRule="auto"/>
              <w:jc w:val="right"/>
            </w:pPr>
            <w:r>
              <w:rPr>
                <w:sz w:val="14"/>
              </w:rPr>
              <w:t>55.864</w:t>
            </w:r>
          </w:p>
        </w:tc>
        <w:tc>
          <w:tcPr>
            <w:tcW w:w="958" w:type="dxa"/>
            <w:shd w:val="clear" w:color="auto" w:fill="F4F8F5"/>
            <w:vAlign w:val="center"/>
          </w:tcPr>
          <w:p w14:paraId="7DBB9B0A" w14:textId="77777777" w:rsidR="00785242" w:rsidRDefault="00DF36FA">
            <w:pPr>
              <w:spacing w:after="0" w:line="240" w:lineRule="auto"/>
              <w:jc w:val="right"/>
            </w:pPr>
            <w:r>
              <w:rPr>
                <w:sz w:val="14"/>
              </w:rPr>
              <w:t>56.056</w:t>
            </w:r>
          </w:p>
        </w:tc>
        <w:tc>
          <w:tcPr>
            <w:tcW w:w="958" w:type="dxa"/>
            <w:shd w:val="clear" w:color="auto" w:fill="F4F8F5"/>
            <w:vAlign w:val="center"/>
          </w:tcPr>
          <w:p w14:paraId="2137C279" w14:textId="77777777" w:rsidR="00785242" w:rsidRDefault="00DF36FA">
            <w:pPr>
              <w:spacing w:after="0" w:line="240" w:lineRule="auto"/>
              <w:jc w:val="right"/>
            </w:pPr>
            <w:r>
              <w:rPr>
                <w:sz w:val="14"/>
              </w:rPr>
              <w:t>51.656</w:t>
            </w:r>
          </w:p>
        </w:tc>
        <w:tc>
          <w:tcPr>
            <w:tcW w:w="958" w:type="dxa"/>
            <w:shd w:val="clear" w:color="auto" w:fill="F4F8F5"/>
            <w:vAlign w:val="center"/>
          </w:tcPr>
          <w:p w14:paraId="732C6EE6" w14:textId="77777777" w:rsidR="00785242" w:rsidRDefault="00DF36FA">
            <w:pPr>
              <w:spacing w:after="0" w:line="240" w:lineRule="auto"/>
              <w:jc w:val="right"/>
            </w:pPr>
            <w:r>
              <w:rPr>
                <w:sz w:val="14"/>
              </w:rPr>
              <w:t>55.320</w:t>
            </w:r>
          </w:p>
        </w:tc>
        <w:tc>
          <w:tcPr>
            <w:tcW w:w="958" w:type="dxa"/>
            <w:shd w:val="clear" w:color="auto" w:fill="F4F8F5"/>
            <w:vAlign w:val="center"/>
          </w:tcPr>
          <w:p w14:paraId="0AA770AF" w14:textId="77777777" w:rsidR="00785242" w:rsidRDefault="00DF36FA">
            <w:pPr>
              <w:spacing w:after="0" w:line="240" w:lineRule="auto"/>
              <w:jc w:val="right"/>
            </w:pPr>
            <w:r>
              <w:rPr>
                <w:sz w:val="14"/>
              </w:rPr>
              <w:t>56.573</w:t>
            </w:r>
          </w:p>
        </w:tc>
        <w:tc>
          <w:tcPr>
            <w:tcW w:w="958" w:type="dxa"/>
            <w:shd w:val="clear" w:color="auto" w:fill="F4F8F5"/>
            <w:vAlign w:val="center"/>
          </w:tcPr>
          <w:p w14:paraId="549A9841" w14:textId="77777777" w:rsidR="00785242" w:rsidRDefault="00DF36FA">
            <w:pPr>
              <w:spacing w:after="0" w:line="240" w:lineRule="auto"/>
              <w:jc w:val="right"/>
            </w:pPr>
            <w:r>
              <w:rPr>
                <w:sz w:val="14"/>
              </w:rPr>
              <w:t>52.128</w:t>
            </w:r>
          </w:p>
        </w:tc>
      </w:tr>
    </w:tbl>
    <w:p w14:paraId="4544FC14" w14:textId="77777777" w:rsidR="00785242" w:rsidRDefault="00DF36FA">
      <w:pPr>
        <w:spacing w:before="80" w:after="20" w:line="240" w:lineRule="auto"/>
        <w:jc w:val="both"/>
      </w:pPr>
      <w:r>
        <w:rPr>
          <w:b/>
          <w:color w:val="5F6B64"/>
          <w:sz w:val="15"/>
        </w:rPr>
        <w:t>Regions:</w:t>
      </w:r>
      <w:r>
        <w:rPr>
          <w:color w:val="5F6B64"/>
          <w:sz w:val="15"/>
        </w:rPr>
        <w:t xml:space="preserve"> Trout Lake, Abitibi, Algoma, Kenora, Nipissing, and Algonquin refer to forest management units in Ontario, Canada.</w:t>
      </w:r>
    </w:p>
    <w:p w14:paraId="028767E2" w14:textId="77777777" w:rsidR="00785242" w:rsidRDefault="00DF36FA">
      <w:pPr>
        <w:spacing w:after="20" w:line="240" w:lineRule="auto"/>
        <w:jc w:val="both"/>
      </w:pPr>
      <w:r>
        <w:rPr>
          <w:b/>
          <w:color w:val="5F6B64"/>
          <w:sz w:val="15"/>
        </w:rPr>
        <w:t>Streams:</w:t>
      </w:r>
      <w:r>
        <w:rPr>
          <w:color w:val="5F6B64"/>
          <w:sz w:val="15"/>
        </w:rPr>
        <w:t xml:space="preserve"> </w:t>
      </w:r>
      <w:r>
        <w:rPr>
          <w:i/>
          <w:color w:val="5F6B64"/>
          <w:sz w:val="15"/>
        </w:rPr>
        <w:t>Primary</w:t>
      </w:r>
      <w:r>
        <w:rPr>
          <w:color w:val="5F6B64"/>
          <w:sz w:val="15"/>
        </w:rPr>
        <w:t xml:space="preserve"> stream refers to first-stage industrial processing of roundwood into intermediate products (e.g., lumber), with co-products such as pulpwood, chips, and residues generated during transformation; </w:t>
      </w:r>
      <w:r>
        <w:rPr>
          <w:i/>
          <w:color w:val="5F6B64"/>
          <w:sz w:val="15"/>
        </w:rPr>
        <w:t>Secondary</w:t>
      </w:r>
      <w:r>
        <w:rPr>
          <w:color w:val="5F6B64"/>
          <w:sz w:val="15"/>
        </w:rPr>
        <w:t xml:space="preserve"> stream refers to downstream manufacturing processes that further transform primary products (e.g., lumber) into higher-value engineered wood products, including cross-laminated timber (CLT) and glued laminated timber (glulam).</w:t>
      </w:r>
    </w:p>
    <w:p w14:paraId="1FA8E9B3" w14:textId="77777777" w:rsidR="00785242" w:rsidRDefault="00DF36FA">
      <w:pPr>
        <w:spacing w:after="20" w:line="240" w:lineRule="auto"/>
        <w:jc w:val="both"/>
      </w:pPr>
      <w:r>
        <w:rPr>
          <w:b/>
          <w:color w:val="5F6B64"/>
          <w:sz w:val="15"/>
        </w:rPr>
        <w:t>Metrics:</w:t>
      </w:r>
      <w:r>
        <w:rPr>
          <w:color w:val="5F6B64"/>
          <w:sz w:val="15"/>
        </w:rPr>
        <w:t xml:space="preserve"> </w:t>
      </w:r>
      <w:r>
        <w:rPr>
          <w:i/>
          <w:color w:val="5F6B64"/>
          <w:sz w:val="15"/>
        </w:rPr>
        <w:t>Production</w:t>
      </w:r>
      <w:r>
        <w:rPr>
          <w:color w:val="5F6B64"/>
          <w:sz w:val="15"/>
        </w:rPr>
        <w:t xml:space="preserve"> is the annual harvested biomass volume (Mt = megatonnes, i.e., millions of metric tons). </w:t>
      </w:r>
      <w:r>
        <w:rPr>
          <w:i/>
          <w:color w:val="5F6B64"/>
          <w:sz w:val="15"/>
        </w:rPr>
        <w:t>Revenue</w:t>
      </w:r>
      <w:r>
        <w:rPr>
          <w:color w:val="5F6B64"/>
          <w:sz w:val="15"/>
        </w:rPr>
        <w:t xml:space="preserve"> is gross annual income from biomass sales. </w:t>
      </w:r>
      <w:r>
        <w:rPr>
          <w:i/>
          <w:color w:val="5F6B64"/>
          <w:sz w:val="15"/>
        </w:rPr>
        <w:t>Processing cost</w:t>
      </w:r>
      <w:r>
        <w:rPr>
          <w:color w:val="5F6B64"/>
          <w:sz w:val="15"/>
        </w:rPr>
        <w:t xml:space="preserve"> is the annual cost of harvesting, transportation, and processing operations. Both financial metrics are in M CAD (millions of Canadian dollars, nominal values).</w:t>
      </w:r>
    </w:p>
    <w:p w14:paraId="2E1A2C08" w14:textId="77777777" w:rsidR="00785242" w:rsidRDefault="00DF36FA">
      <w:pPr>
        <w:spacing w:after="200" w:line="240" w:lineRule="auto"/>
        <w:jc w:val="both"/>
      </w:pPr>
      <w:r>
        <w:rPr>
          <w:b/>
          <w:color w:val="5F6B64"/>
          <w:sz w:val="15"/>
        </w:rPr>
        <w:t>Scenario:</w:t>
      </w:r>
      <w:r>
        <w:rPr>
          <w:color w:val="5F6B64"/>
          <w:sz w:val="15"/>
        </w:rPr>
        <w:t xml:space="preserve"> FORBIOM-ON = Forest Biomass Ontario model scenario, a simulation framework projecting sustainable forest biomass supply and economic outcomes under current and counterfactual harvest policies.</w:t>
      </w:r>
    </w:p>
    <w:p w14:paraId="3D17FBA2" w14:textId="59D222E9" w:rsidR="00785242" w:rsidRDefault="00DF36FA">
      <w:pPr>
        <w:keepNext/>
        <w:pageBreakBefore/>
        <w:spacing w:before="200" w:after="80" w:line="240" w:lineRule="auto"/>
      </w:pPr>
      <w:r>
        <w:rPr>
          <w:b/>
          <w:color w:val="1B4332"/>
          <w:sz w:val="19"/>
        </w:rPr>
        <w:lastRenderedPageBreak/>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17</w:t>
      </w:r>
      <w:r>
        <w:rPr>
          <w:b/>
          <w:color w:val="1B4332"/>
          <w:sz w:val="19"/>
        </w:rPr>
        <w:fldChar w:fldCharType="end"/>
      </w:r>
      <w:r>
        <w:rPr>
          <w:b/>
          <w:color w:val="1B4332"/>
          <w:sz w:val="19"/>
        </w:rPr>
        <w:t>. </w:t>
      </w:r>
      <w:r>
        <w:rPr>
          <w:sz w:val="19"/>
        </w:rPr>
        <w:t xml:space="preserve">Exogenous product price paths by region, 2020–2030. </w:t>
      </w:r>
      <w:r>
        <w:rPr>
          <w:i/>
          <w:sz w:val="19"/>
        </w:rPr>
        <w:t>CLT:</w:t>
      </w:r>
      <w:r>
        <w:rPr>
          <w:sz w:val="19"/>
        </w:rPr>
        <w:t xml:space="preserve"> cross-laminated timber; </w:t>
      </w:r>
      <w:r>
        <w:rPr>
          <w:i/>
          <w:sz w:val="19"/>
        </w:rPr>
        <w:t>Glulam:</w:t>
      </w:r>
      <w:r>
        <w:rPr>
          <w:sz w:val="19"/>
        </w:rPr>
        <w:t xml:space="preserve"> glued laminated timber. All prices are in Canadian dollars per cubic metre (CAD/m</w:t>
      </w:r>
      <w:r>
        <w:rPr>
          <w:sz w:val="19"/>
          <w:vertAlign w:val="superscript"/>
        </w:rPr>
        <w:t>3</w:t>
      </w:r>
      <w:r>
        <w:rPr>
          <w:sz w:val="19"/>
        </w:rPr>
        <w:t xml:space="preserve">). </w:t>
      </w:r>
      <w:r>
        <w:rPr>
          <w:i/>
          <w:sz w:val="19"/>
        </w:rPr>
        <w:t>Mean</w:t>
      </w:r>
      <w:r>
        <w:rPr>
          <w:sz w:val="19"/>
        </w:rPr>
        <w:t xml:space="preserve"> and </w:t>
      </w:r>
      <w:r>
        <w:rPr>
          <w:i/>
          <w:sz w:val="19"/>
        </w:rPr>
        <w:t>SD</w:t>
      </w:r>
      <w:r>
        <w:rPr>
          <w:sz w:val="19"/>
        </w:rPr>
        <w:t xml:space="preserve"> (standard deviation) computed over 2020–2030 (</w:t>
      </w:r>
      <w:r>
        <w:rPr>
          <w:i/>
          <w:sz w:val="19"/>
        </w:rPr>
        <w:t>n</w:t>
      </w:r>
      <w:r>
        <w:rPr>
          <w:sz w:val="19"/>
        </w:rPr>
        <w:t xml:space="preserve"> = 11).</w:t>
      </w:r>
    </w:p>
    <w:tbl>
      <w:tblPr>
        <w:tblW w:w="14644"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367"/>
        <w:gridCol w:w="1079"/>
        <w:gridCol w:w="921"/>
        <w:gridCol w:w="921"/>
        <w:gridCol w:w="921"/>
        <w:gridCol w:w="922"/>
        <w:gridCol w:w="922"/>
        <w:gridCol w:w="922"/>
        <w:gridCol w:w="922"/>
        <w:gridCol w:w="922"/>
        <w:gridCol w:w="922"/>
        <w:gridCol w:w="922"/>
        <w:gridCol w:w="922"/>
        <w:gridCol w:w="1080"/>
        <w:gridCol w:w="979"/>
      </w:tblGrid>
      <w:tr w:rsidR="00785242" w14:paraId="71531936" w14:textId="77777777">
        <w:trPr>
          <w:cantSplit/>
          <w:tblHeader/>
          <w:jc w:val="center"/>
        </w:trPr>
        <w:tc>
          <w:tcPr>
            <w:tcW w:w="1368" w:type="dxa"/>
            <w:shd w:val="clear" w:color="auto" w:fill="1B4332"/>
            <w:vAlign w:val="center"/>
          </w:tcPr>
          <w:p w14:paraId="5C1D4FB0" w14:textId="77777777" w:rsidR="00785242" w:rsidRDefault="00DF36FA">
            <w:pPr>
              <w:keepNext/>
              <w:spacing w:after="0" w:line="240" w:lineRule="auto"/>
            </w:pPr>
            <w:r>
              <w:rPr>
                <w:b/>
                <w:color w:val="FFFFFF"/>
                <w:sz w:val="16"/>
              </w:rPr>
              <w:t>Region</w:t>
            </w:r>
          </w:p>
        </w:tc>
        <w:tc>
          <w:tcPr>
            <w:tcW w:w="1080" w:type="dxa"/>
            <w:shd w:val="clear" w:color="auto" w:fill="1B4332"/>
            <w:vAlign w:val="center"/>
          </w:tcPr>
          <w:p w14:paraId="6B870AF8" w14:textId="77777777" w:rsidR="00785242" w:rsidRDefault="00DF36FA">
            <w:pPr>
              <w:keepNext/>
              <w:spacing w:after="0" w:line="240" w:lineRule="auto"/>
            </w:pPr>
            <w:r>
              <w:rPr>
                <w:b/>
                <w:color w:val="FFFFFF"/>
                <w:sz w:val="16"/>
              </w:rPr>
              <w:t>Product</w:t>
            </w:r>
          </w:p>
        </w:tc>
        <w:tc>
          <w:tcPr>
            <w:tcW w:w="922" w:type="dxa"/>
            <w:shd w:val="clear" w:color="auto" w:fill="1B4332"/>
            <w:vAlign w:val="center"/>
          </w:tcPr>
          <w:p w14:paraId="36BCCBD9" w14:textId="77777777" w:rsidR="00785242" w:rsidRDefault="00DF36FA">
            <w:pPr>
              <w:keepNext/>
              <w:spacing w:after="0" w:line="240" w:lineRule="auto"/>
              <w:jc w:val="center"/>
            </w:pPr>
            <w:r>
              <w:rPr>
                <w:b/>
                <w:color w:val="FFFFFF"/>
                <w:sz w:val="16"/>
              </w:rPr>
              <w:t>2020</w:t>
            </w:r>
          </w:p>
        </w:tc>
        <w:tc>
          <w:tcPr>
            <w:tcW w:w="922" w:type="dxa"/>
            <w:shd w:val="clear" w:color="auto" w:fill="1B4332"/>
            <w:vAlign w:val="center"/>
          </w:tcPr>
          <w:p w14:paraId="03E51223" w14:textId="77777777" w:rsidR="00785242" w:rsidRDefault="00DF36FA">
            <w:pPr>
              <w:keepNext/>
              <w:spacing w:after="0" w:line="240" w:lineRule="auto"/>
              <w:jc w:val="center"/>
            </w:pPr>
            <w:r>
              <w:rPr>
                <w:b/>
                <w:color w:val="FFFFFF"/>
                <w:sz w:val="16"/>
              </w:rPr>
              <w:t>2021</w:t>
            </w:r>
          </w:p>
        </w:tc>
        <w:tc>
          <w:tcPr>
            <w:tcW w:w="922" w:type="dxa"/>
            <w:shd w:val="clear" w:color="auto" w:fill="1B4332"/>
            <w:vAlign w:val="center"/>
          </w:tcPr>
          <w:p w14:paraId="05F57514" w14:textId="77777777" w:rsidR="00785242" w:rsidRDefault="00DF36FA">
            <w:pPr>
              <w:keepNext/>
              <w:spacing w:after="0" w:line="240" w:lineRule="auto"/>
              <w:jc w:val="center"/>
            </w:pPr>
            <w:r>
              <w:rPr>
                <w:b/>
                <w:color w:val="FFFFFF"/>
                <w:sz w:val="16"/>
              </w:rPr>
              <w:t>2022</w:t>
            </w:r>
          </w:p>
        </w:tc>
        <w:tc>
          <w:tcPr>
            <w:tcW w:w="922" w:type="dxa"/>
            <w:shd w:val="clear" w:color="auto" w:fill="1B4332"/>
            <w:vAlign w:val="center"/>
          </w:tcPr>
          <w:p w14:paraId="349921C2" w14:textId="77777777" w:rsidR="00785242" w:rsidRDefault="00DF36FA">
            <w:pPr>
              <w:keepNext/>
              <w:spacing w:after="0" w:line="240" w:lineRule="auto"/>
              <w:jc w:val="center"/>
            </w:pPr>
            <w:r>
              <w:rPr>
                <w:b/>
                <w:color w:val="FFFFFF"/>
                <w:sz w:val="16"/>
              </w:rPr>
              <w:t>2023</w:t>
            </w:r>
          </w:p>
        </w:tc>
        <w:tc>
          <w:tcPr>
            <w:tcW w:w="922" w:type="dxa"/>
            <w:shd w:val="clear" w:color="auto" w:fill="1B4332"/>
            <w:vAlign w:val="center"/>
          </w:tcPr>
          <w:p w14:paraId="71B0F0BB" w14:textId="77777777" w:rsidR="00785242" w:rsidRDefault="00DF36FA">
            <w:pPr>
              <w:keepNext/>
              <w:spacing w:after="0" w:line="240" w:lineRule="auto"/>
              <w:jc w:val="center"/>
            </w:pPr>
            <w:r>
              <w:rPr>
                <w:b/>
                <w:color w:val="FFFFFF"/>
                <w:sz w:val="16"/>
              </w:rPr>
              <w:t>2024</w:t>
            </w:r>
          </w:p>
        </w:tc>
        <w:tc>
          <w:tcPr>
            <w:tcW w:w="922" w:type="dxa"/>
            <w:shd w:val="clear" w:color="auto" w:fill="1B4332"/>
            <w:vAlign w:val="center"/>
          </w:tcPr>
          <w:p w14:paraId="2C102D4C" w14:textId="77777777" w:rsidR="00785242" w:rsidRDefault="00DF36FA">
            <w:pPr>
              <w:keepNext/>
              <w:spacing w:after="0" w:line="240" w:lineRule="auto"/>
              <w:jc w:val="center"/>
            </w:pPr>
            <w:r>
              <w:rPr>
                <w:b/>
                <w:color w:val="FFFFFF"/>
                <w:sz w:val="16"/>
              </w:rPr>
              <w:t>2025</w:t>
            </w:r>
          </w:p>
        </w:tc>
        <w:tc>
          <w:tcPr>
            <w:tcW w:w="922" w:type="dxa"/>
            <w:shd w:val="clear" w:color="auto" w:fill="1B4332"/>
            <w:vAlign w:val="center"/>
          </w:tcPr>
          <w:p w14:paraId="03A67DBA" w14:textId="77777777" w:rsidR="00785242" w:rsidRDefault="00DF36FA">
            <w:pPr>
              <w:keepNext/>
              <w:spacing w:after="0" w:line="240" w:lineRule="auto"/>
              <w:jc w:val="center"/>
            </w:pPr>
            <w:r>
              <w:rPr>
                <w:b/>
                <w:color w:val="FFFFFF"/>
                <w:sz w:val="16"/>
              </w:rPr>
              <w:t>2026</w:t>
            </w:r>
          </w:p>
        </w:tc>
        <w:tc>
          <w:tcPr>
            <w:tcW w:w="922" w:type="dxa"/>
            <w:shd w:val="clear" w:color="auto" w:fill="1B4332"/>
            <w:vAlign w:val="center"/>
          </w:tcPr>
          <w:p w14:paraId="2531F621" w14:textId="77777777" w:rsidR="00785242" w:rsidRDefault="00DF36FA">
            <w:pPr>
              <w:keepNext/>
              <w:spacing w:after="0" w:line="240" w:lineRule="auto"/>
              <w:jc w:val="center"/>
            </w:pPr>
            <w:r>
              <w:rPr>
                <w:b/>
                <w:color w:val="FFFFFF"/>
                <w:sz w:val="16"/>
              </w:rPr>
              <w:t>2027</w:t>
            </w:r>
          </w:p>
        </w:tc>
        <w:tc>
          <w:tcPr>
            <w:tcW w:w="922" w:type="dxa"/>
            <w:shd w:val="clear" w:color="auto" w:fill="1B4332"/>
            <w:vAlign w:val="center"/>
          </w:tcPr>
          <w:p w14:paraId="08BC1440" w14:textId="77777777" w:rsidR="00785242" w:rsidRDefault="00DF36FA">
            <w:pPr>
              <w:keepNext/>
              <w:spacing w:after="0" w:line="240" w:lineRule="auto"/>
              <w:jc w:val="center"/>
            </w:pPr>
            <w:r>
              <w:rPr>
                <w:b/>
                <w:color w:val="FFFFFF"/>
                <w:sz w:val="16"/>
              </w:rPr>
              <w:t>2028</w:t>
            </w:r>
          </w:p>
        </w:tc>
        <w:tc>
          <w:tcPr>
            <w:tcW w:w="922" w:type="dxa"/>
            <w:shd w:val="clear" w:color="auto" w:fill="1B4332"/>
            <w:vAlign w:val="center"/>
          </w:tcPr>
          <w:p w14:paraId="3261A0EF" w14:textId="77777777" w:rsidR="00785242" w:rsidRDefault="00DF36FA">
            <w:pPr>
              <w:keepNext/>
              <w:spacing w:after="0" w:line="240" w:lineRule="auto"/>
              <w:jc w:val="center"/>
            </w:pPr>
            <w:r>
              <w:rPr>
                <w:b/>
                <w:color w:val="FFFFFF"/>
                <w:sz w:val="16"/>
              </w:rPr>
              <w:t>2029</w:t>
            </w:r>
          </w:p>
        </w:tc>
        <w:tc>
          <w:tcPr>
            <w:tcW w:w="922" w:type="dxa"/>
            <w:shd w:val="clear" w:color="auto" w:fill="1B4332"/>
            <w:vAlign w:val="center"/>
          </w:tcPr>
          <w:p w14:paraId="6667C7D0" w14:textId="77777777" w:rsidR="00785242" w:rsidRDefault="00DF36FA">
            <w:pPr>
              <w:keepNext/>
              <w:spacing w:after="0" w:line="240" w:lineRule="auto"/>
              <w:jc w:val="center"/>
            </w:pPr>
            <w:r>
              <w:rPr>
                <w:b/>
                <w:color w:val="FFFFFF"/>
                <w:sz w:val="16"/>
              </w:rPr>
              <w:t>2030</w:t>
            </w:r>
          </w:p>
        </w:tc>
        <w:tc>
          <w:tcPr>
            <w:tcW w:w="1080" w:type="dxa"/>
            <w:tcBorders>
              <w:left w:val="single" w:sz="6" w:space="0" w:color="C9A227"/>
            </w:tcBorders>
            <w:shd w:val="clear" w:color="auto" w:fill="7A6A2E"/>
            <w:vAlign w:val="center"/>
          </w:tcPr>
          <w:p w14:paraId="36697258" w14:textId="77777777" w:rsidR="00785242" w:rsidRDefault="00DF36FA">
            <w:pPr>
              <w:keepNext/>
              <w:spacing w:after="0" w:line="240" w:lineRule="auto"/>
              <w:jc w:val="center"/>
            </w:pPr>
            <w:r>
              <w:rPr>
                <w:b/>
                <w:color w:val="FFFFFF"/>
                <w:sz w:val="16"/>
              </w:rPr>
              <w:t>Mean</w:t>
            </w:r>
          </w:p>
        </w:tc>
        <w:tc>
          <w:tcPr>
            <w:tcW w:w="979" w:type="dxa"/>
            <w:shd w:val="clear" w:color="auto" w:fill="7A6A2E"/>
            <w:vAlign w:val="center"/>
          </w:tcPr>
          <w:p w14:paraId="06547682" w14:textId="77777777" w:rsidR="00785242" w:rsidRDefault="00DF36FA">
            <w:pPr>
              <w:keepNext/>
              <w:spacing w:after="0" w:line="240" w:lineRule="auto"/>
              <w:jc w:val="center"/>
            </w:pPr>
            <w:r>
              <w:rPr>
                <w:b/>
                <w:color w:val="FFFFFF"/>
                <w:sz w:val="16"/>
              </w:rPr>
              <w:t>SD</w:t>
            </w:r>
          </w:p>
        </w:tc>
      </w:tr>
      <w:tr w:rsidR="00785242" w14:paraId="00F0BD5B" w14:textId="77777777">
        <w:trPr>
          <w:cantSplit/>
          <w:tblHeader/>
          <w:jc w:val="center"/>
        </w:trPr>
        <w:tc>
          <w:tcPr>
            <w:tcW w:w="1368" w:type="dxa"/>
            <w:shd w:val="clear" w:color="auto" w:fill="1B4332"/>
            <w:vAlign w:val="center"/>
          </w:tcPr>
          <w:p w14:paraId="1BFB3178" w14:textId="77777777" w:rsidR="00785242" w:rsidRDefault="00785242">
            <w:pPr>
              <w:keepNext/>
              <w:spacing w:after="0" w:line="240" w:lineRule="auto"/>
            </w:pPr>
          </w:p>
        </w:tc>
        <w:tc>
          <w:tcPr>
            <w:tcW w:w="1080" w:type="dxa"/>
            <w:shd w:val="clear" w:color="auto" w:fill="1B4332"/>
            <w:vAlign w:val="center"/>
          </w:tcPr>
          <w:p w14:paraId="0EA57E05" w14:textId="77777777" w:rsidR="00785242" w:rsidRDefault="00785242">
            <w:pPr>
              <w:keepNext/>
              <w:spacing w:after="0" w:line="240" w:lineRule="auto"/>
            </w:pPr>
          </w:p>
        </w:tc>
        <w:tc>
          <w:tcPr>
            <w:tcW w:w="922" w:type="dxa"/>
            <w:shd w:val="clear" w:color="auto" w:fill="1B4332"/>
            <w:vAlign w:val="center"/>
          </w:tcPr>
          <w:p w14:paraId="7DE04CD8" w14:textId="77777777" w:rsidR="00785242" w:rsidRDefault="00785242">
            <w:pPr>
              <w:keepNext/>
              <w:spacing w:after="0" w:line="240" w:lineRule="auto"/>
              <w:jc w:val="center"/>
            </w:pPr>
          </w:p>
        </w:tc>
        <w:tc>
          <w:tcPr>
            <w:tcW w:w="922" w:type="dxa"/>
            <w:shd w:val="clear" w:color="auto" w:fill="1B4332"/>
            <w:vAlign w:val="center"/>
          </w:tcPr>
          <w:p w14:paraId="20F1022B" w14:textId="77777777" w:rsidR="00785242" w:rsidRDefault="00785242">
            <w:pPr>
              <w:keepNext/>
              <w:spacing w:after="0" w:line="240" w:lineRule="auto"/>
              <w:jc w:val="center"/>
            </w:pPr>
          </w:p>
        </w:tc>
        <w:tc>
          <w:tcPr>
            <w:tcW w:w="922" w:type="dxa"/>
            <w:shd w:val="clear" w:color="auto" w:fill="1B4332"/>
            <w:vAlign w:val="center"/>
          </w:tcPr>
          <w:p w14:paraId="58ECDD4C" w14:textId="77777777" w:rsidR="00785242" w:rsidRDefault="00785242">
            <w:pPr>
              <w:keepNext/>
              <w:spacing w:after="0" w:line="240" w:lineRule="auto"/>
              <w:jc w:val="center"/>
            </w:pPr>
          </w:p>
        </w:tc>
        <w:tc>
          <w:tcPr>
            <w:tcW w:w="922" w:type="dxa"/>
            <w:shd w:val="clear" w:color="auto" w:fill="1B4332"/>
            <w:vAlign w:val="center"/>
          </w:tcPr>
          <w:p w14:paraId="11F296DC" w14:textId="77777777" w:rsidR="00785242" w:rsidRDefault="00785242">
            <w:pPr>
              <w:keepNext/>
              <w:spacing w:after="0" w:line="240" w:lineRule="auto"/>
              <w:jc w:val="center"/>
            </w:pPr>
          </w:p>
        </w:tc>
        <w:tc>
          <w:tcPr>
            <w:tcW w:w="922" w:type="dxa"/>
            <w:shd w:val="clear" w:color="auto" w:fill="1B4332"/>
            <w:vAlign w:val="center"/>
          </w:tcPr>
          <w:p w14:paraId="22923F21" w14:textId="77777777" w:rsidR="00785242" w:rsidRDefault="00785242">
            <w:pPr>
              <w:keepNext/>
              <w:spacing w:after="0" w:line="240" w:lineRule="auto"/>
              <w:jc w:val="center"/>
            </w:pPr>
          </w:p>
        </w:tc>
        <w:tc>
          <w:tcPr>
            <w:tcW w:w="922" w:type="dxa"/>
            <w:shd w:val="clear" w:color="auto" w:fill="1B4332"/>
            <w:vAlign w:val="center"/>
          </w:tcPr>
          <w:p w14:paraId="5F8C9A38" w14:textId="77777777" w:rsidR="00785242" w:rsidRDefault="00785242">
            <w:pPr>
              <w:keepNext/>
              <w:spacing w:after="0" w:line="240" w:lineRule="auto"/>
              <w:jc w:val="center"/>
            </w:pPr>
          </w:p>
        </w:tc>
        <w:tc>
          <w:tcPr>
            <w:tcW w:w="922" w:type="dxa"/>
            <w:shd w:val="clear" w:color="auto" w:fill="1B4332"/>
            <w:vAlign w:val="center"/>
          </w:tcPr>
          <w:p w14:paraId="30055041" w14:textId="77777777" w:rsidR="00785242" w:rsidRDefault="00785242">
            <w:pPr>
              <w:keepNext/>
              <w:spacing w:after="0" w:line="240" w:lineRule="auto"/>
              <w:jc w:val="center"/>
            </w:pPr>
          </w:p>
        </w:tc>
        <w:tc>
          <w:tcPr>
            <w:tcW w:w="922" w:type="dxa"/>
            <w:shd w:val="clear" w:color="auto" w:fill="1B4332"/>
            <w:vAlign w:val="center"/>
          </w:tcPr>
          <w:p w14:paraId="56E49565" w14:textId="77777777" w:rsidR="00785242" w:rsidRDefault="00785242">
            <w:pPr>
              <w:keepNext/>
              <w:spacing w:after="0" w:line="240" w:lineRule="auto"/>
              <w:jc w:val="center"/>
            </w:pPr>
          </w:p>
        </w:tc>
        <w:tc>
          <w:tcPr>
            <w:tcW w:w="922" w:type="dxa"/>
            <w:shd w:val="clear" w:color="auto" w:fill="1B4332"/>
            <w:vAlign w:val="center"/>
          </w:tcPr>
          <w:p w14:paraId="1A441DFC" w14:textId="77777777" w:rsidR="00785242" w:rsidRDefault="00785242">
            <w:pPr>
              <w:keepNext/>
              <w:spacing w:after="0" w:line="240" w:lineRule="auto"/>
              <w:jc w:val="center"/>
            </w:pPr>
          </w:p>
        </w:tc>
        <w:tc>
          <w:tcPr>
            <w:tcW w:w="922" w:type="dxa"/>
            <w:shd w:val="clear" w:color="auto" w:fill="1B4332"/>
            <w:vAlign w:val="center"/>
          </w:tcPr>
          <w:p w14:paraId="423EFB4D" w14:textId="77777777" w:rsidR="00785242" w:rsidRDefault="00785242">
            <w:pPr>
              <w:keepNext/>
              <w:spacing w:after="0" w:line="240" w:lineRule="auto"/>
              <w:jc w:val="center"/>
            </w:pPr>
          </w:p>
        </w:tc>
        <w:tc>
          <w:tcPr>
            <w:tcW w:w="922" w:type="dxa"/>
            <w:shd w:val="clear" w:color="auto" w:fill="1B4332"/>
            <w:vAlign w:val="center"/>
          </w:tcPr>
          <w:p w14:paraId="053BA001" w14:textId="77777777" w:rsidR="00785242" w:rsidRDefault="00785242">
            <w:pPr>
              <w:keepNext/>
              <w:spacing w:after="0" w:line="240" w:lineRule="auto"/>
              <w:jc w:val="center"/>
            </w:pPr>
          </w:p>
        </w:tc>
        <w:tc>
          <w:tcPr>
            <w:tcW w:w="1080" w:type="dxa"/>
            <w:tcBorders>
              <w:left w:val="single" w:sz="6" w:space="0" w:color="C9A227"/>
            </w:tcBorders>
            <w:shd w:val="clear" w:color="auto" w:fill="7A6A2E"/>
            <w:vAlign w:val="center"/>
          </w:tcPr>
          <w:p w14:paraId="5B75F079" w14:textId="77777777" w:rsidR="00785242" w:rsidRDefault="00DF36FA">
            <w:pPr>
              <w:keepNext/>
              <w:spacing w:after="0" w:line="240" w:lineRule="auto"/>
              <w:jc w:val="center"/>
            </w:pPr>
            <w:r>
              <w:rPr>
                <w:i/>
                <w:color w:val="FFFFFF"/>
                <w:sz w:val="14"/>
              </w:rPr>
              <w:t>($/m</w:t>
            </w:r>
            <w:r>
              <w:rPr>
                <w:i/>
                <w:color w:val="FFFFFF"/>
                <w:sz w:val="14"/>
                <w:vertAlign w:val="superscript"/>
              </w:rPr>
              <w:t>3</w:t>
            </w:r>
            <w:r>
              <w:rPr>
                <w:i/>
                <w:color w:val="FFFFFF"/>
                <w:sz w:val="14"/>
              </w:rPr>
              <w:t>)</w:t>
            </w:r>
          </w:p>
        </w:tc>
        <w:tc>
          <w:tcPr>
            <w:tcW w:w="979" w:type="dxa"/>
            <w:shd w:val="clear" w:color="auto" w:fill="7A6A2E"/>
            <w:vAlign w:val="center"/>
          </w:tcPr>
          <w:p w14:paraId="56972EF1" w14:textId="77777777" w:rsidR="00785242" w:rsidRDefault="00DF36FA">
            <w:pPr>
              <w:keepNext/>
              <w:spacing w:after="0" w:line="240" w:lineRule="auto"/>
              <w:jc w:val="center"/>
            </w:pPr>
            <w:r>
              <w:rPr>
                <w:i/>
                <w:color w:val="FFFFFF"/>
                <w:sz w:val="14"/>
              </w:rPr>
              <w:t>($/m</w:t>
            </w:r>
            <w:r>
              <w:rPr>
                <w:i/>
                <w:color w:val="FFFFFF"/>
                <w:sz w:val="14"/>
                <w:vertAlign w:val="superscript"/>
              </w:rPr>
              <w:t>3</w:t>
            </w:r>
            <w:r>
              <w:rPr>
                <w:i/>
                <w:color w:val="FFFFFF"/>
                <w:sz w:val="14"/>
              </w:rPr>
              <w:t>)</w:t>
            </w:r>
          </w:p>
        </w:tc>
      </w:tr>
      <w:tr w:rsidR="00785242" w14:paraId="351A4727" w14:textId="77777777">
        <w:trPr>
          <w:cantSplit/>
          <w:jc w:val="center"/>
        </w:trPr>
        <w:tc>
          <w:tcPr>
            <w:tcW w:w="1368" w:type="dxa"/>
            <w:vMerge w:val="restart"/>
            <w:vAlign w:val="center"/>
          </w:tcPr>
          <w:p w14:paraId="2E9CEB74" w14:textId="77777777" w:rsidR="00785242" w:rsidRDefault="00DF36FA">
            <w:pPr>
              <w:keepNext/>
              <w:spacing w:after="0" w:line="240" w:lineRule="auto"/>
            </w:pPr>
            <w:r>
              <w:rPr>
                <w:b/>
                <w:color w:val="1B4332"/>
                <w:sz w:val="15"/>
              </w:rPr>
              <w:t>Trout Lake</w:t>
            </w:r>
          </w:p>
        </w:tc>
        <w:tc>
          <w:tcPr>
            <w:tcW w:w="1080" w:type="dxa"/>
            <w:vAlign w:val="center"/>
          </w:tcPr>
          <w:p w14:paraId="55019F1A" w14:textId="77777777" w:rsidR="00785242" w:rsidRDefault="00DF36FA">
            <w:pPr>
              <w:keepNext/>
              <w:spacing w:after="0" w:line="240" w:lineRule="auto"/>
            </w:pPr>
            <w:r>
              <w:rPr>
                <w:sz w:val="15"/>
              </w:rPr>
              <w:t>CLT</w:t>
            </w:r>
          </w:p>
        </w:tc>
        <w:tc>
          <w:tcPr>
            <w:tcW w:w="922" w:type="dxa"/>
            <w:vAlign w:val="center"/>
          </w:tcPr>
          <w:p w14:paraId="3A41853F" w14:textId="77777777" w:rsidR="00785242" w:rsidRDefault="00DF36FA">
            <w:pPr>
              <w:keepNext/>
              <w:spacing w:after="0" w:line="240" w:lineRule="auto"/>
              <w:jc w:val="right"/>
            </w:pPr>
            <w:r>
              <w:rPr>
                <w:sz w:val="15"/>
              </w:rPr>
              <w:t>700.000</w:t>
            </w:r>
          </w:p>
        </w:tc>
        <w:tc>
          <w:tcPr>
            <w:tcW w:w="922" w:type="dxa"/>
            <w:vAlign w:val="center"/>
          </w:tcPr>
          <w:p w14:paraId="7EA1871E" w14:textId="77777777" w:rsidR="00785242" w:rsidRDefault="00DF36FA">
            <w:pPr>
              <w:keepNext/>
              <w:spacing w:after="0" w:line="240" w:lineRule="auto"/>
              <w:jc w:val="right"/>
            </w:pPr>
            <w:r>
              <w:rPr>
                <w:sz w:val="15"/>
              </w:rPr>
              <w:t>721.000</w:t>
            </w:r>
          </w:p>
        </w:tc>
        <w:tc>
          <w:tcPr>
            <w:tcW w:w="922" w:type="dxa"/>
            <w:vAlign w:val="center"/>
          </w:tcPr>
          <w:p w14:paraId="15C983CF" w14:textId="77777777" w:rsidR="00785242" w:rsidRDefault="00DF36FA">
            <w:pPr>
              <w:keepNext/>
              <w:spacing w:after="0" w:line="240" w:lineRule="auto"/>
              <w:jc w:val="right"/>
            </w:pPr>
            <w:r>
              <w:rPr>
                <w:sz w:val="15"/>
              </w:rPr>
              <w:t>742.630</w:t>
            </w:r>
          </w:p>
        </w:tc>
        <w:tc>
          <w:tcPr>
            <w:tcW w:w="922" w:type="dxa"/>
            <w:vAlign w:val="center"/>
          </w:tcPr>
          <w:p w14:paraId="6ED2640E" w14:textId="77777777" w:rsidR="00785242" w:rsidRDefault="00DF36FA">
            <w:pPr>
              <w:keepNext/>
              <w:spacing w:after="0" w:line="240" w:lineRule="auto"/>
              <w:jc w:val="right"/>
            </w:pPr>
            <w:r>
              <w:rPr>
                <w:sz w:val="15"/>
              </w:rPr>
              <w:t>764.909</w:t>
            </w:r>
          </w:p>
        </w:tc>
        <w:tc>
          <w:tcPr>
            <w:tcW w:w="922" w:type="dxa"/>
            <w:vAlign w:val="center"/>
          </w:tcPr>
          <w:p w14:paraId="18554E58" w14:textId="77777777" w:rsidR="00785242" w:rsidRDefault="00DF36FA">
            <w:pPr>
              <w:keepNext/>
              <w:spacing w:after="0" w:line="240" w:lineRule="auto"/>
              <w:jc w:val="right"/>
            </w:pPr>
            <w:r>
              <w:rPr>
                <w:sz w:val="15"/>
              </w:rPr>
              <w:t>787.856</w:t>
            </w:r>
          </w:p>
        </w:tc>
        <w:tc>
          <w:tcPr>
            <w:tcW w:w="922" w:type="dxa"/>
            <w:vAlign w:val="center"/>
          </w:tcPr>
          <w:p w14:paraId="1BAB571E" w14:textId="77777777" w:rsidR="00785242" w:rsidRDefault="00DF36FA">
            <w:pPr>
              <w:keepNext/>
              <w:spacing w:after="0" w:line="240" w:lineRule="auto"/>
              <w:jc w:val="right"/>
            </w:pPr>
            <w:r>
              <w:rPr>
                <w:sz w:val="15"/>
              </w:rPr>
              <w:t>811.492</w:t>
            </w:r>
          </w:p>
        </w:tc>
        <w:tc>
          <w:tcPr>
            <w:tcW w:w="922" w:type="dxa"/>
            <w:vAlign w:val="center"/>
          </w:tcPr>
          <w:p w14:paraId="1739E8E0" w14:textId="77777777" w:rsidR="00785242" w:rsidRDefault="00DF36FA">
            <w:pPr>
              <w:keepNext/>
              <w:spacing w:after="0" w:line="240" w:lineRule="auto"/>
              <w:jc w:val="right"/>
            </w:pPr>
            <w:r>
              <w:rPr>
                <w:sz w:val="15"/>
              </w:rPr>
              <w:t>835.837</w:t>
            </w:r>
          </w:p>
        </w:tc>
        <w:tc>
          <w:tcPr>
            <w:tcW w:w="922" w:type="dxa"/>
            <w:vAlign w:val="center"/>
          </w:tcPr>
          <w:p w14:paraId="23A79E16" w14:textId="77777777" w:rsidR="00785242" w:rsidRDefault="00DF36FA">
            <w:pPr>
              <w:keepNext/>
              <w:spacing w:after="0" w:line="240" w:lineRule="auto"/>
              <w:jc w:val="right"/>
            </w:pPr>
            <w:r>
              <w:rPr>
                <w:sz w:val="15"/>
              </w:rPr>
              <w:t>860.912</w:t>
            </w:r>
          </w:p>
        </w:tc>
        <w:tc>
          <w:tcPr>
            <w:tcW w:w="922" w:type="dxa"/>
            <w:vAlign w:val="center"/>
          </w:tcPr>
          <w:p w14:paraId="70687B1F" w14:textId="77777777" w:rsidR="00785242" w:rsidRDefault="00DF36FA">
            <w:pPr>
              <w:keepNext/>
              <w:spacing w:after="0" w:line="240" w:lineRule="auto"/>
              <w:jc w:val="right"/>
            </w:pPr>
            <w:r>
              <w:rPr>
                <w:sz w:val="15"/>
              </w:rPr>
              <w:t>886.739</w:t>
            </w:r>
          </w:p>
        </w:tc>
        <w:tc>
          <w:tcPr>
            <w:tcW w:w="922" w:type="dxa"/>
            <w:vAlign w:val="center"/>
          </w:tcPr>
          <w:p w14:paraId="734838E3" w14:textId="77777777" w:rsidR="00785242" w:rsidRDefault="00DF36FA">
            <w:pPr>
              <w:keepNext/>
              <w:spacing w:after="0" w:line="240" w:lineRule="auto"/>
              <w:jc w:val="right"/>
            </w:pPr>
            <w:r>
              <w:rPr>
                <w:sz w:val="15"/>
              </w:rPr>
              <w:t>913.341</w:t>
            </w:r>
          </w:p>
        </w:tc>
        <w:tc>
          <w:tcPr>
            <w:tcW w:w="922" w:type="dxa"/>
            <w:vAlign w:val="center"/>
          </w:tcPr>
          <w:p w14:paraId="34BB5A92" w14:textId="77777777" w:rsidR="00785242" w:rsidRDefault="00DF36FA">
            <w:pPr>
              <w:keepNext/>
              <w:spacing w:after="0" w:line="240" w:lineRule="auto"/>
              <w:jc w:val="right"/>
            </w:pPr>
            <w:r>
              <w:rPr>
                <w:sz w:val="15"/>
              </w:rPr>
              <w:t>940.741</w:t>
            </w:r>
          </w:p>
        </w:tc>
        <w:tc>
          <w:tcPr>
            <w:tcW w:w="1080" w:type="dxa"/>
            <w:tcBorders>
              <w:left w:val="single" w:sz="6" w:space="0" w:color="C9A227"/>
            </w:tcBorders>
            <w:shd w:val="clear" w:color="auto" w:fill="FBF6E9"/>
            <w:vAlign w:val="center"/>
          </w:tcPr>
          <w:p w14:paraId="128E617E" w14:textId="77777777" w:rsidR="00785242" w:rsidRDefault="00DF36FA">
            <w:pPr>
              <w:keepNext/>
              <w:spacing w:after="0" w:line="240" w:lineRule="auto"/>
              <w:jc w:val="right"/>
            </w:pPr>
            <w:r>
              <w:rPr>
                <w:sz w:val="15"/>
              </w:rPr>
              <w:t>815.042</w:t>
            </w:r>
          </w:p>
        </w:tc>
        <w:tc>
          <w:tcPr>
            <w:tcW w:w="979" w:type="dxa"/>
            <w:shd w:val="clear" w:color="auto" w:fill="FBF6E9"/>
            <w:vAlign w:val="center"/>
          </w:tcPr>
          <w:p w14:paraId="7B3ED910" w14:textId="77777777" w:rsidR="00785242" w:rsidRDefault="00DF36FA">
            <w:pPr>
              <w:keepNext/>
              <w:spacing w:after="0" w:line="240" w:lineRule="auto"/>
              <w:jc w:val="right"/>
            </w:pPr>
            <w:r>
              <w:rPr>
                <w:sz w:val="15"/>
              </w:rPr>
              <w:t>83.614</w:t>
            </w:r>
          </w:p>
        </w:tc>
      </w:tr>
      <w:tr w:rsidR="00785242" w14:paraId="1DD93A43" w14:textId="77777777">
        <w:trPr>
          <w:cantSplit/>
          <w:jc w:val="center"/>
        </w:trPr>
        <w:tc>
          <w:tcPr>
            <w:tcW w:w="1368" w:type="dxa"/>
            <w:vMerge/>
            <w:vAlign w:val="center"/>
          </w:tcPr>
          <w:p w14:paraId="4C288540" w14:textId="77777777" w:rsidR="00785242" w:rsidRDefault="00785242">
            <w:pPr>
              <w:keepNext/>
              <w:spacing w:after="0" w:line="240" w:lineRule="auto"/>
            </w:pPr>
          </w:p>
        </w:tc>
        <w:tc>
          <w:tcPr>
            <w:tcW w:w="1080" w:type="dxa"/>
            <w:vAlign w:val="center"/>
          </w:tcPr>
          <w:p w14:paraId="498CB92C" w14:textId="77777777" w:rsidR="00785242" w:rsidRDefault="00DF36FA">
            <w:pPr>
              <w:keepNext/>
              <w:spacing w:after="0" w:line="240" w:lineRule="auto"/>
            </w:pPr>
            <w:r>
              <w:rPr>
                <w:sz w:val="15"/>
              </w:rPr>
              <w:t>Glulam</w:t>
            </w:r>
          </w:p>
        </w:tc>
        <w:tc>
          <w:tcPr>
            <w:tcW w:w="922" w:type="dxa"/>
            <w:vAlign w:val="center"/>
          </w:tcPr>
          <w:p w14:paraId="36A8AD6B" w14:textId="77777777" w:rsidR="00785242" w:rsidRDefault="00DF36FA">
            <w:pPr>
              <w:keepNext/>
              <w:spacing w:after="0" w:line="240" w:lineRule="auto"/>
              <w:jc w:val="right"/>
            </w:pPr>
            <w:r>
              <w:rPr>
                <w:sz w:val="15"/>
              </w:rPr>
              <w:t>575.000</w:t>
            </w:r>
          </w:p>
        </w:tc>
        <w:tc>
          <w:tcPr>
            <w:tcW w:w="922" w:type="dxa"/>
            <w:vAlign w:val="center"/>
          </w:tcPr>
          <w:p w14:paraId="0011B2F3" w14:textId="77777777" w:rsidR="00785242" w:rsidRDefault="00DF36FA">
            <w:pPr>
              <w:keepNext/>
              <w:spacing w:after="0" w:line="240" w:lineRule="auto"/>
              <w:jc w:val="right"/>
            </w:pPr>
            <w:r>
              <w:rPr>
                <w:sz w:val="15"/>
              </w:rPr>
              <w:t>592.250</w:t>
            </w:r>
          </w:p>
        </w:tc>
        <w:tc>
          <w:tcPr>
            <w:tcW w:w="922" w:type="dxa"/>
            <w:vAlign w:val="center"/>
          </w:tcPr>
          <w:p w14:paraId="420AB5EC" w14:textId="77777777" w:rsidR="00785242" w:rsidRDefault="00DF36FA">
            <w:pPr>
              <w:keepNext/>
              <w:spacing w:after="0" w:line="240" w:lineRule="auto"/>
              <w:jc w:val="right"/>
            </w:pPr>
            <w:r>
              <w:rPr>
                <w:sz w:val="15"/>
              </w:rPr>
              <w:t>610.017</w:t>
            </w:r>
          </w:p>
        </w:tc>
        <w:tc>
          <w:tcPr>
            <w:tcW w:w="922" w:type="dxa"/>
            <w:vAlign w:val="center"/>
          </w:tcPr>
          <w:p w14:paraId="2FF1E791" w14:textId="77777777" w:rsidR="00785242" w:rsidRDefault="00DF36FA">
            <w:pPr>
              <w:keepNext/>
              <w:spacing w:after="0" w:line="240" w:lineRule="auto"/>
              <w:jc w:val="right"/>
            </w:pPr>
            <w:r>
              <w:rPr>
                <w:sz w:val="15"/>
              </w:rPr>
              <w:t>628.318</w:t>
            </w:r>
          </w:p>
        </w:tc>
        <w:tc>
          <w:tcPr>
            <w:tcW w:w="922" w:type="dxa"/>
            <w:vAlign w:val="center"/>
          </w:tcPr>
          <w:p w14:paraId="6E4D7C11" w14:textId="77777777" w:rsidR="00785242" w:rsidRDefault="00DF36FA">
            <w:pPr>
              <w:keepNext/>
              <w:spacing w:after="0" w:line="240" w:lineRule="auto"/>
              <w:jc w:val="right"/>
            </w:pPr>
            <w:r>
              <w:rPr>
                <w:sz w:val="15"/>
              </w:rPr>
              <w:t>647.168</w:t>
            </w:r>
          </w:p>
        </w:tc>
        <w:tc>
          <w:tcPr>
            <w:tcW w:w="922" w:type="dxa"/>
            <w:vAlign w:val="center"/>
          </w:tcPr>
          <w:p w14:paraId="2D9D8293" w14:textId="77777777" w:rsidR="00785242" w:rsidRDefault="00DF36FA">
            <w:pPr>
              <w:keepNext/>
              <w:spacing w:after="0" w:line="240" w:lineRule="auto"/>
              <w:jc w:val="right"/>
            </w:pPr>
            <w:r>
              <w:rPr>
                <w:sz w:val="15"/>
              </w:rPr>
              <w:t>666.583</w:t>
            </w:r>
          </w:p>
        </w:tc>
        <w:tc>
          <w:tcPr>
            <w:tcW w:w="922" w:type="dxa"/>
            <w:vAlign w:val="center"/>
          </w:tcPr>
          <w:p w14:paraId="0EA7188C" w14:textId="77777777" w:rsidR="00785242" w:rsidRDefault="00DF36FA">
            <w:pPr>
              <w:keepNext/>
              <w:spacing w:after="0" w:line="240" w:lineRule="auto"/>
              <w:jc w:val="right"/>
            </w:pPr>
            <w:r>
              <w:rPr>
                <w:sz w:val="15"/>
              </w:rPr>
              <w:t>686.580</w:t>
            </w:r>
          </w:p>
        </w:tc>
        <w:tc>
          <w:tcPr>
            <w:tcW w:w="922" w:type="dxa"/>
            <w:vAlign w:val="center"/>
          </w:tcPr>
          <w:p w14:paraId="3B656FDA" w14:textId="77777777" w:rsidR="00785242" w:rsidRDefault="00DF36FA">
            <w:pPr>
              <w:keepNext/>
              <w:spacing w:after="0" w:line="240" w:lineRule="auto"/>
              <w:jc w:val="right"/>
            </w:pPr>
            <w:r>
              <w:rPr>
                <w:sz w:val="15"/>
              </w:rPr>
              <w:t>707.177</w:t>
            </w:r>
          </w:p>
        </w:tc>
        <w:tc>
          <w:tcPr>
            <w:tcW w:w="922" w:type="dxa"/>
            <w:vAlign w:val="center"/>
          </w:tcPr>
          <w:p w14:paraId="3D80D27D" w14:textId="77777777" w:rsidR="00785242" w:rsidRDefault="00DF36FA">
            <w:pPr>
              <w:keepNext/>
              <w:spacing w:after="0" w:line="240" w:lineRule="auto"/>
              <w:jc w:val="right"/>
            </w:pPr>
            <w:r>
              <w:rPr>
                <w:sz w:val="15"/>
              </w:rPr>
              <w:t>728.393</w:t>
            </w:r>
          </w:p>
        </w:tc>
        <w:tc>
          <w:tcPr>
            <w:tcW w:w="922" w:type="dxa"/>
            <w:vAlign w:val="center"/>
          </w:tcPr>
          <w:p w14:paraId="1217EC84" w14:textId="77777777" w:rsidR="00785242" w:rsidRDefault="00DF36FA">
            <w:pPr>
              <w:keepNext/>
              <w:spacing w:after="0" w:line="240" w:lineRule="auto"/>
              <w:jc w:val="right"/>
            </w:pPr>
            <w:r>
              <w:rPr>
                <w:sz w:val="15"/>
              </w:rPr>
              <w:t>750.245</w:t>
            </w:r>
          </w:p>
        </w:tc>
        <w:tc>
          <w:tcPr>
            <w:tcW w:w="922" w:type="dxa"/>
            <w:vAlign w:val="center"/>
          </w:tcPr>
          <w:p w14:paraId="3AD93508" w14:textId="77777777" w:rsidR="00785242" w:rsidRDefault="00DF36FA">
            <w:pPr>
              <w:keepNext/>
              <w:spacing w:after="0" w:line="240" w:lineRule="auto"/>
              <w:jc w:val="right"/>
            </w:pPr>
            <w:r>
              <w:rPr>
                <w:sz w:val="15"/>
              </w:rPr>
              <w:t>772.752</w:t>
            </w:r>
          </w:p>
        </w:tc>
        <w:tc>
          <w:tcPr>
            <w:tcW w:w="1080" w:type="dxa"/>
            <w:tcBorders>
              <w:left w:val="single" w:sz="6" w:space="0" w:color="C9A227"/>
            </w:tcBorders>
            <w:shd w:val="clear" w:color="auto" w:fill="FBF6E9"/>
            <w:vAlign w:val="center"/>
          </w:tcPr>
          <w:p w14:paraId="39D44CC6" w14:textId="77777777" w:rsidR="00785242" w:rsidRDefault="00DF36FA">
            <w:pPr>
              <w:keepNext/>
              <w:spacing w:after="0" w:line="240" w:lineRule="auto"/>
              <w:jc w:val="right"/>
            </w:pPr>
            <w:r>
              <w:rPr>
                <w:sz w:val="15"/>
              </w:rPr>
              <w:t>669.862</w:t>
            </w:r>
          </w:p>
        </w:tc>
        <w:tc>
          <w:tcPr>
            <w:tcW w:w="979" w:type="dxa"/>
            <w:shd w:val="clear" w:color="auto" w:fill="FBF6E9"/>
            <w:vAlign w:val="center"/>
          </w:tcPr>
          <w:p w14:paraId="20920BBE" w14:textId="77777777" w:rsidR="00785242" w:rsidRDefault="00DF36FA">
            <w:pPr>
              <w:keepNext/>
              <w:spacing w:after="0" w:line="240" w:lineRule="auto"/>
              <w:jc w:val="right"/>
            </w:pPr>
            <w:r>
              <w:rPr>
                <w:sz w:val="15"/>
              </w:rPr>
              <w:t>68.678</w:t>
            </w:r>
          </w:p>
        </w:tc>
      </w:tr>
      <w:tr w:rsidR="00785242" w14:paraId="62D0A361" w14:textId="77777777">
        <w:trPr>
          <w:cantSplit/>
          <w:jc w:val="center"/>
        </w:trPr>
        <w:tc>
          <w:tcPr>
            <w:tcW w:w="1368" w:type="dxa"/>
            <w:vMerge/>
            <w:vAlign w:val="center"/>
          </w:tcPr>
          <w:p w14:paraId="319CE5B2" w14:textId="77777777" w:rsidR="00785242" w:rsidRDefault="00785242">
            <w:pPr>
              <w:keepNext/>
              <w:spacing w:after="0" w:line="240" w:lineRule="auto"/>
            </w:pPr>
          </w:p>
        </w:tc>
        <w:tc>
          <w:tcPr>
            <w:tcW w:w="1080" w:type="dxa"/>
            <w:vAlign w:val="center"/>
          </w:tcPr>
          <w:p w14:paraId="6B24B0D5" w14:textId="77777777" w:rsidR="00785242" w:rsidRDefault="00DF36FA">
            <w:pPr>
              <w:keepNext/>
              <w:spacing w:after="0" w:line="240" w:lineRule="auto"/>
            </w:pPr>
            <w:r>
              <w:rPr>
                <w:sz w:val="15"/>
              </w:rPr>
              <w:t>Lumber</w:t>
            </w:r>
          </w:p>
        </w:tc>
        <w:tc>
          <w:tcPr>
            <w:tcW w:w="922" w:type="dxa"/>
            <w:vAlign w:val="center"/>
          </w:tcPr>
          <w:p w14:paraId="79A0CD0B" w14:textId="77777777" w:rsidR="00785242" w:rsidRDefault="00DF36FA">
            <w:pPr>
              <w:keepNext/>
              <w:spacing w:after="0" w:line="240" w:lineRule="auto"/>
              <w:jc w:val="right"/>
            </w:pPr>
            <w:r>
              <w:rPr>
                <w:sz w:val="15"/>
              </w:rPr>
              <w:t>375.000</w:t>
            </w:r>
          </w:p>
        </w:tc>
        <w:tc>
          <w:tcPr>
            <w:tcW w:w="922" w:type="dxa"/>
            <w:vAlign w:val="center"/>
          </w:tcPr>
          <w:p w14:paraId="28E70DF7" w14:textId="77777777" w:rsidR="00785242" w:rsidRDefault="00DF36FA">
            <w:pPr>
              <w:keepNext/>
              <w:spacing w:after="0" w:line="240" w:lineRule="auto"/>
              <w:jc w:val="right"/>
            </w:pPr>
            <w:r>
              <w:rPr>
                <w:sz w:val="15"/>
              </w:rPr>
              <w:t>386.250</w:t>
            </w:r>
          </w:p>
        </w:tc>
        <w:tc>
          <w:tcPr>
            <w:tcW w:w="922" w:type="dxa"/>
            <w:vAlign w:val="center"/>
          </w:tcPr>
          <w:p w14:paraId="430F9705" w14:textId="77777777" w:rsidR="00785242" w:rsidRDefault="00DF36FA">
            <w:pPr>
              <w:keepNext/>
              <w:spacing w:after="0" w:line="240" w:lineRule="auto"/>
              <w:jc w:val="right"/>
            </w:pPr>
            <w:r>
              <w:rPr>
                <w:sz w:val="15"/>
              </w:rPr>
              <w:t>397.837</w:t>
            </w:r>
          </w:p>
        </w:tc>
        <w:tc>
          <w:tcPr>
            <w:tcW w:w="922" w:type="dxa"/>
            <w:vAlign w:val="center"/>
          </w:tcPr>
          <w:p w14:paraId="48216FEF" w14:textId="77777777" w:rsidR="00785242" w:rsidRDefault="00DF36FA">
            <w:pPr>
              <w:keepNext/>
              <w:spacing w:after="0" w:line="240" w:lineRule="auto"/>
              <w:jc w:val="right"/>
            </w:pPr>
            <w:r>
              <w:rPr>
                <w:sz w:val="15"/>
              </w:rPr>
              <w:t>409.773</w:t>
            </w:r>
          </w:p>
        </w:tc>
        <w:tc>
          <w:tcPr>
            <w:tcW w:w="922" w:type="dxa"/>
            <w:vAlign w:val="center"/>
          </w:tcPr>
          <w:p w14:paraId="45D00ADA" w14:textId="77777777" w:rsidR="00785242" w:rsidRDefault="00DF36FA">
            <w:pPr>
              <w:keepNext/>
              <w:spacing w:after="0" w:line="240" w:lineRule="auto"/>
              <w:jc w:val="right"/>
            </w:pPr>
            <w:r>
              <w:rPr>
                <w:sz w:val="15"/>
              </w:rPr>
              <w:t>422.066</w:t>
            </w:r>
          </w:p>
        </w:tc>
        <w:tc>
          <w:tcPr>
            <w:tcW w:w="922" w:type="dxa"/>
            <w:vAlign w:val="center"/>
          </w:tcPr>
          <w:p w14:paraId="593D1DAB" w14:textId="77777777" w:rsidR="00785242" w:rsidRDefault="00DF36FA">
            <w:pPr>
              <w:keepNext/>
              <w:spacing w:after="0" w:line="240" w:lineRule="auto"/>
              <w:jc w:val="right"/>
            </w:pPr>
            <w:r>
              <w:rPr>
                <w:sz w:val="15"/>
              </w:rPr>
              <w:t>434.728</w:t>
            </w:r>
          </w:p>
        </w:tc>
        <w:tc>
          <w:tcPr>
            <w:tcW w:w="922" w:type="dxa"/>
            <w:vAlign w:val="center"/>
          </w:tcPr>
          <w:p w14:paraId="18A8061C" w14:textId="77777777" w:rsidR="00785242" w:rsidRDefault="00DF36FA">
            <w:pPr>
              <w:keepNext/>
              <w:spacing w:after="0" w:line="240" w:lineRule="auto"/>
              <w:jc w:val="right"/>
            </w:pPr>
            <w:r>
              <w:rPr>
                <w:sz w:val="15"/>
              </w:rPr>
              <w:t>447.770</w:t>
            </w:r>
          </w:p>
        </w:tc>
        <w:tc>
          <w:tcPr>
            <w:tcW w:w="922" w:type="dxa"/>
            <w:vAlign w:val="center"/>
          </w:tcPr>
          <w:p w14:paraId="00FF239D" w14:textId="77777777" w:rsidR="00785242" w:rsidRDefault="00DF36FA">
            <w:pPr>
              <w:keepNext/>
              <w:spacing w:after="0" w:line="240" w:lineRule="auto"/>
              <w:jc w:val="right"/>
            </w:pPr>
            <w:r>
              <w:rPr>
                <w:sz w:val="15"/>
              </w:rPr>
              <w:t>461.203</w:t>
            </w:r>
          </w:p>
        </w:tc>
        <w:tc>
          <w:tcPr>
            <w:tcW w:w="922" w:type="dxa"/>
            <w:vAlign w:val="center"/>
          </w:tcPr>
          <w:p w14:paraId="5705DD6E" w14:textId="77777777" w:rsidR="00785242" w:rsidRDefault="00DF36FA">
            <w:pPr>
              <w:keepNext/>
              <w:spacing w:after="0" w:line="240" w:lineRule="auto"/>
              <w:jc w:val="right"/>
            </w:pPr>
            <w:r>
              <w:rPr>
                <w:sz w:val="15"/>
              </w:rPr>
              <w:t>475.039</w:t>
            </w:r>
          </w:p>
        </w:tc>
        <w:tc>
          <w:tcPr>
            <w:tcW w:w="922" w:type="dxa"/>
            <w:vAlign w:val="center"/>
          </w:tcPr>
          <w:p w14:paraId="170CA2ED" w14:textId="77777777" w:rsidR="00785242" w:rsidRDefault="00DF36FA">
            <w:pPr>
              <w:keepNext/>
              <w:spacing w:after="0" w:line="240" w:lineRule="auto"/>
              <w:jc w:val="right"/>
            </w:pPr>
            <w:r>
              <w:rPr>
                <w:sz w:val="15"/>
              </w:rPr>
              <w:t>489.290</w:t>
            </w:r>
          </w:p>
        </w:tc>
        <w:tc>
          <w:tcPr>
            <w:tcW w:w="922" w:type="dxa"/>
            <w:vAlign w:val="center"/>
          </w:tcPr>
          <w:p w14:paraId="5AD3147F" w14:textId="77777777" w:rsidR="00785242" w:rsidRDefault="00DF36FA">
            <w:pPr>
              <w:keepNext/>
              <w:spacing w:after="0" w:line="240" w:lineRule="auto"/>
              <w:jc w:val="right"/>
            </w:pPr>
            <w:r>
              <w:rPr>
                <w:sz w:val="15"/>
              </w:rPr>
              <w:t>503.969</w:t>
            </w:r>
          </w:p>
        </w:tc>
        <w:tc>
          <w:tcPr>
            <w:tcW w:w="1080" w:type="dxa"/>
            <w:tcBorders>
              <w:left w:val="single" w:sz="6" w:space="0" w:color="C9A227"/>
            </w:tcBorders>
            <w:shd w:val="clear" w:color="auto" w:fill="FBF6E9"/>
            <w:vAlign w:val="center"/>
          </w:tcPr>
          <w:p w14:paraId="6EC62107" w14:textId="77777777" w:rsidR="00785242" w:rsidRDefault="00DF36FA">
            <w:pPr>
              <w:keepNext/>
              <w:spacing w:after="0" w:line="240" w:lineRule="auto"/>
              <w:jc w:val="right"/>
            </w:pPr>
            <w:r>
              <w:rPr>
                <w:sz w:val="15"/>
              </w:rPr>
              <w:t>436.902</w:t>
            </w:r>
          </w:p>
        </w:tc>
        <w:tc>
          <w:tcPr>
            <w:tcW w:w="979" w:type="dxa"/>
            <w:shd w:val="clear" w:color="auto" w:fill="FBF6E9"/>
            <w:vAlign w:val="center"/>
          </w:tcPr>
          <w:p w14:paraId="41EE0207" w14:textId="77777777" w:rsidR="00785242" w:rsidRDefault="00DF36FA">
            <w:pPr>
              <w:keepNext/>
              <w:spacing w:after="0" w:line="240" w:lineRule="auto"/>
              <w:jc w:val="right"/>
            </w:pPr>
            <w:r>
              <w:rPr>
                <w:sz w:val="15"/>
              </w:rPr>
              <w:t>44.771</w:t>
            </w:r>
          </w:p>
        </w:tc>
      </w:tr>
      <w:tr w:rsidR="00785242" w14:paraId="56761BB8" w14:textId="77777777">
        <w:trPr>
          <w:cantSplit/>
          <w:jc w:val="center"/>
        </w:trPr>
        <w:tc>
          <w:tcPr>
            <w:tcW w:w="1368" w:type="dxa"/>
            <w:vMerge/>
            <w:vAlign w:val="center"/>
          </w:tcPr>
          <w:p w14:paraId="79189C19" w14:textId="77777777" w:rsidR="00785242" w:rsidRDefault="00785242">
            <w:pPr>
              <w:keepNext/>
              <w:spacing w:after="0" w:line="240" w:lineRule="auto"/>
            </w:pPr>
          </w:p>
        </w:tc>
        <w:tc>
          <w:tcPr>
            <w:tcW w:w="1080" w:type="dxa"/>
            <w:vAlign w:val="center"/>
          </w:tcPr>
          <w:p w14:paraId="40295F72" w14:textId="77777777" w:rsidR="00785242" w:rsidRDefault="00DF36FA">
            <w:pPr>
              <w:keepNext/>
              <w:spacing w:after="0" w:line="240" w:lineRule="auto"/>
            </w:pPr>
            <w:r>
              <w:rPr>
                <w:sz w:val="15"/>
              </w:rPr>
              <w:t>Pulpwood</w:t>
            </w:r>
          </w:p>
        </w:tc>
        <w:tc>
          <w:tcPr>
            <w:tcW w:w="922" w:type="dxa"/>
            <w:vAlign w:val="center"/>
          </w:tcPr>
          <w:p w14:paraId="0E3F75B4" w14:textId="77777777" w:rsidR="00785242" w:rsidRDefault="00DF36FA">
            <w:pPr>
              <w:keepNext/>
              <w:spacing w:after="0" w:line="240" w:lineRule="auto"/>
              <w:jc w:val="right"/>
            </w:pPr>
            <w:r>
              <w:rPr>
                <w:sz w:val="15"/>
              </w:rPr>
              <w:t>75.000</w:t>
            </w:r>
          </w:p>
        </w:tc>
        <w:tc>
          <w:tcPr>
            <w:tcW w:w="922" w:type="dxa"/>
            <w:vAlign w:val="center"/>
          </w:tcPr>
          <w:p w14:paraId="33933356" w14:textId="77777777" w:rsidR="00785242" w:rsidRDefault="00DF36FA">
            <w:pPr>
              <w:keepNext/>
              <w:spacing w:after="0" w:line="240" w:lineRule="auto"/>
              <w:jc w:val="right"/>
            </w:pPr>
            <w:r>
              <w:rPr>
                <w:sz w:val="15"/>
              </w:rPr>
              <w:t>77.250</w:t>
            </w:r>
          </w:p>
        </w:tc>
        <w:tc>
          <w:tcPr>
            <w:tcW w:w="922" w:type="dxa"/>
            <w:vAlign w:val="center"/>
          </w:tcPr>
          <w:p w14:paraId="312545E1" w14:textId="77777777" w:rsidR="00785242" w:rsidRDefault="00DF36FA">
            <w:pPr>
              <w:keepNext/>
              <w:spacing w:after="0" w:line="240" w:lineRule="auto"/>
              <w:jc w:val="right"/>
            </w:pPr>
            <w:r>
              <w:rPr>
                <w:sz w:val="15"/>
              </w:rPr>
              <w:t>79.567</w:t>
            </w:r>
          </w:p>
        </w:tc>
        <w:tc>
          <w:tcPr>
            <w:tcW w:w="922" w:type="dxa"/>
            <w:vAlign w:val="center"/>
          </w:tcPr>
          <w:p w14:paraId="7DF6A832" w14:textId="77777777" w:rsidR="00785242" w:rsidRDefault="00DF36FA">
            <w:pPr>
              <w:keepNext/>
              <w:spacing w:after="0" w:line="240" w:lineRule="auto"/>
              <w:jc w:val="right"/>
            </w:pPr>
            <w:r>
              <w:rPr>
                <w:sz w:val="15"/>
              </w:rPr>
              <w:t>81.955</w:t>
            </w:r>
          </w:p>
        </w:tc>
        <w:tc>
          <w:tcPr>
            <w:tcW w:w="922" w:type="dxa"/>
            <w:vAlign w:val="center"/>
          </w:tcPr>
          <w:p w14:paraId="7A9F6FBC" w14:textId="77777777" w:rsidR="00785242" w:rsidRDefault="00DF36FA">
            <w:pPr>
              <w:keepNext/>
              <w:spacing w:after="0" w:line="240" w:lineRule="auto"/>
              <w:jc w:val="right"/>
            </w:pPr>
            <w:r>
              <w:rPr>
                <w:sz w:val="15"/>
              </w:rPr>
              <w:t>84.413</w:t>
            </w:r>
          </w:p>
        </w:tc>
        <w:tc>
          <w:tcPr>
            <w:tcW w:w="922" w:type="dxa"/>
            <w:vAlign w:val="center"/>
          </w:tcPr>
          <w:p w14:paraId="518E7CF3" w14:textId="77777777" w:rsidR="00785242" w:rsidRDefault="00DF36FA">
            <w:pPr>
              <w:keepNext/>
              <w:spacing w:after="0" w:line="240" w:lineRule="auto"/>
              <w:jc w:val="right"/>
            </w:pPr>
            <w:r>
              <w:rPr>
                <w:sz w:val="15"/>
              </w:rPr>
              <w:t>86.946</w:t>
            </w:r>
          </w:p>
        </w:tc>
        <w:tc>
          <w:tcPr>
            <w:tcW w:w="922" w:type="dxa"/>
            <w:vAlign w:val="center"/>
          </w:tcPr>
          <w:p w14:paraId="625C67A4" w14:textId="77777777" w:rsidR="00785242" w:rsidRDefault="00DF36FA">
            <w:pPr>
              <w:keepNext/>
              <w:spacing w:after="0" w:line="240" w:lineRule="auto"/>
              <w:jc w:val="right"/>
            </w:pPr>
            <w:r>
              <w:rPr>
                <w:sz w:val="15"/>
              </w:rPr>
              <w:t>89.554</w:t>
            </w:r>
          </w:p>
        </w:tc>
        <w:tc>
          <w:tcPr>
            <w:tcW w:w="922" w:type="dxa"/>
            <w:vAlign w:val="center"/>
          </w:tcPr>
          <w:p w14:paraId="0E00F7F7" w14:textId="77777777" w:rsidR="00785242" w:rsidRDefault="00DF36FA">
            <w:pPr>
              <w:keepNext/>
              <w:spacing w:after="0" w:line="240" w:lineRule="auto"/>
              <w:jc w:val="right"/>
            </w:pPr>
            <w:r>
              <w:rPr>
                <w:sz w:val="15"/>
              </w:rPr>
              <w:t>92.241</w:t>
            </w:r>
          </w:p>
        </w:tc>
        <w:tc>
          <w:tcPr>
            <w:tcW w:w="922" w:type="dxa"/>
            <w:vAlign w:val="center"/>
          </w:tcPr>
          <w:p w14:paraId="56357C19" w14:textId="77777777" w:rsidR="00785242" w:rsidRDefault="00DF36FA">
            <w:pPr>
              <w:keepNext/>
              <w:spacing w:after="0" w:line="240" w:lineRule="auto"/>
              <w:jc w:val="right"/>
            </w:pPr>
            <w:r>
              <w:rPr>
                <w:sz w:val="15"/>
              </w:rPr>
              <w:t>95.008</w:t>
            </w:r>
          </w:p>
        </w:tc>
        <w:tc>
          <w:tcPr>
            <w:tcW w:w="922" w:type="dxa"/>
            <w:vAlign w:val="center"/>
          </w:tcPr>
          <w:p w14:paraId="5CE69BDA" w14:textId="77777777" w:rsidR="00785242" w:rsidRDefault="00DF36FA">
            <w:pPr>
              <w:keepNext/>
              <w:spacing w:after="0" w:line="240" w:lineRule="auto"/>
              <w:jc w:val="right"/>
            </w:pPr>
            <w:r>
              <w:rPr>
                <w:sz w:val="15"/>
              </w:rPr>
              <w:t>97.858</w:t>
            </w:r>
          </w:p>
        </w:tc>
        <w:tc>
          <w:tcPr>
            <w:tcW w:w="922" w:type="dxa"/>
            <w:vAlign w:val="center"/>
          </w:tcPr>
          <w:p w14:paraId="15F5F30F" w14:textId="77777777" w:rsidR="00785242" w:rsidRDefault="00DF36FA">
            <w:pPr>
              <w:keepNext/>
              <w:spacing w:after="0" w:line="240" w:lineRule="auto"/>
              <w:jc w:val="right"/>
            </w:pPr>
            <w:r>
              <w:rPr>
                <w:sz w:val="15"/>
              </w:rPr>
              <w:t>100.794</w:t>
            </w:r>
          </w:p>
        </w:tc>
        <w:tc>
          <w:tcPr>
            <w:tcW w:w="1080" w:type="dxa"/>
            <w:tcBorders>
              <w:left w:val="single" w:sz="6" w:space="0" w:color="C9A227"/>
            </w:tcBorders>
            <w:shd w:val="clear" w:color="auto" w:fill="FBF6E9"/>
            <w:vAlign w:val="center"/>
          </w:tcPr>
          <w:p w14:paraId="177A3967" w14:textId="77777777" w:rsidR="00785242" w:rsidRDefault="00DF36FA">
            <w:pPr>
              <w:keepNext/>
              <w:spacing w:after="0" w:line="240" w:lineRule="auto"/>
              <w:jc w:val="right"/>
            </w:pPr>
            <w:r>
              <w:rPr>
                <w:sz w:val="15"/>
              </w:rPr>
              <w:t>87.326</w:t>
            </w:r>
          </w:p>
        </w:tc>
        <w:tc>
          <w:tcPr>
            <w:tcW w:w="979" w:type="dxa"/>
            <w:shd w:val="clear" w:color="auto" w:fill="FBF6E9"/>
            <w:vAlign w:val="center"/>
          </w:tcPr>
          <w:p w14:paraId="46F8EBAD" w14:textId="77777777" w:rsidR="00785242" w:rsidRDefault="00DF36FA">
            <w:pPr>
              <w:keepNext/>
              <w:spacing w:after="0" w:line="240" w:lineRule="auto"/>
              <w:jc w:val="right"/>
            </w:pPr>
            <w:r>
              <w:rPr>
                <w:sz w:val="15"/>
              </w:rPr>
              <w:t>8.954</w:t>
            </w:r>
          </w:p>
        </w:tc>
      </w:tr>
      <w:tr w:rsidR="00785242" w14:paraId="596A6EFC" w14:textId="77777777">
        <w:trPr>
          <w:cantSplit/>
          <w:jc w:val="center"/>
        </w:trPr>
        <w:tc>
          <w:tcPr>
            <w:tcW w:w="1368" w:type="dxa"/>
            <w:vMerge w:val="restart"/>
            <w:tcBorders>
              <w:top w:val="single" w:sz="6" w:space="0" w:color="2D6A4F"/>
            </w:tcBorders>
            <w:shd w:val="clear" w:color="auto" w:fill="F4F8F5"/>
            <w:vAlign w:val="center"/>
          </w:tcPr>
          <w:p w14:paraId="0C1253D0" w14:textId="77777777" w:rsidR="00785242" w:rsidRDefault="00DF36FA">
            <w:pPr>
              <w:keepNext/>
              <w:spacing w:after="0" w:line="240" w:lineRule="auto"/>
            </w:pPr>
            <w:r>
              <w:rPr>
                <w:b/>
                <w:color w:val="1B4332"/>
                <w:sz w:val="15"/>
              </w:rPr>
              <w:t>Abitibi</w:t>
            </w:r>
          </w:p>
        </w:tc>
        <w:tc>
          <w:tcPr>
            <w:tcW w:w="1080" w:type="dxa"/>
            <w:tcBorders>
              <w:top w:val="single" w:sz="6" w:space="0" w:color="2D6A4F"/>
            </w:tcBorders>
            <w:shd w:val="clear" w:color="auto" w:fill="F4F8F5"/>
            <w:vAlign w:val="center"/>
          </w:tcPr>
          <w:p w14:paraId="3626109B" w14:textId="77777777" w:rsidR="00785242" w:rsidRDefault="00DF36FA">
            <w:pPr>
              <w:keepNext/>
              <w:spacing w:after="0" w:line="240" w:lineRule="auto"/>
            </w:pPr>
            <w:r>
              <w:rPr>
                <w:sz w:val="15"/>
              </w:rPr>
              <w:t>CLT</w:t>
            </w:r>
          </w:p>
        </w:tc>
        <w:tc>
          <w:tcPr>
            <w:tcW w:w="922" w:type="dxa"/>
            <w:tcBorders>
              <w:top w:val="single" w:sz="6" w:space="0" w:color="2D6A4F"/>
            </w:tcBorders>
            <w:shd w:val="clear" w:color="auto" w:fill="F4F8F5"/>
            <w:vAlign w:val="center"/>
          </w:tcPr>
          <w:p w14:paraId="6D57CD11" w14:textId="77777777" w:rsidR="00785242" w:rsidRDefault="00DF36FA">
            <w:pPr>
              <w:keepNext/>
              <w:spacing w:after="0" w:line="240" w:lineRule="auto"/>
              <w:jc w:val="right"/>
            </w:pPr>
            <w:r>
              <w:rPr>
                <w:sz w:val="15"/>
              </w:rPr>
              <w:t>700.000</w:t>
            </w:r>
          </w:p>
        </w:tc>
        <w:tc>
          <w:tcPr>
            <w:tcW w:w="922" w:type="dxa"/>
            <w:tcBorders>
              <w:top w:val="single" w:sz="6" w:space="0" w:color="2D6A4F"/>
            </w:tcBorders>
            <w:shd w:val="clear" w:color="auto" w:fill="F4F8F5"/>
            <w:vAlign w:val="center"/>
          </w:tcPr>
          <w:p w14:paraId="5C62FF4F" w14:textId="77777777" w:rsidR="00785242" w:rsidRDefault="00DF36FA">
            <w:pPr>
              <w:keepNext/>
              <w:spacing w:after="0" w:line="240" w:lineRule="auto"/>
              <w:jc w:val="right"/>
            </w:pPr>
            <w:r>
              <w:rPr>
                <w:sz w:val="15"/>
              </w:rPr>
              <w:t>721.000</w:t>
            </w:r>
          </w:p>
        </w:tc>
        <w:tc>
          <w:tcPr>
            <w:tcW w:w="922" w:type="dxa"/>
            <w:tcBorders>
              <w:top w:val="single" w:sz="6" w:space="0" w:color="2D6A4F"/>
            </w:tcBorders>
            <w:shd w:val="clear" w:color="auto" w:fill="F4F8F5"/>
            <w:vAlign w:val="center"/>
          </w:tcPr>
          <w:p w14:paraId="5CE95689" w14:textId="77777777" w:rsidR="00785242" w:rsidRDefault="00DF36FA">
            <w:pPr>
              <w:keepNext/>
              <w:spacing w:after="0" w:line="240" w:lineRule="auto"/>
              <w:jc w:val="right"/>
            </w:pPr>
            <w:r>
              <w:rPr>
                <w:sz w:val="15"/>
              </w:rPr>
              <w:t>742.630</w:t>
            </w:r>
          </w:p>
        </w:tc>
        <w:tc>
          <w:tcPr>
            <w:tcW w:w="922" w:type="dxa"/>
            <w:tcBorders>
              <w:top w:val="single" w:sz="6" w:space="0" w:color="2D6A4F"/>
            </w:tcBorders>
            <w:shd w:val="clear" w:color="auto" w:fill="F4F8F5"/>
            <w:vAlign w:val="center"/>
          </w:tcPr>
          <w:p w14:paraId="7EA9A1A1" w14:textId="77777777" w:rsidR="00785242" w:rsidRDefault="00DF36FA">
            <w:pPr>
              <w:keepNext/>
              <w:spacing w:after="0" w:line="240" w:lineRule="auto"/>
              <w:jc w:val="right"/>
            </w:pPr>
            <w:r>
              <w:rPr>
                <w:sz w:val="15"/>
              </w:rPr>
              <w:t>764.909</w:t>
            </w:r>
          </w:p>
        </w:tc>
        <w:tc>
          <w:tcPr>
            <w:tcW w:w="922" w:type="dxa"/>
            <w:tcBorders>
              <w:top w:val="single" w:sz="6" w:space="0" w:color="2D6A4F"/>
            </w:tcBorders>
            <w:shd w:val="clear" w:color="auto" w:fill="F4F8F5"/>
            <w:vAlign w:val="center"/>
          </w:tcPr>
          <w:p w14:paraId="4CAA91DA" w14:textId="77777777" w:rsidR="00785242" w:rsidRDefault="00DF36FA">
            <w:pPr>
              <w:keepNext/>
              <w:spacing w:after="0" w:line="240" w:lineRule="auto"/>
              <w:jc w:val="right"/>
            </w:pPr>
            <w:r>
              <w:rPr>
                <w:sz w:val="15"/>
              </w:rPr>
              <w:t>787.856</w:t>
            </w:r>
          </w:p>
        </w:tc>
        <w:tc>
          <w:tcPr>
            <w:tcW w:w="922" w:type="dxa"/>
            <w:tcBorders>
              <w:top w:val="single" w:sz="6" w:space="0" w:color="2D6A4F"/>
            </w:tcBorders>
            <w:shd w:val="clear" w:color="auto" w:fill="F4F8F5"/>
            <w:vAlign w:val="center"/>
          </w:tcPr>
          <w:p w14:paraId="46AA357B" w14:textId="77777777" w:rsidR="00785242" w:rsidRDefault="00DF36FA">
            <w:pPr>
              <w:keepNext/>
              <w:spacing w:after="0" w:line="240" w:lineRule="auto"/>
              <w:jc w:val="right"/>
            </w:pPr>
            <w:r>
              <w:rPr>
                <w:sz w:val="15"/>
              </w:rPr>
              <w:t>811.492</w:t>
            </w:r>
          </w:p>
        </w:tc>
        <w:tc>
          <w:tcPr>
            <w:tcW w:w="922" w:type="dxa"/>
            <w:tcBorders>
              <w:top w:val="single" w:sz="6" w:space="0" w:color="2D6A4F"/>
            </w:tcBorders>
            <w:shd w:val="clear" w:color="auto" w:fill="F4F8F5"/>
            <w:vAlign w:val="center"/>
          </w:tcPr>
          <w:p w14:paraId="0AD28EFF" w14:textId="77777777" w:rsidR="00785242" w:rsidRDefault="00DF36FA">
            <w:pPr>
              <w:keepNext/>
              <w:spacing w:after="0" w:line="240" w:lineRule="auto"/>
              <w:jc w:val="right"/>
            </w:pPr>
            <w:r>
              <w:rPr>
                <w:sz w:val="15"/>
              </w:rPr>
              <w:t>835.837</w:t>
            </w:r>
          </w:p>
        </w:tc>
        <w:tc>
          <w:tcPr>
            <w:tcW w:w="922" w:type="dxa"/>
            <w:tcBorders>
              <w:top w:val="single" w:sz="6" w:space="0" w:color="2D6A4F"/>
            </w:tcBorders>
            <w:shd w:val="clear" w:color="auto" w:fill="F4F8F5"/>
            <w:vAlign w:val="center"/>
          </w:tcPr>
          <w:p w14:paraId="4AC481E9" w14:textId="77777777" w:rsidR="00785242" w:rsidRDefault="00DF36FA">
            <w:pPr>
              <w:keepNext/>
              <w:spacing w:after="0" w:line="240" w:lineRule="auto"/>
              <w:jc w:val="right"/>
            </w:pPr>
            <w:r>
              <w:rPr>
                <w:sz w:val="15"/>
              </w:rPr>
              <w:t>860.912</w:t>
            </w:r>
          </w:p>
        </w:tc>
        <w:tc>
          <w:tcPr>
            <w:tcW w:w="922" w:type="dxa"/>
            <w:tcBorders>
              <w:top w:val="single" w:sz="6" w:space="0" w:color="2D6A4F"/>
            </w:tcBorders>
            <w:shd w:val="clear" w:color="auto" w:fill="F4F8F5"/>
            <w:vAlign w:val="center"/>
          </w:tcPr>
          <w:p w14:paraId="6FB8A71A" w14:textId="77777777" w:rsidR="00785242" w:rsidRDefault="00DF36FA">
            <w:pPr>
              <w:keepNext/>
              <w:spacing w:after="0" w:line="240" w:lineRule="auto"/>
              <w:jc w:val="right"/>
            </w:pPr>
            <w:r>
              <w:rPr>
                <w:sz w:val="15"/>
              </w:rPr>
              <w:t>886.739</w:t>
            </w:r>
          </w:p>
        </w:tc>
        <w:tc>
          <w:tcPr>
            <w:tcW w:w="922" w:type="dxa"/>
            <w:tcBorders>
              <w:top w:val="single" w:sz="6" w:space="0" w:color="2D6A4F"/>
            </w:tcBorders>
            <w:shd w:val="clear" w:color="auto" w:fill="F4F8F5"/>
            <w:vAlign w:val="center"/>
          </w:tcPr>
          <w:p w14:paraId="19EF7A06" w14:textId="77777777" w:rsidR="00785242" w:rsidRDefault="00DF36FA">
            <w:pPr>
              <w:keepNext/>
              <w:spacing w:after="0" w:line="240" w:lineRule="auto"/>
              <w:jc w:val="right"/>
            </w:pPr>
            <w:r>
              <w:rPr>
                <w:sz w:val="15"/>
              </w:rPr>
              <w:t>913.341</w:t>
            </w:r>
          </w:p>
        </w:tc>
        <w:tc>
          <w:tcPr>
            <w:tcW w:w="922" w:type="dxa"/>
            <w:tcBorders>
              <w:top w:val="single" w:sz="6" w:space="0" w:color="2D6A4F"/>
            </w:tcBorders>
            <w:shd w:val="clear" w:color="auto" w:fill="F4F8F5"/>
            <w:vAlign w:val="center"/>
          </w:tcPr>
          <w:p w14:paraId="1328E91C" w14:textId="77777777" w:rsidR="00785242" w:rsidRDefault="00DF36FA">
            <w:pPr>
              <w:keepNext/>
              <w:spacing w:after="0" w:line="240" w:lineRule="auto"/>
              <w:jc w:val="right"/>
            </w:pPr>
            <w:r>
              <w:rPr>
                <w:sz w:val="15"/>
              </w:rPr>
              <w:t>940.741</w:t>
            </w:r>
          </w:p>
        </w:tc>
        <w:tc>
          <w:tcPr>
            <w:tcW w:w="1080" w:type="dxa"/>
            <w:tcBorders>
              <w:top w:val="single" w:sz="6" w:space="0" w:color="2D6A4F"/>
              <w:left w:val="single" w:sz="6" w:space="0" w:color="C9A227"/>
            </w:tcBorders>
            <w:shd w:val="clear" w:color="auto" w:fill="FBF6E9"/>
            <w:vAlign w:val="center"/>
          </w:tcPr>
          <w:p w14:paraId="2383A21A" w14:textId="77777777" w:rsidR="00785242" w:rsidRDefault="00DF36FA">
            <w:pPr>
              <w:keepNext/>
              <w:spacing w:after="0" w:line="240" w:lineRule="auto"/>
              <w:jc w:val="right"/>
            </w:pPr>
            <w:r>
              <w:rPr>
                <w:sz w:val="15"/>
              </w:rPr>
              <w:t>815.042</w:t>
            </w:r>
          </w:p>
        </w:tc>
        <w:tc>
          <w:tcPr>
            <w:tcW w:w="979" w:type="dxa"/>
            <w:tcBorders>
              <w:top w:val="single" w:sz="6" w:space="0" w:color="2D6A4F"/>
            </w:tcBorders>
            <w:shd w:val="clear" w:color="auto" w:fill="FBF6E9"/>
            <w:vAlign w:val="center"/>
          </w:tcPr>
          <w:p w14:paraId="0BEE8B80" w14:textId="77777777" w:rsidR="00785242" w:rsidRDefault="00DF36FA">
            <w:pPr>
              <w:keepNext/>
              <w:spacing w:after="0" w:line="240" w:lineRule="auto"/>
              <w:jc w:val="right"/>
            </w:pPr>
            <w:r>
              <w:rPr>
                <w:sz w:val="15"/>
              </w:rPr>
              <w:t>83.614</w:t>
            </w:r>
          </w:p>
        </w:tc>
      </w:tr>
      <w:tr w:rsidR="00785242" w14:paraId="4BB4E8A5" w14:textId="77777777">
        <w:trPr>
          <w:cantSplit/>
          <w:jc w:val="center"/>
        </w:trPr>
        <w:tc>
          <w:tcPr>
            <w:tcW w:w="1368" w:type="dxa"/>
            <w:vMerge/>
            <w:shd w:val="clear" w:color="auto" w:fill="F4F8F5"/>
            <w:vAlign w:val="center"/>
          </w:tcPr>
          <w:p w14:paraId="6330B04E" w14:textId="77777777" w:rsidR="00785242" w:rsidRDefault="00785242">
            <w:pPr>
              <w:keepNext/>
              <w:spacing w:after="0" w:line="240" w:lineRule="auto"/>
            </w:pPr>
          </w:p>
        </w:tc>
        <w:tc>
          <w:tcPr>
            <w:tcW w:w="1080" w:type="dxa"/>
            <w:shd w:val="clear" w:color="auto" w:fill="F4F8F5"/>
            <w:vAlign w:val="center"/>
          </w:tcPr>
          <w:p w14:paraId="5DE89CB7" w14:textId="77777777" w:rsidR="00785242" w:rsidRDefault="00DF36FA">
            <w:pPr>
              <w:keepNext/>
              <w:spacing w:after="0" w:line="240" w:lineRule="auto"/>
            </w:pPr>
            <w:r>
              <w:rPr>
                <w:sz w:val="15"/>
              </w:rPr>
              <w:t>Glulam</w:t>
            </w:r>
          </w:p>
        </w:tc>
        <w:tc>
          <w:tcPr>
            <w:tcW w:w="922" w:type="dxa"/>
            <w:shd w:val="clear" w:color="auto" w:fill="F4F8F5"/>
            <w:vAlign w:val="center"/>
          </w:tcPr>
          <w:p w14:paraId="3FD10667" w14:textId="77777777" w:rsidR="00785242" w:rsidRDefault="00DF36FA">
            <w:pPr>
              <w:keepNext/>
              <w:spacing w:after="0" w:line="240" w:lineRule="auto"/>
              <w:jc w:val="right"/>
            </w:pPr>
            <w:r>
              <w:rPr>
                <w:sz w:val="15"/>
              </w:rPr>
              <w:t>575.000</w:t>
            </w:r>
          </w:p>
        </w:tc>
        <w:tc>
          <w:tcPr>
            <w:tcW w:w="922" w:type="dxa"/>
            <w:shd w:val="clear" w:color="auto" w:fill="F4F8F5"/>
            <w:vAlign w:val="center"/>
          </w:tcPr>
          <w:p w14:paraId="50EF62CD" w14:textId="77777777" w:rsidR="00785242" w:rsidRDefault="00DF36FA">
            <w:pPr>
              <w:keepNext/>
              <w:spacing w:after="0" w:line="240" w:lineRule="auto"/>
              <w:jc w:val="right"/>
            </w:pPr>
            <w:r>
              <w:rPr>
                <w:sz w:val="15"/>
              </w:rPr>
              <w:t>592.250</w:t>
            </w:r>
          </w:p>
        </w:tc>
        <w:tc>
          <w:tcPr>
            <w:tcW w:w="922" w:type="dxa"/>
            <w:shd w:val="clear" w:color="auto" w:fill="F4F8F5"/>
            <w:vAlign w:val="center"/>
          </w:tcPr>
          <w:p w14:paraId="0AAE33F5" w14:textId="77777777" w:rsidR="00785242" w:rsidRDefault="00DF36FA">
            <w:pPr>
              <w:keepNext/>
              <w:spacing w:after="0" w:line="240" w:lineRule="auto"/>
              <w:jc w:val="right"/>
            </w:pPr>
            <w:r>
              <w:rPr>
                <w:sz w:val="15"/>
              </w:rPr>
              <w:t>610.017</w:t>
            </w:r>
          </w:p>
        </w:tc>
        <w:tc>
          <w:tcPr>
            <w:tcW w:w="922" w:type="dxa"/>
            <w:shd w:val="clear" w:color="auto" w:fill="F4F8F5"/>
            <w:vAlign w:val="center"/>
          </w:tcPr>
          <w:p w14:paraId="580BFD8B" w14:textId="77777777" w:rsidR="00785242" w:rsidRDefault="00DF36FA">
            <w:pPr>
              <w:keepNext/>
              <w:spacing w:after="0" w:line="240" w:lineRule="auto"/>
              <w:jc w:val="right"/>
            </w:pPr>
            <w:r>
              <w:rPr>
                <w:sz w:val="15"/>
              </w:rPr>
              <w:t>628.318</w:t>
            </w:r>
          </w:p>
        </w:tc>
        <w:tc>
          <w:tcPr>
            <w:tcW w:w="922" w:type="dxa"/>
            <w:shd w:val="clear" w:color="auto" w:fill="F4F8F5"/>
            <w:vAlign w:val="center"/>
          </w:tcPr>
          <w:p w14:paraId="5F0A9888" w14:textId="77777777" w:rsidR="00785242" w:rsidRDefault="00DF36FA">
            <w:pPr>
              <w:keepNext/>
              <w:spacing w:after="0" w:line="240" w:lineRule="auto"/>
              <w:jc w:val="right"/>
            </w:pPr>
            <w:r>
              <w:rPr>
                <w:sz w:val="15"/>
              </w:rPr>
              <w:t>647.168</w:t>
            </w:r>
          </w:p>
        </w:tc>
        <w:tc>
          <w:tcPr>
            <w:tcW w:w="922" w:type="dxa"/>
            <w:shd w:val="clear" w:color="auto" w:fill="F4F8F5"/>
            <w:vAlign w:val="center"/>
          </w:tcPr>
          <w:p w14:paraId="348A8DD9" w14:textId="77777777" w:rsidR="00785242" w:rsidRDefault="00DF36FA">
            <w:pPr>
              <w:keepNext/>
              <w:spacing w:after="0" w:line="240" w:lineRule="auto"/>
              <w:jc w:val="right"/>
            </w:pPr>
            <w:r>
              <w:rPr>
                <w:sz w:val="15"/>
              </w:rPr>
              <w:t>666.583</w:t>
            </w:r>
          </w:p>
        </w:tc>
        <w:tc>
          <w:tcPr>
            <w:tcW w:w="922" w:type="dxa"/>
            <w:shd w:val="clear" w:color="auto" w:fill="F4F8F5"/>
            <w:vAlign w:val="center"/>
          </w:tcPr>
          <w:p w14:paraId="42707BA6" w14:textId="77777777" w:rsidR="00785242" w:rsidRDefault="00DF36FA">
            <w:pPr>
              <w:keepNext/>
              <w:spacing w:after="0" w:line="240" w:lineRule="auto"/>
              <w:jc w:val="right"/>
            </w:pPr>
            <w:r>
              <w:rPr>
                <w:sz w:val="15"/>
              </w:rPr>
              <w:t>686.580</w:t>
            </w:r>
          </w:p>
        </w:tc>
        <w:tc>
          <w:tcPr>
            <w:tcW w:w="922" w:type="dxa"/>
            <w:shd w:val="clear" w:color="auto" w:fill="F4F8F5"/>
            <w:vAlign w:val="center"/>
          </w:tcPr>
          <w:p w14:paraId="70446385" w14:textId="77777777" w:rsidR="00785242" w:rsidRDefault="00DF36FA">
            <w:pPr>
              <w:keepNext/>
              <w:spacing w:after="0" w:line="240" w:lineRule="auto"/>
              <w:jc w:val="right"/>
            </w:pPr>
            <w:r>
              <w:rPr>
                <w:sz w:val="15"/>
              </w:rPr>
              <w:t>707.177</w:t>
            </w:r>
          </w:p>
        </w:tc>
        <w:tc>
          <w:tcPr>
            <w:tcW w:w="922" w:type="dxa"/>
            <w:shd w:val="clear" w:color="auto" w:fill="F4F8F5"/>
            <w:vAlign w:val="center"/>
          </w:tcPr>
          <w:p w14:paraId="0AAAEBD1" w14:textId="77777777" w:rsidR="00785242" w:rsidRDefault="00DF36FA">
            <w:pPr>
              <w:keepNext/>
              <w:spacing w:after="0" w:line="240" w:lineRule="auto"/>
              <w:jc w:val="right"/>
            </w:pPr>
            <w:r>
              <w:rPr>
                <w:sz w:val="15"/>
              </w:rPr>
              <w:t>728.393</w:t>
            </w:r>
          </w:p>
        </w:tc>
        <w:tc>
          <w:tcPr>
            <w:tcW w:w="922" w:type="dxa"/>
            <w:shd w:val="clear" w:color="auto" w:fill="F4F8F5"/>
            <w:vAlign w:val="center"/>
          </w:tcPr>
          <w:p w14:paraId="5A256633" w14:textId="77777777" w:rsidR="00785242" w:rsidRDefault="00DF36FA">
            <w:pPr>
              <w:keepNext/>
              <w:spacing w:after="0" w:line="240" w:lineRule="auto"/>
              <w:jc w:val="right"/>
            </w:pPr>
            <w:r>
              <w:rPr>
                <w:sz w:val="15"/>
              </w:rPr>
              <w:t>750.245</w:t>
            </w:r>
          </w:p>
        </w:tc>
        <w:tc>
          <w:tcPr>
            <w:tcW w:w="922" w:type="dxa"/>
            <w:shd w:val="clear" w:color="auto" w:fill="F4F8F5"/>
            <w:vAlign w:val="center"/>
          </w:tcPr>
          <w:p w14:paraId="67CE91FC" w14:textId="77777777" w:rsidR="00785242" w:rsidRDefault="00DF36FA">
            <w:pPr>
              <w:keepNext/>
              <w:spacing w:after="0" w:line="240" w:lineRule="auto"/>
              <w:jc w:val="right"/>
            </w:pPr>
            <w:r>
              <w:rPr>
                <w:sz w:val="15"/>
              </w:rPr>
              <w:t>772.752</w:t>
            </w:r>
          </w:p>
        </w:tc>
        <w:tc>
          <w:tcPr>
            <w:tcW w:w="1080" w:type="dxa"/>
            <w:tcBorders>
              <w:left w:val="single" w:sz="6" w:space="0" w:color="C9A227"/>
            </w:tcBorders>
            <w:shd w:val="clear" w:color="auto" w:fill="FBF6E9"/>
            <w:vAlign w:val="center"/>
          </w:tcPr>
          <w:p w14:paraId="7AC35A1E" w14:textId="77777777" w:rsidR="00785242" w:rsidRDefault="00DF36FA">
            <w:pPr>
              <w:keepNext/>
              <w:spacing w:after="0" w:line="240" w:lineRule="auto"/>
              <w:jc w:val="right"/>
            </w:pPr>
            <w:r>
              <w:rPr>
                <w:sz w:val="15"/>
              </w:rPr>
              <w:t>669.862</w:t>
            </w:r>
          </w:p>
        </w:tc>
        <w:tc>
          <w:tcPr>
            <w:tcW w:w="979" w:type="dxa"/>
            <w:shd w:val="clear" w:color="auto" w:fill="FBF6E9"/>
            <w:vAlign w:val="center"/>
          </w:tcPr>
          <w:p w14:paraId="33652E7B" w14:textId="77777777" w:rsidR="00785242" w:rsidRDefault="00DF36FA">
            <w:pPr>
              <w:keepNext/>
              <w:spacing w:after="0" w:line="240" w:lineRule="auto"/>
              <w:jc w:val="right"/>
            </w:pPr>
            <w:r>
              <w:rPr>
                <w:sz w:val="15"/>
              </w:rPr>
              <w:t>68.678</w:t>
            </w:r>
          </w:p>
        </w:tc>
      </w:tr>
      <w:tr w:rsidR="00785242" w14:paraId="055330D2" w14:textId="77777777">
        <w:trPr>
          <w:cantSplit/>
          <w:jc w:val="center"/>
        </w:trPr>
        <w:tc>
          <w:tcPr>
            <w:tcW w:w="1368" w:type="dxa"/>
            <w:vMerge/>
            <w:shd w:val="clear" w:color="auto" w:fill="F4F8F5"/>
            <w:vAlign w:val="center"/>
          </w:tcPr>
          <w:p w14:paraId="764DD21D" w14:textId="77777777" w:rsidR="00785242" w:rsidRDefault="00785242">
            <w:pPr>
              <w:keepNext/>
              <w:spacing w:after="0" w:line="240" w:lineRule="auto"/>
            </w:pPr>
          </w:p>
        </w:tc>
        <w:tc>
          <w:tcPr>
            <w:tcW w:w="1080" w:type="dxa"/>
            <w:shd w:val="clear" w:color="auto" w:fill="F4F8F5"/>
            <w:vAlign w:val="center"/>
          </w:tcPr>
          <w:p w14:paraId="22828A03" w14:textId="77777777" w:rsidR="00785242" w:rsidRDefault="00DF36FA">
            <w:pPr>
              <w:keepNext/>
              <w:spacing w:after="0" w:line="240" w:lineRule="auto"/>
            </w:pPr>
            <w:r>
              <w:rPr>
                <w:sz w:val="15"/>
              </w:rPr>
              <w:t>Lumber</w:t>
            </w:r>
          </w:p>
        </w:tc>
        <w:tc>
          <w:tcPr>
            <w:tcW w:w="922" w:type="dxa"/>
            <w:shd w:val="clear" w:color="auto" w:fill="F4F8F5"/>
            <w:vAlign w:val="center"/>
          </w:tcPr>
          <w:p w14:paraId="04F56917" w14:textId="77777777" w:rsidR="00785242" w:rsidRDefault="00DF36FA">
            <w:pPr>
              <w:keepNext/>
              <w:spacing w:after="0" w:line="240" w:lineRule="auto"/>
              <w:jc w:val="right"/>
            </w:pPr>
            <w:r>
              <w:rPr>
                <w:sz w:val="15"/>
              </w:rPr>
              <w:t>375.000</w:t>
            </w:r>
          </w:p>
        </w:tc>
        <w:tc>
          <w:tcPr>
            <w:tcW w:w="922" w:type="dxa"/>
            <w:shd w:val="clear" w:color="auto" w:fill="F4F8F5"/>
            <w:vAlign w:val="center"/>
          </w:tcPr>
          <w:p w14:paraId="55CD3C38" w14:textId="77777777" w:rsidR="00785242" w:rsidRDefault="00DF36FA">
            <w:pPr>
              <w:keepNext/>
              <w:spacing w:after="0" w:line="240" w:lineRule="auto"/>
              <w:jc w:val="right"/>
            </w:pPr>
            <w:r>
              <w:rPr>
                <w:sz w:val="15"/>
              </w:rPr>
              <w:t>386.250</w:t>
            </w:r>
          </w:p>
        </w:tc>
        <w:tc>
          <w:tcPr>
            <w:tcW w:w="922" w:type="dxa"/>
            <w:shd w:val="clear" w:color="auto" w:fill="F4F8F5"/>
            <w:vAlign w:val="center"/>
          </w:tcPr>
          <w:p w14:paraId="3D8C1845" w14:textId="77777777" w:rsidR="00785242" w:rsidRDefault="00DF36FA">
            <w:pPr>
              <w:keepNext/>
              <w:spacing w:after="0" w:line="240" w:lineRule="auto"/>
              <w:jc w:val="right"/>
            </w:pPr>
            <w:r>
              <w:rPr>
                <w:sz w:val="15"/>
              </w:rPr>
              <w:t>397.837</w:t>
            </w:r>
          </w:p>
        </w:tc>
        <w:tc>
          <w:tcPr>
            <w:tcW w:w="922" w:type="dxa"/>
            <w:shd w:val="clear" w:color="auto" w:fill="F4F8F5"/>
            <w:vAlign w:val="center"/>
          </w:tcPr>
          <w:p w14:paraId="428BE66F" w14:textId="77777777" w:rsidR="00785242" w:rsidRDefault="00DF36FA">
            <w:pPr>
              <w:keepNext/>
              <w:spacing w:after="0" w:line="240" w:lineRule="auto"/>
              <w:jc w:val="right"/>
            </w:pPr>
            <w:r>
              <w:rPr>
                <w:sz w:val="15"/>
              </w:rPr>
              <w:t>409.773</w:t>
            </w:r>
          </w:p>
        </w:tc>
        <w:tc>
          <w:tcPr>
            <w:tcW w:w="922" w:type="dxa"/>
            <w:shd w:val="clear" w:color="auto" w:fill="F4F8F5"/>
            <w:vAlign w:val="center"/>
          </w:tcPr>
          <w:p w14:paraId="0C140239" w14:textId="77777777" w:rsidR="00785242" w:rsidRDefault="00DF36FA">
            <w:pPr>
              <w:keepNext/>
              <w:spacing w:after="0" w:line="240" w:lineRule="auto"/>
              <w:jc w:val="right"/>
            </w:pPr>
            <w:r>
              <w:rPr>
                <w:sz w:val="15"/>
              </w:rPr>
              <w:t>422.066</w:t>
            </w:r>
          </w:p>
        </w:tc>
        <w:tc>
          <w:tcPr>
            <w:tcW w:w="922" w:type="dxa"/>
            <w:shd w:val="clear" w:color="auto" w:fill="F4F8F5"/>
            <w:vAlign w:val="center"/>
          </w:tcPr>
          <w:p w14:paraId="76A60CA3" w14:textId="77777777" w:rsidR="00785242" w:rsidRDefault="00DF36FA">
            <w:pPr>
              <w:keepNext/>
              <w:spacing w:after="0" w:line="240" w:lineRule="auto"/>
              <w:jc w:val="right"/>
            </w:pPr>
            <w:r>
              <w:rPr>
                <w:sz w:val="15"/>
              </w:rPr>
              <w:t>434.728</w:t>
            </w:r>
          </w:p>
        </w:tc>
        <w:tc>
          <w:tcPr>
            <w:tcW w:w="922" w:type="dxa"/>
            <w:shd w:val="clear" w:color="auto" w:fill="F4F8F5"/>
            <w:vAlign w:val="center"/>
          </w:tcPr>
          <w:p w14:paraId="5B3FB170" w14:textId="77777777" w:rsidR="00785242" w:rsidRDefault="00DF36FA">
            <w:pPr>
              <w:keepNext/>
              <w:spacing w:after="0" w:line="240" w:lineRule="auto"/>
              <w:jc w:val="right"/>
            </w:pPr>
            <w:r>
              <w:rPr>
                <w:sz w:val="15"/>
              </w:rPr>
              <w:t>447.770</w:t>
            </w:r>
          </w:p>
        </w:tc>
        <w:tc>
          <w:tcPr>
            <w:tcW w:w="922" w:type="dxa"/>
            <w:shd w:val="clear" w:color="auto" w:fill="F4F8F5"/>
            <w:vAlign w:val="center"/>
          </w:tcPr>
          <w:p w14:paraId="35870901" w14:textId="77777777" w:rsidR="00785242" w:rsidRDefault="00DF36FA">
            <w:pPr>
              <w:keepNext/>
              <w:spacing w:after="0" w:line="240" w:lineRule="auto"/>
              <w:jc w:val="right"/>
            </w:pPr>
            <w:r>
              <w:rPr>
                <w:sz w:val="15"/>
              </w:rPr>
              <w:t>461.203</w:t>
            </w:r>
          </w:p>
        </w:tc>
        <w:tc>
          <w:tcPr>
            <w:tcW w:w="922" w:type="dxa"/>
            <w:shd w:val="clear" w:color="auto" w:fill="F4F8F5"/>
            <w:vAlign w:val="center"/>
          </w:tcPr>
          <w:p w14:paraId="187133BF" w14:textId="77777777" w:rsidR="00785242" w:rsidRDefault="00DF36FA">
            <w:pPr>
              <w:keepNext/>
              <w:spacing w:after="0" w:line="240" w:lineRule="auto"/>
              <w:jc w:val="right"/>
            </w:pPr>
            <w:r>
              <w:rPr>
                <w:sz w:val="15"/>
              </w:rPr>
              <w:t>475.039</w:t>
            </w:r>
          </w:p>
        </w:tc>
        <w:tc>
          <w:tcPr>
            <w:tcW w:w="922" w:type="dxa"/>
            <w:shd w:val="clear" w:color="auto" w:fill="F4F8F5"/>
            <w:vAlign w:val="center"/>
          </w:tcPr>
          <w:p w14:paraId="49DAEBB2" w14:textId="77777777" w:rsidR="00785242" w:rsidRDefault="00DF36FA">
            <w:pPr>
              <w:keepNext/>
              <w:spacing w:after="0" w:line="240" w:lineRule="auto"/>
              <w:jc w:val="right"/>
            </w:pPr>
            <w:r>
              <w:rPr>
                <w:sz w:val="15"/>
              </w:rPr>
              <w:t>489.290</w:t>
            </w:r>
          </w:p>
        </w:tc>
        <w:tc>
          <w:tcPr>
            <w:tcW w:w="922" w:type="dxa"/>
            <w:shd w:val="clear" w:color="auto" w:fill="F4F8F5"/>
            <w:vAlign w:val="center"/>
          </w:tcPr>
          <w:p w14:paraId="6E90E62D" w14:textId="77777777" w:rsidR="00785242" w:rsidRDefault="00DF36FA">
            <w:pPr>
              <w:keepNext/>
              <w:spacing w:after="0" w:line="240" w:lineRule="auto"/>
              <w:jc w:val="right"/>
            </w:pPr>
            <w:r>
              <w:rPr>
                <w:sz w:val="15"/>
              </w:rPr>
              <w:t>503.969</w:t>
            </w:r>
          </w:p>
        </w:tc>
        <w:tc>
          <w:tcPr>
            <w:tcW w:w="1080" w:type="dxa"/>
            <w:tcBorders>
              <w:left w:val="single" w:sz="6" w:space="0" w:color="C9A227"/>
            </w:tcBorders>
            <w:shd w:val="clear" w:color="auto" w:fill="FBF6E9"/>
            <w:vAlign w:val="center"/>
          </w:tcPr>
          <w:p w14:paraId="47DB365F" w14:textId="77777777" w:rsidR="00785242" w:rsidRDefault="00DF36FA">
            <w:pPr>
              <w:keepNext/>
              <w:spacing w:after="0" w:line="240" w:lineRule="auto"/>
              <w:jc w:val="right"/>
            </w:pPr>
            <w:r>
              <w:rPr>
                <w:sz w:val="15"/>
              </w:rPr>
              <w:t>436.902</w:t>
            </w:r>
          </w:p>
        </w:tc>
        <w:tc>
          <w:tcPr>
            <w:tcW w:w="979" w:type="dxa"/>
            <w:shd w:val="clear" w:color="auto" w:fill="FBF6E9"/>
            <w:vAlign w:val="center"/>
          </w:tcPr>
          <w:p w14:paraId="3FC1B540" w14:textId="77777777" w:rsidR="00785242" w:rsidRDefault="00DF36FA">
            <w:pPr>
              <w:keepNext/>
              <w:spacing w:after="0" w:line="240" w:lineRule="auto"/>
              <w:jc w:val="right"/>
            </w:pPr>
            <w:r>
              <w:rPr>
                <w:sz w:val="15"/>
              </w:rPr>
              <w:t>44.771</w:t>
            </w:r>
          </w:p>
        </w:tc>
      </w:tr>
      <w:tr w:rsidR="00785242" w14:paraId="11C576AE" w14:textId="77777777">
        <w:trPr>
          <w:cantSplit/>
          <w:jc w:val="center"/>
        </w:trPr>
        <w:tc>
          <w:tcPr>
            <w:tcW w:w="1368" w:type="dxa"/>
            <w:vMerge/>
            <w:shd w:val="clear" w:color="auto" w:fill="F4F8F5"/>
            <w:vAlign w:val="center"/>
          </w:tcPr>
          <w:p w14:paraId="63849039" w14:textId="77777777" w:rsidR="00785242" w:rsidRDefault="00785242">
            <w:pPr>
              <w:keepNext/>
              <w:spacing w:after="0" w:line="240" w:lineRule="auto"/>
            </w:pPr>
          </w:p>
        </w:tc>
        <w:tc>
          <w:tcPr>
            <w:tcW w:w="1080" w:type="dxa"/>
            <w:shd w:val="clear" w:color="auto" w:fill="F4F8F5"/>
            <w:vAlign w:val="center"/>
          </w:tcPr>
          <w:p w14:paraId="6F9DD3CA" w14:textId="77777777" w:rsidR="00785242" w:rsidRDefault="00DF36FA">
            <w:pPr>
              <w:keepNext/>
              <w:spacing w:after="0" w:line="240" w:lineRule="auto"/>
            </w:pPr>
            <w:r>
              <w:rPr>
                <w:sz w:val="15"/>
              </w:rPr>
              <w:t>Pulpwood</w:t>
            </w:r>
          </w:p>
        </w:tc>
        <w:tc>
          <w:tcPr>
            <w:tcW w:w="922" w:type="dxa"/>
            <w:shd w:val="clear" w:color="auto" w:fill="F4F8F5"/>
            <w:vAlign w:val="center"/>
          </w:tcPr>
          <w:p w14:paraId="14D2DA9B" w14:textId="77777777" w:rsidR="00785242" w:rsidRDefault="00DF36FA">
            <w:pPr>
              <w:keepNext/>
              <w:spacing w:after="0" w:line="240" w:lineRule="auto"/>
              <w:jc w:val="right"/>
            </w:pPr>
            <w:r>
              <w:rPr>
                <w:sz w:val="15"/>
              </w:rPr>
              <w:t>75.000</w:t>
            </w:r>
          </w:p>
        </w:tc>
        <w:tc>
          <w:tcPr>
            <w:tcW w:w="922" w:type="dxa"/>
            <w:shd w:val="clear" w:color="auto" w:fill="F4F8F5"/>
            <w:vAlign w:val="center"/>
          </w:tcPr>
          <w:p w14:paraId="78192746" w14:textId="77777777" w:rsidR="00785242" w:rsidRDefault="00DF36FA">
            <w:pPr>
              <w:keepNext/>
              <w:spacing w:after="0" w:line="240" w:lineRule="auto"/>
              <w:jc w:val="right"/>
            </w:pPr>
            <w:r>
              <w:rPr>
                <w:sz w:val="15"/>
              </w:rPr>
              <w:t>77.250</w:t>
            </w:r>
          </w:p>
        </w:tc>
        <w:tc>
          <w:tcPr>
            <w:tcW w:w="922" w:type="dxa"/>
            <w:shd w:val="clear" w:color="auto" w:fill="F4F8F5"/>
            <w:vAlign w:val="center"/>
          </w:tcPr>
          <w:p w14:paraId="7804A6C1" w14:textId="77777777" w:rsidR="00785242" w:rsidRDefault="00DF36FA">
            <w:pPr>
              <w:keepNext/>
              <w:spacing w:after="0" w:line="240" w:lineRule="auto"/>
              <w:jc w:val="right"/>
            </w:pPr>
            <w:r>
              <w:rPr>
                <w:sz w:val="15"/>
              </w:rPr>
              <w:t>79.567</w:t>
            </w:r>
          </w:p>
        </w:tc>
        <w:tc>
          <w:tcPr>
            <w:tcW w:w="922" w:type="dxa"/>
            <w:shd w:val="clear" w:color="auto" w:fill="F4F8F5"/>
            <w:vAlign w:val="center"/>
          </w:tcPr>
          <w:p w14:paraId="657E43E8" w14:textId="77777777" w:rsidR="00785242" w:rsidRDefault="00DF36FA">
            <w:pPr>
              <w:keepNext/>
              <w:spacing w:after="0" w:line="240" w:lineRule="auto"/>
              <w:jc w:val="right"/>
            </w:pPr>
            <w:r>
              <w:rPr>
                <w:sz w:val="15"/>
              </w:rPr>
              <w:t>81.955</w:t>
            </w:r>
          </w:p>
        </w:tc>
        <w:tc>
          <w:tcPr>
            <w:tcW w:w="922" w:type="dxa"/>
            <w:shd w:val="clear" w:color="auto" w:fill="F4F8F5"/>
            <w:vAlign w:val="center"/>
          </w:tcPr>
          <w:p w14:paraId="37FFF69F" w14:textId="77777777" w:rsidR="00785242" w:rsidRDefault="00DF36FA">
            <w:pPr>
              <w:keepNext/>
              <w:spacing w:after="0" w:line="240" w:lineRule="auto"/>
              <w:jc w:val="right"/>
            </w:pPr>
            <w:r>
              <w:rPr>
                <w:sz w:val="15"/>
              </w:rPr>
              <w:t>84.413</w:t>
            </w:r>
          </w:p>
        </w:tc>
        <w:tc>
          <w:tcPr>
            <w:tcW w:w="922" w:type="dxa"/>
            <w:shd w:val="clear" w:color="auto" w:fill="F4F8F5"/>
            <w:vAlign w:val="center"/>
          </w:tcPr>
          <w:p w14:paraId="71A4F558" w14:textId="77777777" w:rsidR="00785242" w:rsidRDefault="00DF36FA">
            <w:pPr>
              <w:keepNext/>
              <w:spacing w:after="0" w:line="240" w:lineRule="auto"/>
              <w:jc w:val="right"/>
            </w:pPr>
            <w:r>
              <w:rPr>
                <w:sz w:val="15"/>
              </w:rPr>
              <w:t>86.946</w:t>
            </w:r>
          </w:p>
        </w:tc>
        <w:tc>
          <w:tcPr>
            <w:tcW w:w="922" w:type="dxa"/>
            <w:shd w:val="clear" w:color="auto" w:fill="F4F8F5"/>
            <w:vAlign w:val="center"/>
          </w:tcPr>
          <w:p w14:paraId="60652B06" w14:textId="77777777" w:rsidR="00785242" w:rsidRDefault="00DF36FA">
            <w:pPr>
              <w:keepNext/>
              <w:spacing w:after="0" w:line="240" w:lineRule="auto"/>
              <w:jc w:val="right"/>
            </w:pPr>
            <w:r>
              <w:rPr>
                <w:sz w:val="15"/>
              </w:rPr>
              <w:t>89.554</w:t>
            </w:r>
          </w:p>
        </w:tc>
        <w:tc>
          <w:tcPr>
            <w:tcW w:w="922" w:type="dxa"/>
            <w:shd w:val="clear" w:color="auto" w:fill="F4F8F5"/>
            <w:vAlign w:val="center"/>
          </w:tcPr>
          <w:p w14:paraId="24308156" w14:textId="77777777" w:rsidR="00785242" w:rsidRDefault="00DF36FA">
            <w:pPr>
              <w:keepNext/>
              <w:spacing w:after="0" w:line="240" w:lineRule="auto"/>
              <w:jc w:val="right"/>
            </w:pPr>
            <w:r>
              <w:rPr>
                <w:sz w:val="15"/>
              </w:rPr>
              <w:t>92.241</w:t>
            </w:r>
          </w:p>
        </w:tc>
        <w:tc>
          <w:tcPr>
            <w:tcW w:w="922" w:type="dxa"/>
            <w:shd w:val="clear" w:color="auto" w:fill="F4F8F5"/>
            <w:vAlign w:val="center"/>
          </w:tcPr>
          <w:p w14:paraId="73DE9941" w14:textId="77777777" w:rsidR="00785242" w:rsidRDefault="00DF36FA">
            <w:pPr>
              <w:keepNext/>
              <w:spacing w:after="0" w:line="240" w:lineRule="auto"/>
              <w:jc w:val="right"/>
            </w:pPr>
            <w:r>
              <w:rPr>
                <w:sz w:val="15"/>
              </w:rPr>
              <w:t>95.008</w:t>
            </w:r>
          </w:p>
        </w:tc>
        <w:tc>
          <w:tcPr>
            <w:tcW w:w="922" w:type="dxa"/>
            <w:shd w:val="clear" w:color="auto" w:fill="F4F8F5"/>
            <w:vAlign w:val="center"/>
          </w:tcPr>
          <w:p w14:paraId="3DAA4AB9" w14:textId="77777777" w:rsidR="00785242" w:rsidRDefault="00DF36FA">
            <w:pPr>
              <w:keepNext/>
              <w:spacing w:after="0" w:line="240" w:lineRule="auto"/>
              <w:jc w:val="right"/>
            </w:pPr>
            <w:r>
              <w:rPr>
                <w:sz w:val="15"/>
              </w:rPr>
              <w:t>97.858</w:t>
            </w:r>
          </w:p>
        </w:tc>
        <w:tc>
          <w:tcPr>
            <w:tcW w:w="922" w:type="dxa"/>
            <w:shd w:val="clear" w:color="auto" w:fill="F4F8F5"/>
            <w:vAlign w:val="center"/>
          </w:tcPr>
          <w:p w14:paraId="49017BA4" w14:textId="77777777" w:rsidR="00785242" w:rsidRDefault="00DF36FA">
            <w:pPr>
              <w:keepNext/>
              <w:spacing w:after="0" w:line="240" w:lineRule="auto"/>
              <w:jc w:val="right"/>
            </w:pPr>
            <w:r>
              <w:rPr>
                <w:sz w:val="15"/>
              </w:rPr>
              <w:t>100.794</w:t>
            </w:r>
          </w:p>
        </w:tc>
        <w:tc>
          <w:tcPr>
            <w:tcW w:w="1080" w:type="dxa"/>
            <w:tcBorders>
              <w:left w:val="single" w:sz="6" w:space="0" w:color="C9A227"/>
            </w:tcBorders>
            <w:shd w:val="clear" w:color="auto" w:fill="FBF6E9"/>
            <w:vAlign w:val="center"/>
          </w:tcPr>
          <w:p w14:paraId="58F113A6" w14:textId="77777777" w:rsidR="00785242" w:rsidRDefault="00DF36FA">
            <w:pPr>
              <w:keepNext/>
              <w:spacing w:after="0" w:line="240" w:lineRule="auto"/>
              <w:jc w:val="right"/>
            </w:pPr>
            <w:r>
              <w:rPr>
                <w:sz w:val="15"/>
              </w:rPr>
              <w:t>87.326</w:t>
            </w:r>
          </w:p>
        </w:tc>
        <w:tc>
          <w:tcPr>
            <w:tcW w:w="979" w:type="dxa"/>
            <w:shd w:val="clear" w:color="auto" w:fill="FBF6E9"/>
            <w:vAlign w:val="center"/>
          </w:tcPr>
          <w:p w14:paraId="338BB5AD" w14:textId="77777777" w:rsidR="00785242" w:rsidRDefault="00DF36FA">
            <w:pPr>
              <w:keepNext/>
              <w:spacing w:after="0" w:line="240" w:lineRule="auto"/>
              <w:jc w:val="right"/>
            </w:pPr>
            <w:r>
              <w:rPr>
                <w:sz w:val="15"/>
              </w:rPr>
              <w:t>8.954</w:t>
            </w:r>
          </w:p>
        </w:tc>
      </w:tr>
      <w:tr w:rsidR="00785242" w14:paraId="5343110C" w14:textId="77777777">
        <w:trPr>
          <w:cantSplit/>
          <w:jc w:val="center"/>
        </w:trPr>
        <w:tc>
          <w:tcPr>
            <w:tcW w:w="1368" w:type="dxa"/>
            <w:vMerge w:val="restart"/>
            <w:tcBorders>
              <w:top w:val="single" w:sz="6" w:space="0" w:color="2D6A4F"/>
            </w:tcBorders>
            <w:vAlign w:val="center"/>
          </w:tcPr>
          <w:p w14:paraId="5F66B9F7" w14:textId="77777777" w:rsidR="00785242" w:rsidRDefault="00DF36FA">
            <w:pPr>
              <w:keepNext/>
              <w:spacing w:after="0" w:line="240" w:lineRule="auto"/>
            </w:pPr>
            <w:r>
              <w:rPr>
                <w:b/>
                <w:color w:val="1B4332"/>
                <w:sz w:val="15"/>
              </w:rPr>
              <w:t>Algoma</w:t>
            </w:r>
          </w:p>
        </w:tc>
        <w:tc>
          <w:tcPr>
            <w:tcW w:w="1080" w:type="dxa"/>
            <w:tcBorders>
              <w:top w:val="single" w:sz="6" w:space="0" w:color="2D6A4F"/>
            </w:tcBorders>
            <w:vAlign w:val="center"/>
          </w:tcPr>
          <w:p w14:paraId="02F920E3" w14:textId="77777777" w:rsidR="00785242" w:rsidRDefault="00DF36FA">
            <w:pPr>
              <w:keepNext/>
              <w:spacing w:after="0" w:line="240" w:lineRule="auto"/>
            </w:pPr>
            <w:r>
              <w:rPr>
                <w:sz w:val="15"/>
              </w:rPr>
              <w:t>CLT</w:t>
            </w:r>
          </w:p>
        </w:tc>
        <w:tc>
          <w:tcPr>
            <w:tcW w:w="922" w:type="dxa"/>
            <w:tcBorders>
              <w:top w:val="single" w:sz="6" w:space="0" w:color="2D6A4F"/>
            </w:tcBorders>
            <w:vAlign w:val="center"/>
          </w:tcPr>
          <w:p w14:paraId="2A6F4403" w14:textId="77777777" w:rsidR="00785242" w:rsidRDefault="00DF36FA">
            <w:pPr>
              <w:keepNext/>
              <w:spacing w:after="0" w:line="240" w:lineRule="auto"/>
              <w:jc w:val="right"/>
            </w:pPr>
            <w:r>
              <w:rPr>
                <w:sz w:val="15"/>
              </w:rPr>
              <w:t>700.000</w:t>
            </w:r>
          </w:p>
        </w:tc>
        <w:tc>
          <w:tcPr>
            <w:tcW w:w="922" w:type="dxa"/>
            <w:tcBorders>
              <w:top w:val="single" w:sz="6" w:space="0" w:color="2D6A4F"/>
            </w:tcBorders>
            <w:vAlign w:val="center"/>
          </w:tcPr>
          <w:p w14:paraId="0990ECA1" w14:textId="77777777" w:rsidR="00785242" w:rsidRDefault="00DF36FA">
            <w:pPr>
              <w:keepNext/>
              <w:spacing w:after="0" w:line="240" w:lineRule="auto"/>
              <w:jc w:val="right"/>
            </w:pPr>
            <w:r>
              <w:rPr>
                <w:sz w:val="15"/>
              </w:rPr>
              <w:t>721.000</w:t>
            </w:r>
          </w:p>
        </w:tc>
        <w:tc>
          <w:tcPr>
            <w:tcW w:w="922" w:type="dxa"/>
            <w:tcBorders>
              <w:top w:val="single" w:sz="6" w:space="0" w:color="2D6A4F"/>
            </w:tcBorders>
            <w:vAlign w:val="center"/>
          </w:tcPr>
          <w:p w14:paraId="17D29630" w14:textId="77777777" w:rsidR="00785242" w:rsidRDefault="00DF36FA">
            <w:pPr>
              <w:keepNext/>
              <w:spacing w:after="0" w:line="240" w:lineRule="auto"/>
              <w:jc w:val="right"/>
            </w:pPr>
            <w:r>
              <w:rPr>
                <w:sz w:val="15"/>
              </w:rPr>
              <w:t>742.630</w:t>
            </w:r>
          </w:p>
        </w:tc>
        <w:tc>
          <w:tcPr>
            <w:tcW w:w="922" w:type="dxa"/>
            <w:tcBorders>
              <w:top w:val="single" w:sz="6" w:space="0" w:color="2D6A4F"/>
            </w:tcBorders>
            <w:vAlign w:val="center"/>
          </w:tcPr>
          <w:p w14:paraId="04D85DAC" w14:textId="77777777" w:rsidR="00785242" w:rsidRDefault="00DF36FA">
            <w:pPr>
              <w:keepNext/>
              <w:spacing w:after="0" w:line="240" w:lineRule="auto"/>
              <w:jc w:val="right"/>
            </w:pPr>
            <w:r>
              <w:rPr>
                <w:sz w:val="15"/>
              </w:rPr>
              <w:t>764.909</w:t>
            </w:r>
          </w:p>
        </w:tc>
        <w:tc>
          <w:tcPr>
            <w:tcW w:w="922" w:type="dxa"/>
            <w:tcBorders>
              <w:top w:val="single" w:sz="6" w:space="0" w:color="2D6A4F"/>
            </w:tcBorders>
            <w:vAlign w:val="center"/>
          </w:tcPr>
          <w:p w14:paraId="7B8E45BB" w14:textId="77777777" w:rsidR="00785242" w:rsidRDefault="00DF36FA">
            <w:pPr>
              <w:keepNext/>
              <w:spacing w:after="0" w:line="240" w:lineRule="auto"/>
              <w:jc w:val="right"/>
            </w:pPr>
            <w:r>
              <w:rPr>
                <w:sz w:val="15"/>
              </w:rPr>
              <w:t>787.856</w:t>
            </w:r>
          </w:p>
        </w:tc>
        <w:tc>
          <w:tcPr>
            <w:tcW w:w="922" w:type="dxa"/>
            <w:tcBorders>
              <w:top w:val="single" w:sz="6" w:space="0" w:color="2D6A4F"/>
            </w:tcBorders>
            <w:vAlign w:val="center"/>
          </w:tcPr>
          <w:p w14:paraId="1C160442" w14:textId="77777777" w:rsidR="00785242" w:rsidRDefault="00DF36FA">
            <w:pPr>
              <w:keepNext/>
              <w:spacing w:after="0" w:line="240" w:lineRule="auto"/>
              <w:jc w:val="right"/>
            </w:pPr>
            <w:r>
              <w:rPr>
                <w:sz w:val="15"/>
              </w:rPr>
              <w:t>811.492</w:t>
            </w:r>
          </w:p>
        </w:tc>
        <w:tc>
          <w:tcPr>
            <w:tcW w:w="922" w:type="dxa"/>
            <w:tcBorders>
              <w:top w:val="single" w:sz="6" w:space="0" w:color="2D6A4F"/>
            </w:tcBorders>
            <w:vAlign w:val="center"/>
          </w:tcPr>
          <w:p w14:paraId="13AE0C0E" w14:textId="77777777" w:rsidR="00785242" w:rsidRDefault="00DF36FA">
            <w:pPr>
              <w:keepNext/>
              <w:spacing w:after="0" w:line="240" w:lineRule="auto"/>
              <w:jc w:val="right"/>
            </w:pPr>
            <w:r>
              <w:rPr>
                <w:sz w:val="15"/>
              </w:rPr>
              <w:t>835.837</w:t>
            </w:r>
          </w:p>
        </w:tc>
        <w:tc>
          <w:tcPr>
            <w:tcW w:w="922" w:type="dxa"/>
            <w:tcBorders>
              <w:top w:val="single" w:sz="6" w:space="0" w:color="2D6A4F"/>
            </w:tcBorders>
            <w:vAlign w:val="center"/>
          </w:tcPr>
          <w:p w14:paraId="171131C8" w14:textId="77777777" w:rsidR="00785242" w:rsidRDefault="00DF36FA">
            <w:pPr>
              <w:keepNext/>
              <w:spacing w:after="0" w:line="240" w:lineRule="auto"/>
              <w:jc w:val="right"/>
            </w:pPr>
            <w:r>
              <w:rPr>
                <w:sz w:val="15"/>
              </w:rPr>
              <w:t>860.912</w:t>
            </w:r>
          </w:p>
        </w:tc>
        <w:tc>
          <w:tcPr>
            <w:tcW w:w="922" w:type="dxa"/>
            <w:tcBorders>
              <w:top w:val="single" w:sz="6" w:space="0" w:color="2D6A4F"/>
            </w:tcBorders>
            <w:vAlign w:val="center"/>
          </w:tcPr>
          <w:p w14:paraId="09AF7E15" w14:textId="77777777" w:rsidR="00785242" w:rsidRDefault="00DF36FA">
            <w:pPr>
              <w:keepNext/>
              <w:spacing w:after="0" w:line="240" w:lineRule="auto"/>
              <w:jc w:val="right"/>
            </w:pPr>
            <w:r>
              <w:rPr>
                <w:sz w:val="15"/>
              </w:rPr>
              <w:t>886.739</w:t>
            </w:r>
          </w:p>
        </w:tc>
        <w:tc>
          <w:tcPr>
            <w:tcW w:w="922" w:type="dxa"/>
            <w:tcBorders>
              <w:top w:val="single" w:sz="6" w:space="0" w:color="2D6A4F"/>
            </w:tcBorders>
            <w:vAlign w:val="center"/>
          </w:tcPr>
          <w:p w14:paraId="2C84967D" w14:textId="77777777" w:rsidR="00785242" w:rsidRDefault="00DF36FA">
            <w:pPr>
              <w:keepNext/>
              <w:spacing w:after="0" w:line="240" w:lineRule="auto"/>
              <w:jc w:val="right"/>
            </w:pPr>
            <w:r>
              <w:rPr>
                <w:sz w:val="15"/>
              </w:rPr>
              <w:t>913.341</w:t>
            </w:r>
          </w:p>
        </w:tc>
        <w:tc>
          <w:tcPr>
            <w:tcW w:w="922" w:type="dxa"/>
            <w:tcBorders>
              <w:top w:val="single" w:sz="6" w:space="0" w:color="2D6A4F"/>
            </w:tcBorders>
            <w:vAlign w:val="center"/>
          </w:tcPr>
          <w:p w14:paraId="758E0F5A" w14:textId="77777777" w:rsidR="00785242" w:rsidRDefault="00DF36FA">
            <w:pPr>
              <w:keepNext/>
              <w:spacing w:after="0" w:line="240" w:lineRule="auto"/>
              <w:jc w:val="right"/>
            </w:pPr>
            <w:r>
              <w:rPr>
                <w:sz w:val="15"/>
              </w:rPr>
              <w:t>940.741</w:t>
            </w:r>
          </w:p>
        </w:tc>
        <w:tc>
          <w:tcPr>
            <w:tcW w:w="1080" w:type="dxa"/>
            <w:tcBorders>
              <w:top w:val="single" w:sz="6" w:space="0" w:color="2D6A4F"/>
              <w:left w:val="single" w:sz="6" w:space="0" w:color="C9A227"/>
            </w:tcBorders>
            <w:shd w:val="clear" w:color="auto" w:fill="FBF6E9"/>
            <w:vAlign w:val="center"/>
          </w:tcPr>
          <w:p w14:paraId="65EFD6A5" w14:textId="77777777" w:rsidR="00785242" w:rsidRDefault="00DF36FA">
            <w:pPr>
              <w:keepNext/>
              <w:spacing w:after="0" w:line="240" w:lineRule="auto"/>
              <w:jc w:val="right"/>
            </w:pPr>
            <w:r>
              <w:rPr>
                <w:sz w:val="15"/>
              </w:rPr>
              <w:t>815.042</w:t>
            </w:r>
          </w:p>
        </w:tc>
        <w:tc>
          <w:tcPr>
            <w:tcW w:w="979" w:type="dxa"/>
            <w:tcBorders>
              <w:top w:val="single" w:sz="6" w:space="0" w:color="2D6A4F"/>
            </w:tcBorders>
            <w:shd w:val="clear" w:color="auto" w:fill="FBF6E9"/>
            <w:vAlign w:val="center"/>
          </w:tcPr>
          <w:p w14:paraId="3D0A67F6" w14:textId="77777777" w:rsidR="00785242" w:rsidRDefault="00DF36FA">
            <w:pPr>
              <w:keepNext/>
              <w:spacing w:after="0" w:line="240" w:lineRule="auto"/>
              <w:jc w:val="right"/>
            </w:pPr>
            <w:r>
              <w:rPr>
                <w:sz w:val="15"/>
              </w:rPr>
              <w:t>83.614</w:t>
            </w:r>
          </w:p>
        </w:tc>
      </w:tr>
      <w:tr w:rsidR="00785242" w14:paraId="2DA01B8A" w14:textId="77777777">
        <w:trPr>
          <w:cantSplit/>
          <w:jc w:val="center"/>
        </w:trPr>
        <w:tc>
          <w:tcPr>
            <w:tcW w:w="1368" w:type="dxa"/>
            <w:vMerge/>
            <w:vAlign w:val="center"/>
          </w:tcPr>
          <w:p w14:paraId="4EF1DA8A" w14:textId="77777777" w:rsidR="00785242" w:rsidRDefault="00785242">
            <w:pPr>
              <w:keepNext/>
              <w:spacing w:after="0" w:line="240" w:lineRule="auto"/>
            </w:pPr>
          </w:p>
        </w:tc>
        <w:tc>
          <w:tcPr>
            <w:tcW w:w="1080" w:type="dxa"/>
            <w:vAlign w:val="center"/>
          </w:tcPr>
          <w:p w14:paraId="2F59D087" w14:textId="77777777" w:rsidR="00785242" w:rsidRDefault="00DF36FA">
            <w:pPr>
              <w:keepNext/>
              <w:spacing w:after="0" w:line="240" w:lineRule="auto"/>
            </w:pPr>
            <w:r>
              <w:rPr>
                <w:sz w:val="15"/>
              </w:rPr>
              <w:t>Glulam</w:t>
            </w:r>
          </w:p>
        </w:tc>
        <w:tc>
          <w:tcPr>
            <w:tcW w:w="922" w:type="dxa"/>
            <w:vAlign w:val="center"/>
          </w:tcPr>
          <w:p w14:paraId="23A19034" w14:textId="77777777" w:rsidR="00785242" w:rsidRDefault="00DF36FA">
            <w:pPr>
              <w:keepNext/>
              <w:spacing w:after="0" w:line="240" w:lineRule="auto"/>
              <w:jc w:val="right"/>
            </w:pPr>
            <w:r>
              <w:rPr>
                <w:sz w:val="15"/>
              </w:rPr>
              <w:t>575.000</w:t>
            </w:r>
          </w:p>
        </w:tc>
        <w:tc>
          <w:tcPr>
            <w:tcW w:w="922" w:type="dxa"/>
            <w:vAlign w:val="center"/>
          </w:tcPr>
          <w:p w14:paraId="0825E779" w14:textId="77777777" w:rsidR="00785242" w:rsidRDefault="00DF36FA">
            <w:pPr>
              <w:keepNext/>
              <w:spacing w:after="0" w:line="240" w:lineRule="auto"/>
              <w:jc w:val="right"/>
            </w:pPr>
            <w:r>
              <w:rPr>
                <w:sz w:val="15"/>
              </w:rPr>
              <w:t>592.250</w:t>
            </w:r>
          </w:p>
        </w:tc>
        <w:tc>
          <w:tcPr>
            <w:tcW w:w="922" w:type="dxa"/>
            <w:vAlign w:val="center"/>
          </w:tcPr>
          <w:p w14:paraId="312DB27F" w14:textId="77777777" w:rsidR="00785242" w:rsidRDefault="00DF36FA">
            <w:pPr>
              <w:keepNext/>
              <w:spacing w:after="0" w:line="240" w:lineRule="auto"/>
              <w:jc w:val="right"/>
            </w:pPr>
            <w:r>
              <w:rPr>
                <w:sz w:val="15"/>
              </w:rPr>
              <w:t>610.017</w:t>
            </w:r>
          </w:p>
        </w:tc>
        <w:tc>
          <w:tcPr>
            <w:tcW w:w="922" w:type="dxa"/>
            <w:vAlign w:val="center"/>
          </w:tcPr>
          <w:p w14:paraId="41258C0D" w14:textId="77777777" w:rsidR="00785242" w:rsidRDefault="00DF36FA">
            <w:pPr>
              <w:keepNext/>
              <w:spacing w:after="0" w:line="240" w:lineRule="auto"/>
              <w:jc w:val="right"/>
            </w:pPr>
            <w:r>
              <w:rPr>
                <w:sz w:val="15"/>
              </w:rPr>
              <w:t>628.318</w:t>
            </w:r>
          </w:p>
        </w:tc>
        <w:tc>
          <w:tcPr>
            <w:tcW w:w="922" w:type="dxa"/>
            <w:vAlign w:val="center"/>
          </w:tcPr>
          <w:p w14:paraId="587AA75D" w14:textId="77777777" w:rsidR="00785242" w:rsidRDefault="00DF36FA">
            <w:pPr>
              <w:keepNext/>
              <w:spacing w:after="0" w:line="240" w:lineRule="auto"/>
              <w:jc w:val="right"/>
            </w:pPr>
            <w:r>
              <w:rPr>
                <w:sz w:val="15"/>
              </w:rPr>
              <w:t>647.168</w:t>
            </w:r>
          </w:p>
        </w:tc>
        <w:tc>
          <w:tcPr>
            <w:tcW w:w="922" w:type="dxa"/>
            <w:vAlign w:val="center"/>
          </w:tcPr>
          <w:p w14:paraId="7473700D" w14:textId="77777777" w:rsidR="00785242" w:rsidRDefault="00DF36FA">
            <w:pPr>
              <w:keepNext/>
              <w:spacing w:after="0" w:line="240" w:lineRule="auto"/>
              <w:jc w:val="right"/>
            </w:pPr>
            <w:r>
              <w:rPr>
                <w:sz w:val="15"/>
              </w:rPr>
              <w:t>666.583</w:t>
            </w:r>
          </w:p>
        </w:tc>
        <w:tc>
          <w:tcPr>
            <w:tcW w:w="922" w:type="dxa"/>
            <w:vAlign w:val="center"/>
          </w:tcPr>
          <w:p w14:paraId="0B9E97B0" w14:textId="77777777" w:rsidR="00785242" w:rsidRDefault="00DF36FA">
            <w:pPr>
              <w:keepNext/>
              <w:spacing w:after="0" w:line="240" w:lineRule="auto"/>
              <w:jc w:val="right"/>
            </w:pPr>
            <w:r>
              <w:rPr>
                <w:sz w:val="15"/>
              </w:rPr>
              <w:t>686.580</w:t>
            </w:r>
          </w:p>
        </w:tc>
        <w:tc>
          <w:tcPr>
            <w:tcW w:w="922" w:type="dxa"/>
            <w:vAlign w:val="center"/>
          </w:tcPr>
          <w:p w14:paraId="5E2E033E" w14:textId="77777777" w:rsidR="00785242" w:rsidRDefault="00DF36FA">
            <w:pPr>
              <w:keepNext/>
              <w:spacing w:after="0" w:line="240" w:lineRule="auto"/>
              <w:jc w:val="right"/>
            </w:pPr>
            <w:r>
              <w:rPr>
                <w:sz w:val="15"/>
              </w:rPr>
              <w:t>707.177</w:t>
            </w:r>
          </w:p>
        </w:tc>
        <w:tc>
          <w:tcPr>
            <w:tcW w:w="922" w:type="dxa"/>
            <w:vAlign w:val="center"/>
          </w:tcPr>
          <w:p w14:paraId="263F463B" w14:textId="77777777" w:rsidR="00785242" w:rsidRDefault="00DF36FA">
            <w:pPr>
              <w:keepNext/>
              <w:spacing w:after="0" w:line="240" w:lineRule="auto"/>
              <w:jc w:val="right"/>
            </w:pPr>
            <w:r>
              <w:rPr>
                <w:sz w:val="15"/>
              </w:rPr>
              <w:t>728.393</w:t>
            </w:r>
          </w:p>
        </w:tc>
        <w:tc>
          <w:tcPr>
            <w:tcW w:w="922" w:type="dxa"/>
            <w:vAlign w:val="center"/>
          </w:tcPr>
          <w:p w14:paraId="6475FDB4" w14:textId="77777777" w:rsidR="00785242" w:rsidRDefault="00DF36FA">
            <w:pPr>
              <w:keepNext/>
              <w:spacing w:after="0" w:line="240" w:lineRule="auto"/>
              <w:jc w:val="right"/>
            </w:pPr>
            <w:r>
              <w:rPr>
                <w:sz w:val="15"/>
              </w:rPr>
              <w:t>750.245</w:t>
            </w:r>
          </w:p>
        </w:tc>
        <w:tc>
          <w:tcPr>
            <w:tcW w:w="922" w:type="dxa"/>
            <w:vAlign w:val="center"/>
          </w:tcPr>
          <w:p w14:paraId="1D92CC0B" w14:textId="77777777" w:rsidR="00785242" w:rsidRDefault="00DF36FA">
            <w:pPr>
              <w:keepNext/>
              <w:spacing w:after="0" w:line="240" w:lineRule="auto"/>
              <w:jc w:val="right"/>
            </w:pPr>
            <w:r>
              <w:rPr>
                <w:sz w:val="15"/>
              </w:rPr>
              <w:t>772.752</w:t>
            </w:r>
          </w:p>
        </w:tc>
        <w:tc>
          <w:tcPr>
            <w:tcW w:w="1080" w:type="dxa"/>
            <w:tcBorders>
              <w:left w:val="single" w:sz="6" w:space="0" w:color="C9A227"/>
            </w:tcBorders>
            <w:shd w:val="clear" w:color="auto" w:fill="FBF6E9"/>
            <w:vAlign w:val="center"/>
          </w:tcPr>
          <w:p w14:paraId="23AA79D2" w14:textId="77777777" w:rsidR="00785242" w:rsidRDefault="00DF36FA">
            <w:pPr>
              <w:keepNext/>
              <w:spacing w:after="0" w:line="240" w:lineRule="auto"/>
              <w:jc w:val="right"/>
            </w:pPr>
            <w:r>
              <w:rPr>
                <w:sz w:val="15"/>
              </w:rPr>
              <w:t>669.862</w:t>
            </w:r>
          </w:p>
        </w:tc>
        <w:tc>
          <w:tcPr>
            <w:tcW w:w="979" w:type="dxa"/>
            <w:shd w:val="clear" w:color="auto" w:fill="FBF6E9"/>
            <w:vAlign w:val="center"/>
          </w:tcPr>
          <w:p w14:paraId="5E102D20" w14:textId="77777777" w:rsidR="00785242" w:rsidRDefault="00DF36FA">
            <w:pPr>
              <w:keepNext/>
              <w:spacing w:after="0" w:line="240" w:lineRule="auto"/>
              <w:jc w:val="right"/>
            </w:pPr>
            <w:r>
              <w:rPr>
                <w:sz w:val="15"/>
              </w:rPr>
              <w:t>68.678</w:t>
            </w:r>
          </w:p>
        </w:tc>
      </w:tr>
      <w:tr w:rsidR="00785242" w14:paraId="215A70C8" w14:textId="77777777">
        <w:trPr>
          <w:cantSplit/>
          <w:jc w:val="center"/>
        </w:trPr>
        <w:tc>
          <w:tcPr>
            <w:tcW w:w="1368" w:type="dxa"/>
            <w:vMerge/>
            <w:vAlign w:val="center"/>
          </w:tcPr>
          <w:p w14:paraId="724D3AB9" w14:textId="77777777" w:rsidR="00785242" w:rsidRDefault="00785242">
            <w:pPr>
              <w:keepNext/>
              <w:spacing w:after="0" w:line="240" w:lineRule="auto"/>
            </w:pPr>
          </w:p>
        </w:tc>
        <w:tc>
          <w:tcPr>
            <w:tcW w:w="1080" w:type="dxa"/>
            <w:vAlign w:val="center"/>
          </w:tcPr>
          <w:p w14:paraId="17D2B0E3" w14:textId="77777777" w:rsidR="00785242" w:rsidRDefault="00DF36FA">
            <w:pPr>
              <w:keepNext/>
              <w:spacing w:after="0" w:line="240" w:lineRule="auto"/>
            </w:pPr>
            <w:r>
              <w:rPr>
                <w:sz w:val="15"/>
              </w:rPr>
              <w:t>Lumber</w:t>
            </w:r>
          </w:p>
        </w:tc>
        <w:tc>
          <w:tcPr>
            <w:tcW w:w="922" w:type="dxa"/>
            <w:vAlign w:val="center"/>
          </w:tcPr>
          <w:p w14:paraId="08D8BAAD" w14:textId="77777777" w:rsidR="00785242" w:rsidRDefault="00DF36FA">
            <w:pPr>
              <w:keepNext/>
              <w:spacing w:after="0" w:line="240" w:lineRule="auto"/>
              <w:jc w:val="right"/>
            </w:pPr>
            <w:r>
              <w:rPr>
                <w:sz w:val="15"/>
              </w:rPr>
              <w:t>375.000</w:t>
            </w:r>
          </w:p>
        </w:tc>
        <w:tc>
          <w:tcPr>
            <w:tcW w:w="922" w:type="dxa"/>
            <w:vAlign w:val="center"/>
          </w:tcPr>
          <w:p w14:paraId="7D7E39E3" w14:textId="77777777" w:rsidR="00785242" w:rsidRDefault="00DF36FA">
            <w:pPr>
              <w:keepNext/>
              <w:spacing w:after="0" w:line="240" w:lineRule="auto"/>
              <w:jc w:val="right"/>
            </w:pPr>
            <w:r>
              <w:rPr>
                <w:sz w:val="15"/>
              </w:rPr>
              <w:t>386.250</w:t>
            </w:r>
          </w:p>
        </w:tc>
        <w:tc>
          <w:tcPr>
            <w:tcW w:w="922" w:type="dxa"/>
            <w:vAlign w:val="center"/>
          </w:tcPr>
          <w:p w14:paraId="6E7FBEC3" w14:textId="77777777" w:rsidR="00785242" w:rsidRDefault="00DF36FA">
            <w:pPr>
              <w:keepNext/>
              <w:spacing w:after="0" w:line="240" w:lineRule="auto"/>
              <w:jc w:val="right"/>
            </w:pPr>
            <w:r>
              <w:rPr>
                <w:sz w:val="15"/>
              </w:rPr>
              <w:t>397.837</w:t>
            </w:r>
          </w:p>
        </w:tc>
        <w:tc>
          <w:tcPr>
            <w:tcW w:w="922" w:type="dxa"/>
            <w:vAlign w:val="center"/>
          </w:tcPr>
          <w:p w14:paraId="35C61E13" w14:textId="77777777" w:rsidR="00785242" w:rsidRDefault="00DF36FA">
            <w:pPr>
              <w:keepNext/>
              <w:spacing w:after="0" w:line="240" w:lineRule="auto"/>
              <w:jc w:val="right"/>
            </w:pPr>
            <w:r>
              <w:rPr>
                <w:sz w:val="15"/>
              </w:rPr>
              <w:t>409.773</w:t>
            </w:r>
          </w:p>
        </w:tc>
        <w:tc>
          <w:tcPr>
            <w:tcW w:w="922" w:type="dxa"/>
            <w:vAlign w:val="center"/>
          </w:tcPr>
          <w:p w14:paraId="0C7C93A6" w14:textId="77777777" w:rsidR="00785242" w:rsidRDefault="00DF36FA">
            <w:pPr>
              <w:keepNext/>
              <w:spacing w:after="0" w:line="240" w:lineRule="auto"/>
              <w:jc w:val="right"/>
            </w:pPr>
            <w:r>
              <w:rPr>
                <w:sz w:val="15"/>
              </w:rPr>
              <w:t>422.066</w:t>
            </w:r>
          </w:p>
        </w:tc>
        <w:tc>
          <w:tcPr>
            <w:tcW w:w="922" w:type="dxa"/>
            <w:vAlign w:val="center"/>
          </w:tcPr>
          <w:p w14:paraId="22390B7E" w14:textId="77777777" w:rsidR="00785242" w:rsidRDefault="00DF36FA">
            <w:pPr>
              <w:keepNext/>
              <w:spacing w:after="0" w:line="240" w:lineRule="auto"/>
              <w:jc w:val="right"/>
            </w:pPr>
            <w:r>
              <w:rPr>
                <w:sz w:val="15"/>
              </w:rPr>
              <w:t>434.728</w:t>
            </w:r>
          </w:p>
        </w:tc>
        <w:tc>
          <w:tcPr>
            <w:tcW w:w="922" w:type="dxa"/>
            <w:vAlign w:val="center"/>
          </w:tcPr>
          <w:p w14:paraId="017A9F7E" w14:textId="77777777" w:rsidR="00785242" w:rsidRDefault="00DF36FA">
            <w:pPr>
              <w:keepNext/>
              <w:spacing w:after="0" w:line="240" w:lineRule="auto"/>
              <w:jc w:val="right"/>
            </w:pPr>
            <w:r>
              <w:rPr>
                <w:sz w:val="15"/>
              </w:rPr>
              <w:t>447.770</w:t>
            </w:r>
          </w:p>
        </w:tc>
        <w:tc>
          <w:tcPr>
            <w:tcW w:w="922" w:type="dxa"/>
            <w:vAlign w:val="center"/>
          </w:tcPr>
          <w:p w14:paraId="58455986" w14:textId="77777777" w:rsidR="00785242" w:rsidRDefault="00DF36FA">
            <w:pPr>
              <w:keepNext/>
              <w:spacing w:after="0" w:line="240" w:lineRule="auto"/>
              <w:jc w:val="right"/>
            </w:pPr>
            <w:r>
              <w:rPr>
                <w:sz w:val="15"/>
              </w:rPr>
              <w:t>461.203</w:t>
            </w:r>
          </w:p>
        </w:tc>
        <w:tc>
          <w:tcPr>
            <w:tcW w:w="922" w:type="dxa"/>
            <w:vAlign w:val="center"/>
          </w:tcPr>
          <w:p w14:paraId="77883EB9" w14:textId="77777777" w:rsidR="00785242" w:rsidRDefault="00DF36FA">
            <w:pPr>
              <w:keepNext/>
              <w:spacing w:after="0" w:line="240" w:lineRule="auto"/>
              <w:jc w:val="right"/>
            </w:pPr>
            <w:r>
              <w:rPr>
                <w:sz w:val="15"/>
              </w:rPr>
              <w:t>475.039</w:t>
            </w:r>
          </w:p>
        </w:tc>
        <w:tc>
          <w:tcPr>
            <w:tcW w:w="922" w:type="dxa"/>
            <w:vAlign w:val="center"/>
          </w:tcPr>
          <w:p w14:paraId="40DB2ABB" w14:textId="77777777" w:rsidR="00785242" w:rsidRDefault="00DF36FA">
            <w:pPr>
              <w:keepNext/>
              <w:spacing w:after="0" w:line="240" w:lineRule="auto"/>
              <w:jc w:val="right"/>
            </w:pPr>
            <w:r>
              <w:rPr>
                <w:sz w:val="15"/>
              </w:rPr>
              <w:t>489.290</w:t>
            </w:r>
          </w:p>
        </w:tc>
        <w:tc>
          <w:tcPr>
            <w:tcW w:w="922" w:type="dxa"/>
            <w:vAlign w:val="center"/>
          </w:tcPr>
          <w:p w14:paraId="33031496" w14:textId="77777777" w:rsidR="00785242" w:rsidRDefault="00DF36FA">
            <w:pPr>
              <w:keepNext/>
              <w:spacing w:after="0" w:line="240" w:lineRule="auto"/>
              <w:jc w:val="right"/>
            </w:pPr>
            <w:r>
              <w:rPr>
                <w:sz w:val="15"/>
              </w:rPr>
              <w:t>503.969</w:t>
            </w:r>
          </w:p>
        </w:tc>
        <w:tc>
          <w:tcPr>
            <w:tcW w:w="1080" w:type="dxa"/>
            <w:tcBorders>
              <w:left w:val="single" w:sz="6" w:space="0" w:color="C9A227"/>
            </w:tcBorders>
            <w:shd w:val="clear" w:color="auto" w:fill="FBF6E9"/>
            <w:vAlign w:val="center"/>
          </w:tcPr>
          <w:p w14:paraId="1839915E" w14:textId="77777777" w:rsidR="00785242" w:rsidRDefault="00DF36FA">
            <w:pPr>
              <w:keepNext/>
              <w:spacing w:after="0" w:line="240" w:lineRule="auto"/>
              <w:jc w:val="right"/>
            </w:pPr>
            <w:r>
              <w:rPr>
                <w:sz w:val="15"/>
              </w:rPr>
              <w:t>436.902</w:t>
            </w:r>
          </w:p>
        </w:tc>
        <w:tc>
          <w:tcPr>
            <w:tcW w:w="979" w:type="dxa"/>
            <w:shd w:val="clear" w:color="auto" w:fill="FBF6E9"/>
            <w:vAlign w:val="center"/>
          </w:tcPr>
          <w:p w14:paraId="738A7293" w14:textId="77777777" w:rsidR="00785242" w:rsidRDefault="00DF36FA">
            <w:pPr>
              <w:keepNext/>
              <w:spacing w:after="0" w:line="240" w:lineRule="auto"/>
              <w:jc w:val="right"/>
            </w:pPr>
            <w:r>
              <w:rPr>
                <w:sz w:val="15"/>
              </w:rPr>
              <w:t>44.771</w:t>
            </w:r>
          </w:p>
        </w:tc>
      </w:tr>
      <w:tr w:rsidR="00785242" w14:paraId="5440D796" w14:textId="77777777">
        <w:trPr>
          <w:cantSplit/>
          <w:jc w:val="center"/>
        </w:trPr>
        <w:tc>
          <w:tcPr>
            <w:tcW w:w="1368" w:type="dxa"/>
            <w:vMerge/>
            <w:vAlign w:val="center"/>
          </w:tcPr>
          <w:p w14:paraId="25A57A68" w14:textId="77777777" w:rsidR="00785242" w:rsidRDefault="00785242">
            <w:pPr>
              <w:keepNext/>
              <w:spacing w:after="0" w:line="240" w:lineRule="auto"/>
            </w:pPr>
          </w:p>
        </w:tc>
        <w:tc>
          <w:tcPr>
            <w:tcW w:w="1080" w:type="dxa"/>
            <w:vAlign w:val="center"/>
          </w:tcPr>
          <w:p w14:paraId="5855A1C6" w14:textId="77777777" w:rsidR="00785242" w:rsidRDefault="00DF36FA">
            <w:pPr>
              <w:keepNext/>
              <w:spacing w:after="0" w:line="240" w:lineRule="auto"/>
            </w:pPr>
            <w:r>
              <w:rPr>
                <w:sz w:val="15"/>
              </w:rPr>
              <w:t>Pulpwood</w:t>
            </w:r>
          </w:p>
        </w:tc>
        <w:tc>
          <w:tcPr>
            <w:tcW w:w="922" w:type="dxa"/>
            <w:vAlign w:val="center"/>
          </w:tcPr>
          <w:p w14:paraId="682C1965" w14:textId="77777777" w:rsidR="00785242" w:rsidRDefault="00DF36FA">
            <w:pPr>
              <w:keepNext/>
              <w:spacing w:after="0" w:line="240" w:lineRule="auto"/>
              <w:jc w:val="right"/>
            </w:pPr>
            <w:r>
              <w:rPr>
                <w:sz w:val="15"/>
              </w:rPr>
              <w:t>75.000</w:t>
            </w:r>
          </w:p>
        </w:tc>
        <w:tc>
          <w:tcPr>
            <w:tcW w:w="922" w:type="dxa"/>
            <w:vAlign w:val="center"/>
          </w:tcPr>
          <w:p w14:paraId="7ED72A2E" w14:textId="77777777" w:rsidR="00785242" w:rsidRDefault="00DF36FA">
            <w:pPr>
              <w:keepNext/>
              <w:spacing w:after="0" w:line="240" w:lineRule="auto"/>
              <w:jc w:val="right"/>
            </w:pPr>
            <w:r>
              <w:rPr>
                <w:sz w:val="15"/>
              </w:rPr>
              <w:t>77.250</w:t>
            </w:r>
          </w:p>
        </w:tc>
        <w:tc>
          <w:tcPr>
            <w:tcW w:w="922" w:type="dxa"/>
            <w:vAlign w:val="center"/>
          </w:tcPr>
          <w:p w14:paraId="1F7A1588" w14:textId="77777777" w:rsidR="00785242" w:rsidRDefault="00DF36FA">
            <w:pPr>
              <w:keepNext/>
              <w:spacing w:after="0" w:line="240" w:lineRule="auto"/>
              <w:jc w:val="right"/>
            </w:pPr>
            <w:r>
              <w:rPr>
                <w:sz w:val="15"/>
              </w:rPr>
              <w:t>79.567</w:t>
            </w:r>
          </w:p>
        </w:tc>
        <w:tc>
          <w:tcPr>
            <w:tcW w:w="922" w:type="dxa"/>
            <w:vAlign w:val="center"/>
          </w:tcPr>
          <w:p w14:paraId="2998CEC3" w14:textId="77777777" w:rsidR="00785242" w:rsidRDefault="00DF36FA">
            <w:pPr>
              <w:keepNext/>
              <w:spacing w:after="0" w:line="240" w:lineRule="auto"/>
              <w:jc w:val="right"/>
            </w:pPr>
            <w:r>
              <w:rPr>
                <w:sz w:val="15"/>
              </w:rPr>
              <w:t>81.955</w:t>
            </w:r>
          </w:p>
        </w:tc>
        <w:tc>
          <w:tcPr>
            <w:tcW w:w="922" w:type="dxa"/>
            <w:vAlign w:val="center"/>
          </w:tcPr>
          <w:p w14:paraId="6640C5D6" w14:textId="77777777" w:rsidR="00785242" w:rsidRDefault="00DF36FA">
            <w:pPr>
              <w:keepNext/>
              <w:spacing w:after="0" w:line="240" w:lineRule="auto"/>
              <w:jc w:val="right"/>
            </w:pPr>
            <w:r>
              <w:rPr>
                <w:sz w:val="15"/>
              </w:rPr>
              <w:t>84.413</w:t>
            </w:r>
          </w:p>
        </w:tc>
        <w:tc>
          <w:tcPr>
            <w:tcW w:w="922" w:type="dxa"/>
            <w:vAlign w:val="center"/>
          </w:tcPr>
          <w:p w14:paraId="5DF28905" w14:textId="77777777" w:rsidR="00785242" w:rsidRDefault="00DF36FA">
            <w:pPr>
              <w:keepNext/>
              <w:spacing w:after="0" w:line="240" w:lineRule="auto"/>
              <w:jc w:val="right"/>
            </w:pPr>
            <w:r>
              <w:rPr>
                <w:sz w:val="15"/>
              </w:rPr>
              <w:t>86.946</w:t>
            </w:r>
          </w:p>
        </w:tc>
        <w:tc>
          <w:tcPr>
            <w:tcW w:w="922" w:type="dxa"/>
            <w:vAlign w:val="center"/>
          </w:tcPr>
          <w:p w14:paraId="3C7F5C55" w14:textId="77777777" w:rsidR="00785242" w:rsidRDefault="00DF36FA">
            <w:pPr>
              <w:keepNext/>
              <w:spacing w:after="0" w:line="240" w:lineRule="auto"/>
              <w:jc w:val="right"/>
            </w:pPr>
            <w:r>
              <w:rPr>
                <w:sz w:val="15"/>
              </w:rPr>
              <w:t>89.554</w:t>
            </w:r>
          </w:p>
        </w:tc>
        <w:tc>
          <w:tcPr>
            <w:tcW w:w="922" w:type="dxa"/>
            <w:vAlign w:val="center"/>
          </w:tcPr>
          <w:p w14:paraId="7D0608B5" w14:textId="77777777" w:rsidR="00785242" w:rsidRDefault="00DF36FA">
            <w:pPr>
              <w:keepNext/>
              <w:spacing w:after="0" w:line="240" w:lineRule="auto"/>
              <w:jc w:val="right"/>
            </w:pPr>
            <w:r>
              <w:rPr>
                <w:sz w:val="15"/>
              </w:rPr>
              <w:t>92.241</w:t>
            </w:r>
          </w:p>
        </w:tc>
        <w:tc>
          <w:tcPr>
            <w:tcW w:w="922" w:type="dxa"/>
            <w:vAlign w:val="center"/>
          </w:tcPr>
          <w:p w14:paraId="6B89142B" w14:textId="77777777" w:rsidR="00785242" w:rsidRDefault="00DF36FA">
            <w:pPr>
              <w:keepNext/>
              <w:spacing w:after="0" w:line="240" w:lineRule="auto"/>
              <w:jc w:val="right"/>
            </w:pPr>
            <w:r>
              <w:rPr>
                <w:sz w:val="15"/>
              </w:rPr>
              <w:t>95.008</w:t>
            </w:r>
          </w:p>
        </w:tc>
        <w:tc>
          <w:tcPr>
            <w:tcW w:w="922" w:type="dxa"/>
            <w:vAlign w:val="center"/>
          </w:tcPr>
          <w:p w14:paraId="04D79EC0" w14:textId="77777777" w:rsidR="00785242" w:rsidRDefault="00DF36FA">
            <w:pPr>
              <w:keepNext/>
              <w:spacing w:after="0" w:line="240" w:lineRule="auto"/>
              <w:jc w:val="right"/>
            </w:pPr>
            <w:r>
              <w:rPr>
                <w:sz w:val="15"/>
              </w:rPr>
              <w:t>97.858</w:t>
            </w:r>
          </w:p>
        </w:tc>
        <w:tc>
          <w:tcPr>
            <w:tcW w:w="922" w:type="dxa"/>
            <w:vAlign w:val="center"/>
          </w:tcPr>
          <w:p w14:paraId="5EF1D93B" w14:textId="77777777" w:rsidR="00785242" w:rsidRDefault="00DF36FA">
            <w:pPr>
              <w:keepNext/>
              <w:spacing w:after="0" w:line="240" w:lineRule="auto"/>
              <w:jc w:val="right"/>
            </w:pPr>
            <w:r>
              <w:rPr>
                <w:sz w:val="15"/>
              </w:rPr>
              <w:t>100.794</w:t>
            </w:r>
          </w:p>
        </w:tc>
        <w:tc>
          <w:tcPr>
            <w:tcW w:w="1080" w:type="dxa"/>
            <w:tcBorders>
              <w:left w:val="single" w:sz="6" w:space="0" w:color="C9A227"/>
            </w:tcBorders>
            <w:shd w:val="clear" w:color="auto" w:fill="FBF6E9"/>
            <w:vAlign w:val="center"/>
          </w:tcPr>
          <w:p w14:paraId="7F279016" w14:textId="77777777" w:rsidR="00785242" w:rsidRDefault="00DF36FA">
            <w:pPr>
              <w:keepNext/>
              <w:spacing w:after="0" w:line="240" w:lineRule="auto"/>
              <w:jc w:val="right"/>
            </w:pPr>
            <w:r>
              <w:rPr>
                <w:sz w:val="15"/>
              </w:rPr>
              <w:t>87.326</w:t>
            </w:r>
          </w:p>
        </w:tc>
        <w:tc>
          <w:tcPr>
            <w:tcW w:w="979" w:type="dxa"/>
            <w:shd w:val="clear" w:color="auto" w:fill="FBF6E9"/>
            <w:vAlign w:val="center"/>
          </w:tcPr>
          <w:p w14:paraId="2BCF8C29" w14:textId="77777777" w:rsidR="00785242" w:rsidRDefault="00DF36FA">
            <w:pPr>
              <w:keepNext/>
              <w:spacing w:after="0" w:line="240" w:lineRule="auto"/>
              <w:jc w:val="right"/>
            </w:pPr>
            <w:r>
              <w:rPr>
                <w:sz w:val="15"/>
              </w:rPr>
              <w:t>8.954</w:t>
            </w:r>
          </w:p>
        </w:tc>
      </w:tr>
      <w:tr w:rsidR="00785242" w14:paraId="3834A593" w14:textId="77777777">
        <w:trPr>
          <w:cantSplit/>
          <w:jc w:val="center"/>
        </w:trPr>
        <w:tc>
          <w:tcPr>
            <w:tcW w:w="1368" w:type="dxa"/>
            <w:vMerge w:val="restart"/>
            <w:tcBorders>
              <w:top w:val="single" w:sz="6" w:space="0" w:color="2D6A4F"/>
            </w:tcBorders>
            <w:shd w:val="clear" w:color="auto" w:fill="F4F8F5"/>
            <w:vAlign w:val="center"/>
          </w:tcPr>
          <w:p w14:paraId="569B7566" w14:textId="77777777" w:rsidR="00785242" w:rsidRDefault="00DF36FA">
            <w:pPr>
              <w:keepNext/>
              <w:spacing w:after="0" w:line="240" w:lineRule="auto"/>
            </w:pPr>
            <w:r>
              <w:rPr>
                <w:b/>
                <w:color w:val="1B4332"/>
                <w:sz w:val="15"/>
              </w:rPr>
              <w:t>Kenora</w:t>
            </w:r>
          </w:p>
        </w:tc>
        <w:tc>
          <w:tcPr>
            <w:tcW w:w="1080" w:type="dxa"/>
            <w:tcBorders>
              <w:top w:val="single" w:sz="6" w:space="0" w:color="2D6A4F"/>
            </w:tcBorders>
            <w:shd w:val="clear" w:color="auto" w:fill="F4F8F5"/>
            <w:vAlign w:val="center"/>
          </w:tcPr>
          <w:p w14:paraId="24F3B714" w14:textId="77777777" w:rsidR="00785242" w:rsidRDefault="00DF36FA">
            <w:pPr>
              <w:keepNext/>
              <w:spacing w:after="0" w:line="240" w:lineRule="auto"/>
            </w:pPr>
            <w:r>
              <w:rPr>
                <w:sz w:val="15"/>
              </w:rPr>
              <w:t>CLT</w:t>
            </w:r>
          </w:p>
        </w:tc>
        <w:tc>
          <w:tcPr>
            <w:tcW w:w="922" w:type="dxa"/>
            <w:tcBorders>
              <w:top w:val="single" w:sz="6" w:space="0" w:color="2D6A4F"/>
            </w:tcBorders>
            <w:shd w:val="clear" w:color="auto" w:fill="F4F8F5"/>
            <w:vAlign w:val="center"/>
          </w:tcPr>
          <w:p w14:paraId="34C338C2" w14:textId="77777777" w:rsidR="00785242" w:rsidRDefault="00DF36FA">
            <w:pPr>
              <w:keepNext/>
              <w:spacing w:after="0" w:line="240" w:lineRule="auto"/>
              <w:jc w:val="right"/>
            </w:pPr>
            <w:r>
              <w:rPr>
                <w:sz w:val="15"/>
              </w:rPr>
              <w:t>700.000</w:t>
            </w:r>
          </w:p>
        </w:tc>
        <w:tc>
          <w:tcPr>
            <w:tcW w:w="922" w:type="dxa"/>
            <w:tcBorders>
              <w:top w:val="single" w:sz="6" w:space="0" w:color="2D6A4F"/>
            </w:tcBorders>
            <w:shd w:val="clear" w:color="auto" w:fill="F4F8F5"/>
            <w:vAlign w:val="center"/>
          </w:tcPr>
          <w:p w14:paraId="406530AF" w14:textId="77777777" w:rsidR="00785242" w:rsidRDefault="00DF36FA">
            <w:pPr>
              <w:keepNext/>
              <w:spacing w:after="0" w:line="240" w:lineRule="auto"/>
              <w:jc w:val="right"/>
            </w:pPr>
            <w:r>
              <w:rPr>
                <w:sz w:val="15"/>
              </w:rPr>
              <w:t>721.000</w:t>
            </w:r>
          </w:p>
        </w:tc>
        <w:tc>
          <w:tcPr>
            <w:tcW w:w="922" w:type="dxa"/>
            <w:tcBorders>
              <w:top w:val="single" w:sz="6" w:space="0" w:color="2D6A4F"/>
            </w:tcBorders>
            <w:shd w:val="clear" w:color="auto" w:fill="F4F8F5"/>
            <w:vAlign w:val="center"/>
          </w:tcPr>
          <w:p w14:paraId="05098AFC" w14:textId="77777777" w:rsidR="00785242" w:rsidRDefault="00DF36FA">
            <w:pPr>
              <w:keepNext/>
              <w:spacing w:after="0" w:line="240" w:lineRule="auto"/>
              <w:jc w:val="right"/>
            </w:pPr>
            <w:r>
              <w:rPr>
                <w:sz w:val="15"/>
              </w:rPr>
              <w:t>742.630</w:t>
            </w:r>
          </w:p>
        </w:tc>
        <w:tc>
          <w:tcPr>
            <w:tcW w:w="922" w:type="dxa"/>
            <w:tcBorders>
              <w:top w:val="single" w:sz="6" w:space="0" w:color="2D6A4F"/>
            </w:tcBorders>
            <w:shd w:val="clear" w:color="auto" w:fill="F4F8F5"/>
            <w:vAlign w:val="center"/>
          </w:tcPr>
          <w:p w14:paraId="5A259E1E" w14:textId="77777777" w:rsidR="00785242" w:rsidRDefault="00DF36FA">
            <w:pPr>
              <w:keepNext/>
              <w:spacing w:after="0" w:line="240" w:lineRule="auto"/>
              <w:jc w:val="right"/>
            </w:pPr>
            <w:r>
              <w:rPr>
                <w:sz w:val="15"/>
              </w:rPr>
              <w:t>764.909</w:t>
            </w:r>
          </w:p>
        </w:tc>
        <w:tc>
          <w:tcPr>
            <w:tcW w:w="922" w:type="dxa"/>
            <w:tcBorders>
              <w:top w:val="single" w:sz="6" w:space="0" w:color="2D6A4F"/>
            </w:tcBorders>
            <w:shd w:val="clear" w:color="auto" w:fill="F4F8F5"/>
            <w:vAlign w:val="center"/>
          </w:tcPr>
          <w:p w14:paraId="702FC40E" w14:textId="77777777" w:rsidR="00785242" w:rsidRDefault="00DF36FA">
            <w:pPr>
              <w:keepNext/>
              <w:spacing w:after="0" w:line="240" w:lineRule="auto"/>
              <w:jc w:val="right"/>
            </w:pPr>
            <w:r>
              <w:rPr>
                <w:sz w:val="15"/>
              </w:rPr>
              <w:t>787.856</w:t>
            </w:r>
          </w:p>
        </w:tc>
        <w:tc>
          <w:tcPr>
            <w:tcW w:w="922" w:type="dxa"/>
            <w:tcBorders>
              <w:top w:val="single" w:sz="6" w:space="0" w:color="2D6A4F"/>
            </w:tcBorders>
            <w:shd w:val="clear" w:color="auto" w:fill="F4F8F5"/>
            <w:vAlign w:val="center"/>
          </w:tcPr>
          <w:p w14:paraId="73814126" w14:textId="77777777" w:rsidR="00785242" w:rsidRDefault="00DF36FA">
            <w:pPr>
              <w:keepNext/>
              <w:spacing w:after="0" w:line="240" w:lineRule="auto"/>
              <w:jc w:val="right"/>
            </w:pPr>
            <w:r>
              <w:rPr>
                <w:sz w:val="15"/>
              </w:rPr>
              <w:t>811.492</w:t>
            </w:r>
          </w:p>
        </w:tc>
        <w:tc>
          <w:tcPr>
            <w:tcW w:w="922" w:type="dxa"/>
            <w:tcBorders>
              <w:top w:val="single" w:sz="6" w:space="0" w:color="2D6A4F"/>
            </w:tcBorders>
            <w:shd w:val="clear" w:color="auto" w:fill="F4F8F5"/>
            <w:vAlign w:val="center"/>
          </w:tcPr>
          <w:p w14:paraId="40AD3695" w14:textId="77777777" w:rsidR="00785242" w:rsidRDefault="00DF36FA">
            <w:pPr>
              <w:keepNext/>
              <w:spacing w:after="0" w:line="240" w:lineRule="auto"/>
              <w:jc w:val="right"/>
            </w:pPr>
            <w:r>
              <w:rPr>
                <w:sz w:val="15"/>
              </w:rPr>
              <w:t>835.837</w:t>
            </w:r>
          </w:p>
        </w:tc>
        <w:tc>
          <w:tcPr>
            <w:tcW w:w="922" w:type="dxa"/>
            <w:tcBorders>
              <w:top w:val="single" w:sz="6" w:space="0" w:color="2D6A4F"/>
            </w:tcBorders>
            <w:shd w:val="clear" w:color="auto" w:fill="F4F8F5"/>
            <w:vAlign w:val="center"/>
          </w:tcPr>
          <w:p w14:paraId="5013BBA2" w14:textId="77777777" w:rsidR="00785242" w:rsidRDefault="00DF36FA">
            <w:pPr>
              <w:keepNext/>
              <w:spacing w:after="0" w:line="240" w:lineRule="auto"/>
              <w:jc w:val="right"/>
            </w:pPr>
            <w:r>
              <w:rPr>
                <w:sz w:val="15"/>
              </w:rPr>
              <w:t>860.912</w:t>
            </w:r>
          </w:p>
        </w:tc>
        <w:tc>
          <w:tcPr>
            <w:tcW w:w="922" w:type="dxa"/>
            <w:tcBorders>
              <w:top w:val="single" w:sz="6" w:space="0" w:color="2D6A4F"/>
            </w:tcBorders>
            <w:shd w:val="clear" w:color="auto" w:fill="F4F8F5"/>
            <w:vAlign w:val="center"/>
          </w:tcPr>
          <w:p w14:paraId="201216F6" w14:textId="77777777" w:rsidR="00785242" w:rsidRDefault="00DF36FA">
            <w:pPr>
              <w:keepNext/>
              <w:spacing w:after="0" w:line="240" w:lineRule="auto"/>
              <w:jc w:val="right"/>
            </w:pPr>
            <w:r>
              <w:rPr>
                <w:sz w:val="15"/>
              </w:rPr>
              <w:t>886.739</w:t>
            </w:r>
          </w:p>
        </w:tc>
        <w:tc>
          <w:tcPr>
            <w:tcW w:w="922" w:type="dxa"/>
            <w:tcBorders>
              <w:top w:val="single" w:sz="6" w:space="0" w:color="2D6A4F"/>
            </w:tcBorders>
            <w:shd w:val="clear" w:color="auto" w:fill="F4F8F5"/>
            <w:vAlign w:val="center"/>
          </w:tcPr>
          <w:p w14:paraId="71079E6D" w14:textId="77777777" w:rsidR="00785242" w:rsidRDefault="00DF36FA">
            <w:pPr>
              <w:keepNext/>
              <w:spacing w:after="0" w:line="240" w:lineRule="auto"/>
              <w:jc w:val="right"/>
            </w:pPr>
            <w:r>
              <w:rPr>
                <w:sz w:val="15"/>
              </w:rPr>
              <w:t>913.341</w:t>
            </w:r>
          </w:p>
        </w:tc>
        <w:tc>
          <w:tcPr>
            <w:tcW w:w="922" w:type="dxa"/>
            <w:tcBorders>
              <w:top w:val="single" w:sz="6" w:space="0" w:color="2D6A4F"/>
            </w:tcBorders>
            <w:shd w:val="clear" w:color="auto" w:fill="F4F8F5"/>
            <w:vAlign w:val="center"/>
          </w:tcPr>
          <w:p w14:paraId="4C55AB3E" w14:textId="77777777" w:rsidR="00785242" w:rsidRDefault="00DF36FA">
            <w:pPr>
              <w:keepNext/>
              <w:spacing w:after="0" w:line="240" w:lineRule="auto"/>
              <w:jc w:val="right"/>
            </w:pPr>
            <w:r>
              <w:rPr>
                <w:sz w:val="15"/>
              </w:rPr>
              <w:t>940.741</w:t>
            </w:r>
          </w:p>
        </w:tc>
        <w:tc>
          <w:tcPr>
            <w:tcW w:w="1080" w:type="dxa"/>
            <w:tcBorders>
              <w:top w:val="single" w:sz="6" w:space="0" w:color="2D6A4F"/>
              <w:left w:val="single" w:sz="6" w:space="0" w:color="C9A227"/>
            </w:tcBorders>
            <w:shd w:val="clear" w:color="auto" w:fill="FBF6E9"/>
            <w:vAlign w:val="center"/>
          </w:tcPr>
          <w:p w14:paraId="0D9735E1" w14:textId="77777777" w:rsidR="00785242" w:rsidRDefault="00DF36FA">
            <w:pPr>
              <w:keepNext/>
              <w:spacing w:after="0" w:line="240" w:lineRule="auto"/>
              <w:jc w:val="right"/>
            </w:pPr>
            <w:r>
              <w:rPr>
                <w:sz w:val="15"/>
              </w:rPr>
              <w:t>815.042</w:t>
            </w:r>
          </w:p>
        </w:tc>
        <w:tc>
          <w:tcPr>
            <w:tcW w:w="979" w:type="dxa"/>
            <w:tcBorders>
              <w:top w:val="single" w:sz="6" w:space="0" w:color="2D6A4F"/>
            </w:tcBorders>
            <w:shd w:val="clear" w:color="auto" w:fill="FBF6E9"/>
            <w:vAlign w:val="center"/>
          </w:tcPr>
          <w:p w14:paraId="7CFAAFBB" w14:textId="77777777" w:rsidR="00785242" w:rsidRDefault="00DF36FA">
            <w:pPr>
              <w:keepNext/>
              <w:spacing w:after="0" w:line="240" w:lineRule="auto"/>
              <w:jc w:val="right"/>
            </w:pPr>
            <w:r>
              <w:rPr>
                <w:sz w:val="15"/>
              </w:rPr>
              <w:t>83.614</w:t>
            </w:r>
          </w:p>
        </w:tc>
      </w:tr>
      <w:tr w:rsidR="00785242" w14:paraId="531C102A" w14:textId="77777777">
        <w:trPr>
          <w:cantSplit/>
          <w:jc w:val="center"/>
        </w:trPr>
        <w:tc>
          <w:tcPr>
            <w:tcW w:w="1368" w:type="dxa"/>
            <w:vMerge/>
            <w:shd w:val="clear" w:color="auto" w:fill="F4F8F5"/>
            <w:vAlign w:val="center"/>
          </w:tcPr>
          <w:p w14:paraId="56C0CFFE" w14:textId="77777777" w:rsidR="00785242" w:rsidRDefault="00785242">
            <w:pPr>
              <w:keepNext/>
              <w:spacing w:after="0" w:line="240" w:lineRule="auto"/>
            </w:pPr>
          </w:p>
        </w:tc>
        <w:tc>
          <w:tcPr>
            <w:tcW w:w="1080" w:type="dxa"/>
            <w:shd w:val="clear" w:color="auto" w:fill="F4F8F5"/>
            <w:vAlign w:val="center"/>
          </w:tcPr>
          <w:p w14:paraId="3DF82A13" w14:textId="77777777" w:rsidR="00785242" w:rsidRDefault="00DF36FA">
            <w:pPr>
              <w:keepNext/>
              <w:spacing w:after="0" w:line="240" w:lineRule="auto"/>
            </w:pPr>
            <w:r>
              <w:rPr>
                <w:sz w:val="15"/>
              </w:rPr>
              <w:t>Glulam</w:t>
            </w:r>
          </w:p>
        </w:tc>
        <w:tc>
          <w:tcPr>
            <w:tcW w:w="922" w:type="dxa"/>
            <w:shd w:val="clear" w:color="auto" w:fill="F4F8F5"/>
            <w:vAlign w:val="center"/>
          </w:tcPr>
          <w:p w14:paraId="7472FCD5" w14:textId="77777777" w:rsidR="00785242" w:rsidRDefault="00DF36FA">
            <w:pPr>
              <w:keepNext/>
              <w:spacing w:after="0" w:line="240" w:lineRule="auto"/>
              <w:jc w:val="right"/>
            </w:pPr>
            <w:r>
              <w:rPr>
                <w:sz w:val="15"/>
              </w:rPr>
              <w:t>575.000</w:t>
            </w:r>
          </w:p>
        </w:tc>
        <w:tc>
          <w:tcPr>
            <w:tcW w:w="922" w:type="dxa"/>
            <w:shd w:val="clear" w:color="auto" w:fill="F4F8F5"/>
            <w:vAlign w:val="center"/>
          </w:tcPr>
          <w:p w14:paraId="7A5A60BA" w14:textId="77777777" w:rsidR="00785242" w:rsidRDefault="00DF36FA">
            <w:pPr>
              <w:keepNext/>
              <w:spacing w:after="0" w:line="240" w:lineRule="auto"/>
              <w:jc w:val="right"/>
            </w:pPr>
            <w:r>
              <w:rPr>
                <w:sz w:val="15"/>
              </w:rPr>
              <w:t>592.250</w:t>
            </w:r>
          </w:p>
        </w:tc>
        <w:tc>
          <w:tcPr>
            <w:tcW w:w="922" w:type="dxa"/>
            <w:shd w:val="clear" w:color="auto" w:fill="F4F8F5"/>
            <w:vAlign w:val="center"/>
          </w:tcPr>
          <w:p w14:paraId="783DA864" w14:textId="77777777" w:rsidR="00785242" w:rsidRDefault="00DF36FA">
            <w:pPr>
              <w:keepNext/>
              <w:spacing w:after="0" w:line="240" w:lineRule="auto"/>
              <w:jc w:val="right"/>
            </w:pPr>
            <w:r>
              <w:rPr>
                <w:sz w:val="15"/>
              </w:rPr>
              <w:t>610.017</w:t>
            </w:r>
          </w:p>
        </w:tc>
        <w:tc>
          <w:tcPr>
            <w:tcW w:w="922" w:type="dxa"/>
            <w:shd w:val="clear" w:color="auto" w:fill="F4F8F5"/>
            <w:vAlign w:val="center"/>
          </w:tcPr>
          <w:p w14:paraId="70720906" w14:textId="77777777" w:rsidR="00785242" w:rsidRDefault="00DF36FA">
            <w:pPr>
              <w:keepNext/>
              <w:spacing w:after="0" w:line="240" w:lineRule="auto"/>
              <w:jc w:val="right"/>
            </w:pPr>
            <w:r>
              <w:rPr>
                <w:sz w:val="15"/>
              </w:rPr>
              <w:t>628.318</w:t>
            </w:r>
          </w:p>
        </w:tc>
        <w:tc>
          <w:tcPr>
            <w:tcW w:w="922" w:type="dxa"/>
            <w:shd w:val="clear" w:color="auto" w:fill="F4F8F5"/>
            <w:vAlign w:val="center"/>
          </w:tcPr>
          <w:p w14:paraId="61D11F64" w14:textId="77777777" w:rsidR="00785242" w:rsidRDefault="00DF36FA">
            <w:pPr>
              <w:keepNext/>
              <w:spacing w:after="0" w:line="240" w:lineRule="auto"/>
              <w:jc w:val="right"/>
            </w:pPr>
            <w:r>
              <w:rPr>
                <w:sz w:val="15"/>
              </w:rPr>
              <w:t>647.168</w:t>
            </w:r>
          </w:p>
        </w:tc>
        <w:tc>
          <w:tcPr>
            <w:tcW w:w="922" w:type="dxa"/>
            <w:shd w:val="clear" w:color="auto" w:fill="F4F8F5"/>
            <w:vAlign w:val="center"/>
          </w:tcPr>
          <w:p w14:paraId="2EAE350B" w14:textId="77777777" w:rsidR="00785242" w:rsidRDefault="00DF36FA">
            <w:pPr>
              <w:keepNext/>
              <w:spacing w:after="0" w:line="240" w:lineRule="auto"/>
              <w:jc w:val="right"/>
            </w:pPr>
            <w:r>
              <w:rPr>
                <w:sz w:val="15"/>
              </w:rPr>
              <w:t>666.583</w:t>
            </w:r>
          </w:p>
        </w:tc>
        <w:tc>
          <w:tcPr>
            <w:tcW w:w="922" w:type="dxa"/>
            <w:shd w:val="clear" w:color="auto" w:fill="F4F8F5"/>
            <w:vAlign w:val="center"/>
          </w:tcPr>
          <w:p w14:paraId="6C35A82E" w14:textId="77777777" w:rsidR="00785242" w:rsidRDefault="00DF36FA">
            <w:pPr>
              <w:keepNext/>
              <w:spacing w:after="0" w:line="240" w:lineRule="auto"/>
              <w:jc w:val="right"/>
            </w:pPr>
            <w:r>
              <w:rPr>
                <w:sz w:val="15"/>
              </w:rPr>
              <w:t>686.580</w:t>
            </w:r>
          </w:p>
        </w:tc>
        <w:tc>
          <w:tcPr>
            <w:tcW w:w="922" w:type="dxa"/>
            <w:shd w:val="clear" w:color="auto" w:fill="F4F8F5"/>
            <w:vAlign w:val="center"/>
          </w:tcPr>
          <w:p w14:paraId="6181EDF6" w14:textId="77777777" w:rsidR="00785242" w:rsidRDefault="00DF36FA">
            <w:pPr>
              <w:keepNext/>
              <w:spacing w:after="0" w:line="240" w:lineRule="auto"/>
              <w:jc w:val="right"/>
            </w:pPr>
            <w:r>
              <w:rPr>
                <w:sz w:val="15"/>
              </w:rPr>
              <w:t>707.177</w:t>
            </w:r>
          </w:p>
        </w:tc>
        <w:tc>
          <w:tcPr>
            <w:tcW w:w="922" w:type="dxa"/>
            <w:shd w:val="clear" w:color="auto" w:fill="F4F8F5"/>
            <w:vAlign w:val="center"/>
          </w:tcPr>
          <w:p w14:paraId="5092DCF1" w14:textId="77777777" w:rsidR="00785242" w:rsidRDefault="00DF36FA">
            <w:pPr>
              <w:keepNext/>
              <w:spacing w:after="0" w:line="240" w:lineRule="auto"/>
              <w:jc w:val="right"/>
            </w:pPr>
            <w:r>
              <w:rPr>
                <w:sz w:val="15"/>
              </w:rPr>
              <w:t>728.393</w:t>
            </w:r>
          </w:p>
        </w:tc>
        <w:tc>
          <w:tcPr>
            <w:tcW w:w="922" w:type="dxa"/>
            <w:shd w:val="clear" w:color="auto" w:fill="F4F8F5"/>
            <w:vAlign w:val="center"/>
          </w:tcPr>
          <w:p w14:paraId="2D32FCF1" w14:textId="77777777" w:rsidR="00785242" w:rsidRDefault="00DF36FA">
            <w:pPr>
              <w:keepNext/>
              <w:spacing w:after="0" w:line="240" w:lineRule="auto"/>
              <w:jc w:val="right"/>
            </w:pPr>
            <w:r>
              <w:rPr>
                <w:sz w:val="15"/>
              </w:rPr>
              <w:t>750.245</w:t>
            </w:r>
          </w:p>
        </w:tc>
        <w:tc>
          <w:tcPr>
            <w:tcW w:w="922" w:type="dxa"/>
            <w:shd w:val="clear" w:color="auto" w:fill="F4F8F5"/>
            <w:vAlign w:val="center"/>
          </w:tcPr>
          <w:p w14:paraId="181E78E7" w14:textId="77777777" w:rsidR="00785242" w:rsidRDefault="00DF36FA">
            <w:pPr>
              <w:keepNext/>
              <w:spacing w:after="0" w:line="240" w:lineRule="auto"/>
              <w:jc w:val="right"/>
            </w:pPr>
            <w:r>
              <w:rPr>
                <w:sz w:val="15"/>
              </w:rPr>
              <w:t>772.752</w:t>
            </w:r>
          </w:p>
        </w:tc>
        <w:tc>
          <w:tcPr>
            <w:tcW w:w="1080" w:type="dxa"/>
            <w:tcBorders>
              <w:left w:val="single" w:sz="6" w:space="0" w:color="C9A227"/>
            </w:tcBorders>
            <w:shd w:val="clear" w:color="auto" w:fill="FBF6E9"/>
            <w:vAlign w:val="center"/>
          </w:tcPr>
          <w:p w14:paraId="6410F71B" w14:textId="77777777" w:rsidR="00785242" w:rsidRDefault="00DF36FA">
            <w:pPr>
              <w:keepNext/>
              <w:spacing w:after="0" w:line="240" w:lineRule="auto"/>
              <w:jc w:val="right"/>
            </w:pPr>
            <w:r>
              <w:rPr>
                <w:sz w:val="15"/>
              </w:rPr>
              <w:t>669.862</w:t>
            </w:r>
          </w:p>
        </w:tc>
        <w:tc>
          <w:tcPr>
            <w:tcW w:w="979" w:type="dxa"/>
            <w:shd w:val="clear" w:color="auto" w:fill="FBF6E9"/>
            <w:vAlign w:val="center"/>
          </w:tcPr>
          <w:p w14:paraId="79E4A1B2" w14:textId="77777777" w:rsidR="00785242" w:rsidRDefault="00DF36FA">
            <w:pPr>
              <w:keepNext/>
              <w:spacing w:after="0" w:line="240" w:lineRule="auto"/>
              <w:jc w:val="right"/>
            </w:pPr>
            <w:r>
              <w:rPr>
                <w:sz w:val="15"/>
              </w:rPr>
              <w:t>68.678</w:t>
            </w:r>
          </w:p>
        </w:tc>
      </w:tr>
      <w:tr w:rsidR="00785242" w14:paraId="35476AA0" w14:textId="77777777">
        <w:trPr>
          <w:cantSplit/>
          <w:jc w:val="center"/>
        </w:trPr>
        <w:tc>
          <w:tcPr>
            <w:tcW w:w="1368" w:type="dxa"/>
            <w:vMerge/>
            <w:shd w:val="clear" w:color="auto" w:fill="F4F8F5"/>
            <w:vAlign w:val="center"/>
          </w:tcPr>
          <w:p w14:paraId="76A507AD" w14:textId="77777777" w:rsidR="00785242" w:rsidRDefault="00785242">
            <w:pPr>
              <w:keepNext/>
              <w:spacing w:after="0" w:line="240" w:lineRule="auto"/>
            </w:pPr>
          </w:p>
        </w:tc>
        <w:tc>
          <w:tcPr>
            <w:tcW w:w="1080" w:type="dxa"/>
            <w:shd w:val="clear" w:color="auto" w:fill="F4F8F5"/>
            <w:vAlign w:val="center"/>
          </w:tcPr>
          <w:p w14:paraId="342471AF" w14:textId="77777777" w:rsidR="00785242" w:rsidRDefault="00DF36FA">
            <w:pPr>
              <w:keepNext/>
              <w:spacing w:after="0" w:line="240" w:lineRule="auto"/>
            </w:pPr>
            <w:r>
              <w:rPr>
                <w:sz w:val="15"/>
              </w:rPr>
              <w:t>Lumber</w:t>
            </w:r>
          </w:p>
        </w:tc>
        <w:tc>
          <w:tcPr>
            <w:tcW w:w="922" w:type="dxa"/>
            <w:shd w:val="clear" w:color="auto" w:fill="F4F8F5"/>
            <w:vAlign w:val="center"/>
          </w:tcPr>
          <w:p w14:paraId="752A0789" w14:textId="77777777" w:rsidR="00785242" w:rsidRDefault="00DF36FA">
            <w:pPr>
              <w:keepNext/>
              <w:spacing w:after="0" w:line="240" w:lineRule="auto"/>
              <w:jc w:val="right"/>
            </w:pPr>
            <w:r>
              <w:rPr>
                <w:sz w:val="15"/>
              </w:rPr>
              <w:t>375.000</w:t>
            </w:r>
          </w:p>
        </w:tc>
        <w:tc>
          <w:tcPr>
            <w:tcW w:w="922" w:type="dxa"/>
            <w:shd w:val="clear" w:color="auto" w:fill="F4F8F5"/>
            <w:vAlign w:val="center"/>
          </w:tcPr>
          <w:p w14:paraId="686FFF1D" w14:textId="77777777" w:rsidR="00785242" w:rsidRDefault="00DF36FA">
            <w:pPr>
              <w:keepNext/>
              <w:spacing w:after="0" w:line="240" w:lineRule="auto"/>
              <w:jc w:val="right"/>
            </w:pPr>
            <w:r>
              <w:rPr>
                <w:sz w:val="15"/>
              </w:rPr>
              <w:t>386.250</w:t>
            </w:r>
          </w:p>
        </w:tc>
        <w:tc>
          <w:tcPr>
            <w:tcW w:w="922" w:type="dxa"/>
            <w:shd w:val="clear" w:color="auto" w:fill="F4F8F5"/>
            <w:vAlign w:val="center"/>
          </w:tcPr>
          <w:p w14:paraId="2B9AEE8D" w14:textId="77777777" w:rsidR="00785242" w:rsidRDefault="00DF36FA">
            <w:pPr>
              <w:keepNext/>
              <w:spacing w:after="0" w:line="240" w:lineRule="auto"/>
              <w:jc w:val="right"/>
            </w:pPr>
            <w:r>
              <w:rPr>
                <w:sz w:val="15"/>
              </w:rPr>
              <w:t>397.837</w:t>
            </w:r>
          </w:p>
        </w:tc>
        <w:tc>
          <w:tcPr>
            <w:tcW w:w="922" w:type="dxa"/>
            <w:shd w:val="clear" w:color="auto" w:fill="F4F8F5"/>
            <w:vAlign w:val="center"/>
          </w:tcPr>
          <w:p w14:paraId="71BE6A17" w14:textId="77777777" w:rsidR="00785242" w:rsidRDefault="00DF36FA">
            <w:pPr>
              <w:keepNext/>
              <w:spacing w:after="0" w:line="240" w:lineRule="auto"/>
              <w:jc w:val="right"/>
            </w:pPr>
            <w:r>
              <w:rPr>
                <w:sz w:val="15"/>
              </w:rPr>
              <w:t>409.773</w:t>
            </w:r>
          </w:p>
        </w:tc>
        <w:tc>
          <w:tcPr>
            <w:tcW w:w="922" w:type="dxa"/>
            <w:shd w:val="clear" w:color="auto" w:fill="F4F8F5"/>
            <w:vAlign w:val="center"/>
          </w:tcPr>
          <w:p w14:paraId="30F8F083" w14:textId="77777777" w:rsidR="00785242" w:rsidRDefault="00DF36FA">
            <w:pPr>
              <w:keepNext/>
              <w:spacing w:after="0" w:line="240" w:lineRule="auto"/>
              <w:jc w:val="right"/>
            </w:pPr>
            <w:r>
              <w:rPr>
                <w:sz w:val="15"/>
              </w:rPr>
              <w:t>422.066</w:t>
            </w:r>
          </w:p>
        </w:tc>
        <w:tc>
          <w:tcPr>
            <w:tcW w:w="922" w:type="dxa"/>
            <w:shd w:val="clear" w:color="auto" w:fill="F4F8F5"/>
            <w:vAlign w:val="center"/>
          </w:tcPr>
          <w:p w14:paraId="592FAAAE" w14:textId="77777777" w:rsidR="00785242" w:rsidRDefault="00DF36FA">
            <w:pPr>
              <w:keepNext/>
              <w:spacing w:after="0" w:line="240" w:lineRule="auto"/>
              <w:jc w:val="right"/>
            </w:pPr>
            <w:r>
              <w:rPr>
                <w:sz w:val="15"/>
              </w:rPr>
              <w:t>434.728</w:t>
            </w:r>
          </w:p>
        </w:tc>
        <w:tc>
          <w:tcPr>
            <w:tcW w:w="922" w:type="dxa"/>
            <w:shd w:val="clear" w:color="auto" w:fill="F4F8F5"/>
            <w:vAlign w:val="center"/>
          </w:tcPr>
          <w:p w14:paraId="14B3ADEE" w14:textId="77777777" w:rsidR="00785242" w:rsidRDefault="00DF36FA">
            <w:pPr>
              <w:keepNext/>
              <w:spacing w:after="0" w:line="240" w:lineRule="auto"/>
              <w:jc w:val="right"/>
            </w:pPr>
            <w:r>
              <w:rPr>
                <w:sz w:val="15"/>
              </w:rPr>
              <w:t>447.770</w:t>
            </w:r>
          </w:p>
        </w:tc>
        <w:tc>
          <w:tcPr>
            <w:tcW w:w="922" w:type="dxa"/>
            <w:shd w:val="clear" w:color="auto" w:fill="F4F8F5"/>
            <w:vAlign w:val="center"/>
          </w:tcPr>
          <w:p w14:paraId="4C243955" w14:textId="77777777" w:rsidR="00785242" w:rsidRDefault="00DF36FA">
            <w:pPr>
              <w:keepNext/>
              <w:spacing w:after="0" w:line="240" w:lineRule="auto"/>
              <w:jc w:val="right"/>
            </w:pPr>
            <w:r>
              <w:rPr>
                <w:sz w:val="15"/>
              </w:rPr>
              <w:t>461.203</w:t>
            </w:r>
          </w:p>
        </w:tc>
        <w:tc>
          <w:tcPr>
            <w:tcW w:w="922" w:type="dxa"/>
            <w:shd w:val="clear" w:color="auto" w:fill="F4F8F5"/>
            <w:vAlign w:val="center"/>
          </w:tcPr>
          <w:p w14:paraId="24B862B9" w14:textId="77777777" w:rsidR="00785242" w:rsidRDefault="00DF36FA">
            <w:pPr>
              <w:keepNext/>
              <w:spacing w:after="0" w:line="240" w:lineRule="auto"/>
              <w:jc w:val="right"/>
            </w:pPr>
            <w:r>
              <w:rPr>
                <w:sz w:val="15"/>
              </w:rPr>
              <w:t>475.039</w:t>
            </w:r>
          </w:p>
        </w:tc>
        <w:tc>
          <w:tcPr>
            <w:tcW w:w="922" w:type="dxa"/>
            <w:shd w:val="clear" w:color="auto" w:fill="F4F8F5"/>
            <w:vAlign w:val="center"/>
          </w:tcPr>
          <w:p w14:paraId="50B01BD0" w14:textId="77777777" w:rsidR="00785242" w:rsidRDefault="00DF36FA">
            <w:pPr>
              <w:keepNext/>
              <w:spacing w:after="0" w:line="240" w:lineRule="auto"/>
              <w:jc w:val="right"/>
            </w:pPr>
            <w:r>
              <w:rPr>
                <w:sz w:val="15"/>
              </w:rPr>
              <w:t>489.290</w:t>
            </w:r>
          </w:p>
        </w:tc>
        <w:tc>
          <w:tcPr>
            <w:tcW w:w="922" w:type="dxa"/>
            <w:shd w:val="clear" w:color="auto" w:fill="F4F8F5"/>
            <w:vAlign w:val="center"/>
          </w:tcPr>
          <w:p w14:paraId="0F27D4C8" w14:textId="77777777" w:rsidR="00785242" w:rsidRDefault="00DF36FA">
            <w:pPr>
              <w:keepNext/>
              <w:spacing w:after="0" w:line="240" w:lineRule="auto"/>
              <w:jc w:val="right"/>
            </w:pPr>
            <w:r>
              <w:rPr>
                <w:sz w:val="15"/>
              </w:rPr>
              <w:t>503.969</w:t>
            </w:r>
          </w:p>
        </w:tc>
        <w:tc>
          <w:tcPr>
            <w:tcW w:w="1080" w:type="dxa"/>
            <w:tcBorders>
              <w:left w:val="single" w:sz="6" w:space="0" w:color="C9A227"/>
            </w:tcBorders>
            <w:shd w:val="clear" w:color="auto" w:fill="FBF6E9"/>
            <w:vAlign w:val="center"/>
          </w:tcPr>
          <w:p w14:paraId="061AA472" w14:textId="77777777" w:rsidR="00785242" w:rsidRDefault="00DF36FA">
            <w:pPr>
              <w:keepNext/>
              <w:spacing w:after="0" w:line="240" w:lineRule="auto"/>
              <w:jc w:val="right"/>
            </w:pPr>
            <w:r>
              <w:rPr>
                <w:sz w:val="15"/>
              </w:rPr>
              <w:t>436.902</w:t>
            </w:r>
          </w:p>
        </w:tc>
        <w:tc>
          <w:tcPr>
            <w:tcW w:w="979" w:type="dxa"/>
            <w:shd w:val="clear" w:color="auto" w:fill="FBF6E9"/>
            <w:vAlign w:val="center"/>
          </w:tcPr>
          <w:p w14:paraId="47236E33" w14:textId="77777777" w:rsidR="00785242" w:rsidRDefault="00DF36FA">
            <w:pPr>
              <w:keepNext/>
              <w:spacing w:after="0" w:line="240" w:lineRule="auto"/>
              <w:jc w:val="right"/>
            </w:pPr>
            <w:r>
              <w:rPr>
                <w:sz w:val="15"/>
              </w:rPr>
              <w:t>44.771</w:t>
            </w:r>
          </w:p>
        </w:tc>
      </w:tr>
      <w:tr w:rsidR="00785242" w14:paraId="37694353" w14:textId="77777777">
        <w:trPr>
          <w:cantSplit/>
          <w:jc w:val="center"/>
        </w:trPr>
        <w:tc>
          <w:tcPr>
            <w:tcW w:w="1368" w:type="dxa"/>
            <w:vMerge/>
            <w:shd w:val="clear" w:color="auto" w:fill="F4F8F5"/>
            <w:vAlign w:val="center"/>
          </w:tcPr>
          <w:p w14:paraId="0FD25CA3" w14:textId="77777777" w:rsidR="00785242" w:rsidRDefault="00785242">
            <w:pPr>
              <w:keepNext/>
              <w:spacing w:after="0" w:line="240" w:lineRule="auto"/>
            </w:pPr>
          </w:p>
        </w:tc>
        <w:tc>
          <w:tcPr>
            <w:tcW w:w="1080" w:type="dxa"/>
            <w:shd w:val="clear" w:color="auto" w:fill="F4F8F5"/>
            <w:vAlign w:val="center"/>
          </w:tcPr>
          <w:p w14:paraId="14388AE5" w14:textId="77777777" w:rsidR="00785242" w:rsidRDefault="00DF36FA">
            <w:pPr>
              <w:keepNext/>
              <w:spacing w:after="0" w:line="240" w:lineRule="auto"/>
            </w:pPr>
            <w:r>
              <w:rPr>
                <w:sz w:val="15"/>
              </w:rPr>
              <w:t>Pulpwood</w:t>
            </w:r>
          </w:p>
        </w:tc>
        <w:tc>
          <w:tcPr>
            <w:tcW w:w="922" w:type="dxa"/>
            <w:shd w:val="clear" w:color="auto" w:fill="F4F8F5"/>
            <w:vAlign w:val="center"/>
          </w:tcPr>
          <w:p w14:paraId="58353713" w14:textId="77777777" w:rsidR="00785242" w:rsidRDefault="00DF36FA">
            <w:pPr>
              <w:keepNext/>
              <w:spacing w:after="0" w:line="240" w:lineRule="auto"/>
              <w:jc w:val="right"/>
            </w:pPr>
            <w:r>
              <w:rPr>
                <w:sz w:val="15"/>
              </w:rPr>
              <w:t>75.000</w:t>
            </w:r>
          </w:p>
        </w:tc>
        <w:tc>
          <w:tcPr>
            <w:tcW w:w="922" w:type="dxa"/>
            <w:shd w:val="clear" w:color="auto" w:fill="F4F8F5"/>
            <w:vAlign w:val="center"/>
          </w:tcPr>
          <w:p w14:paraId="0C8EC379" w14:textId="77777777" w:rsidR="00785242" w:rsidRDefault="00DF36FA">
            <w:pPr>
              <w:keepNext/>
              <w:spacing w:after="0" w:line="240" w:lineRule="auto"/>
              <w:jc w:val="right"/>
            </w:pPr>
            <w:r>
              <w:rPr>
                <w:sz w:val="15"/>
              </w:rPr>
              <w:t>77.250</w:t>
            </w:r>
          </w:p>
        </w:tc>
        <w:tc>
          <w:tcPr>
            <w:tcW w:w="922" w:type="dxa"/>
            <w:shd w:val="clear" w:color="auto" w:fill="F4F8F5"/>
            <w:vAlign w:val="center"/>
          </w:tcPr>
          <w:p w14:paraId="5BEDBE30" w14:textId="77777777" w:rsidR="00785242" w:rsidRDefault="00DF36FA">
            <w:pPr>
              <w:keepNext/>
              <w:spacing w:after="0" w:line="240" w:lineRule="auto"/>
              <w:jc w:val="right"/>
            </w:pPr>
            <w:r>
              <w:rPr>
                <w:sz w:val="15"/>
              </w:rPr>
              <w:t>79.567</w:t>
            </w:r>
          </w:p>
        </w:tc>
        <w:tc>
          <w:tcPr>
            <w:tcW w:w="922" w:type="dxa"/>
            <w:shd w:val="clear" w:color="auto" w:fill="F4F8F5"/>
            <w:vAlign w:val="center"/>
          </w:tcPr>
          <w:p w14:paraId="4AA63158" w14:textId="77777777" w:rsidR="00785242" w:rsidRDefault="00DF36FA">
            <w:pPr>
              <w:keepNext/>
              <w:spacing w:after="0" w:line="240" w:lineRule="auto"/>
              <w:jc w:val="right"/>
            </w:pPr>
            <w:r>
              <w:rPr>
                <w:sz w:val="15"/>
              </w:rPr>
              <w:t>81.955</w:t>
            </w:r>
          </w:p>
        </w:tc>
        <w:tc>
          <w:tcPr>
            <w:tcW w:w="922" w:type="dxa"/>
            <w:shd w:val="clear" w:color="auto" w:fill="F4F8F5"/>
            <w:vAlign w:val="center"/>
          </w:tcPr>
          <w:p w14:paraId="64BFEB1D" w14:textId="77777777" w:rsidR="00785242" w:rsidRDefault="00DF36FA">
            <w:pPr>
              <w:keepNext/>
              <w:spacing w:after="0" w:line="240" w:lineRule="auto"/>
              <w:jc w:val="right"/>
            </w:pPr>
            <w:r>
              <w:rPr>
                <w:sz w:val="15"/>
              </w:rPr>
              <w:t>84.413</w:t>
            </w:r>
          </w:p>
        </w:tc>
        <w:tc>
          <w:tcPr>
            <w:tcW w:w="922" w:type="dxa"/>
            <w:shd w:val="clear" w:color="auto" w:fill="F4F8F5"/>
            <w:vAlign w:val="center"/>
          </w:tcPr>
          <w:p w14:paraId="31AB91D3" w14:textId="77777777" w:rsidR="00785242" w:rsidRDefault="00DF36FA">
            <w:pPr>
              <w:keepNext/>
              <w:spacing w:after="0" w:line="240" w:lineRule="auto"/>
              <w:jc w:val="right"/>
            </w:pPr>
            <w:r>
              <w:rPr>
                <w:sz w:val="15"/>
              </w:rPr>
              <w:t>86.946</w:t>
            </w:r>
          </w:p>
        </w:tc>
        <w:tc>
          <w:tcPr>
            <w:tcW w:w="922" w:type="dxa"/>
            <w:shd w:val="clear" w:color="auto" w:fill="F4F8F5"/>
            <w:vAlign w:val="center"/>
          </w:tcPr>
          <w:p w14:paraId="1E0620C6" w14:textId="77777777" w:rsidR="00785242" w:rsidRDefault="00DF36FA">
            <w:pPr>
              <w:keepNext/>
              <w:spacing w:after="0" w:line="240" w:lineRule="auto"/>
              <w:jc w:val="right"/>
            </w:pPr>
            <w:r>
              <w:rPr>
                <w:sz w:val="15"/>
              </w:rPr>
              <w:t>89.554</w:t>
            </w:r>
          </w:p>
        </w:tc>
        <w:tc>
          <w:tcPr>
            <w:tcW w:w="922" w:type="dxa"/>
            <w:shd w:val="clear" w:color="auto" w:fill="F4F8F5"/>
            <w:vAlign w:val="center"/>
          </w:tcPr>
          <w:p w14:paraId="6C240C97" w14:textId="77777777" w:rsidR="00785242" w:rsidRDefault="00DF36FA">
            <w:pPr>
              <w:keepNext/>
              <w:spacing w:after="0" w:line="240" w:lineRule="auto"/>
              <w:jc w:val="right"/>
            </w:pPr>
            <w:r>
              <w:rPr>
                <w:sz w:val="15"/>
              </w:rPr>
              <w:t>92.241</w:t>
            </w:r>
          </w:p>
        </w:tc>
        <w:tc>
          <w:tcPr>
            <w:tcW w:w="922" w:type="dxa"/>
            <w:shd w:val="clear" w:color="auto" w:fill="F4F8F5"/>
            <w:vAlign w:val="center"/>
          </w:tcPr>
          <w:p w14:paraId="3E03F3B1" w14:textId="77777777" w:rsidR="00785242" w:rsidRDefault="00DF36FA">
            <w:pPr>
              <w:keepNext/>
              <w:spacing w:after="0" w:line="240" w:lineRule="auto"/>
              <w:jc w:val="right"/>
            </w:pPr>
            <w:r>
              <w:rPr>
                <w:sz w:val="15"/>
              </w:rPr>
              <w:t>95.008</w:t>
            </w:r>
          </w:p>
        </w:tc>
        <w:tc>
          <w:tcPr>
            <w:tcW w:w="922" w:type="dxa"/>
            <w:shd w:val="clear" w:color="auto" w:fill="F4F8F5"/>
            <w:vAlign w:val="center"/>
          </w:tcPr>
          <w:p w14:paraId="38A8AA70" w14:textId="77777777" w:rsidR="00785242" w:rsidRDefault="00DF36FA">
            <w:pPr>
              <w:keepNext/>
              <w:spacing w:after="0" w:line="240" w:lineRule="auto"/>
              <w:jc w:val="right"/>
            </w:pPr>
            <w:r>
              <w:rPr>
                <w:sz w:val="15"/>
              </w:rPr>
              <w:t>97.858</w:t>
            </w:r>
          </w:p>
        </w:tc>
        <w:tc>
          <w:tcPr>
            <w:tcW w:w="922" w:type="dxa"/>
            <w:shd w:val="clear" w:color="auto" w:fill="F4F8F5"/>
            <w:vAlign w:val="center"/>
          </w:tcPr>
          <w:p w14:paraId="399F5C0F" w14:textId="77777777" w:rsidR="00785242" w:rsidRDefault="00DF36FA">
            <w:pPr>
              <w:keepNext/>
              <w:spacing w:after="0" w:line="240" w:lineRule="auto"/>
              <w:jc w:val="right"/>
            </w:pPr>
            <w:r>
              <w:rPr>
                <w:sz w:val="15"/>
              </w:rPr>
              <w:t>100.794</w:t>
            </w:r>
          </w:p>
        </w:tc>
        <w:tc>
          <w:tcPr>
            <w:tcW w:w="1080" w:type="dxa"/>
            <w:tcBorders>
              <w:left w:val="single" w:sz="6" w:space="0" w:color="C9A227"/>
            </w:tcBorders>
            <w:shd w:val="clear" w:color="auto" w:fill="FBF6E9"/>
            <w:vAlign w:val="center"/>
          </w:tcPr>
          <w:p w14:paraId="319B8F54" w14:textId="77777777" w:rsidR="00785242" w:rsidRDefault="00DF36FA">
            <w:pPr>
              <w:keepNext/>
              <w:spacing w:after="0" w:line="240" w:lineRule="auto"/>
              <w:jc w:val="right"/>
            </w:pPr>
            <w:r>
              <w:rPr>
                <w:sz w:val="15"/>
              </w:rPr>
              <w:t>87.326</w:t>
            </w:r>
          </w:p>
        </w:tc>
        <w:tc>
          <w:tcPr>
            <w:tcW w:w="979" w:type="dxa"/>
            <w:shd w:val="clear" w:color="auto" w:fill="FBF6E9"/>
            <w:vAlign w:val="center"/>
          </w:tcPr>
          <w:p w14:paraId="37D6683A" w14:textId="77777777" w:rsidR="00785242" w:rsidRDefault="00DF36FA">
            <w:pPr>
              <w:keepNext/>
              <w:spacing w:after="0" w:line="240" w:lineRule="auto"/>
              <w:jc w:val="right"/>
            </w:pPr>
            <w:r>
              <w:rPr>
                <w:sz w:val="15"/>
              </w:rPr>
              <w:t>8.954</w:t>
            </w:r>
          </w:p>
        </w:tc>
      </w:tr>
      <w:tr w:rsidR="00785242" w14:paraId="57232A2D" w14:textId="77777777">
        <w:trPr>
          <w:cantSplit/>
          <w:jc w:val="center"/>
        </w:trPr>
        <w:tc>
          <w:tcPr>
            <w:tcW w:w="1368" w:type="dxa"/>
            <w:vMerge w:val="restart"/>
            <w:tcBorders>
              <w:top w:val="single" w:sz="6" w:space="0" w:color="2D6A4F"/>
            </w:tcBorders>
            <w:vAlign w:val="center"/>
          </w:tcPr>
          <w:p w14:paraId="5C48A137" w14:textId="77777777" w:rsidR="00785242" w:rsidRDefault="00DF36FA">
            <w:pPr>
              <w:keepNext/>
              <w:spacing w:after="0" w:line="240" w:lineRule="auto"/>
            </w:pPr>
            <w:r>
              <w:rPr>
                <w:b/>
                <w:color w:val="1B4332"/>
                <w:sz w:val="15"/>
              </w:rPr>
              <w:t>Nipissing</w:t>
            </w:r>
          </w:p>
        </w:tc>
        <w:tc>
          <w:tcPr>
            <w:tcW w:w="1080" w:type="dxa"/>
            <w:tcBorders>
              <w:top w:val="single" w:sz="6" w:space="0" w:color="2D6A4F"/>
            </w:tcBorders>
            <w:vAlign w:val="center"/>
          </w:tcPr>
          <w:p w14:paraId="695DA18E" w14:textId="77777777" w:rsidR="00785242" w:rsidRDefault="00DF36FA">
            <w:pPr>
              <w:keepNext/>
              <w:spacing w:after="0" w:line="240" w:lineRule="auto"/>
            </w:pPr>
            <w:r>
              <w:rPr>
                <w:sz w:val="15"/>
              </w:rPr>
              <w:t>CLT</w:t>
            </w:r>
          </w:p>
        </w:tc>
        <w:tc>
          <w:tcPr>
            <w:tcW w:w="922" w:type="dxa"/>
            <w:tcBorders>
              <w:top w:val="single" w:sz="6" w:space="0" w:color="2D6A4F"/>
            </w:tcBorders>
            <w:vAlign w:val="center"/>
          </w:tcPr>
          <w:p w14:paraId="480BB7FA" w14:textId="77777777" w:rsidR="00785242" w:rsidRDefault="00DF36FA">
            <w:pPr>
              <w:keepNext/>
              <w:spacing w:after="0" w:line="240" w:lineRule="auto"/>
              <w:jc w:val="right"/>
            </w:pPr>
            <w:r>
              <w:rPr>
                <w:sz w:val="15"/>
              </w:rPr>
              <w:t>700.000</w:t>
            </w:r>
          </w:p>
        </w:tc>
        <w:tc>
          <w:tcPr>
            <w:tcW w:w="922" w:type="dxa"/>
            <w:tcBorders>
              <w:top w:val="single" w:sz="6" w:space="0" w:color="2D6A4F"/>
            </w:tcBorders>
            <w:vAlign w:val="center"/>
          </w:tcPr>
          <w:p w14:paraId="049DC12C" w14:textId="77777777" w:rsidR="00785242" w:rsidRDefault="00DF36FA">
            <w:pPr>
              <w:keepNext/>
              <w:spacing w:after="0" w:line="240" w:lineRule="auto"/>
              <w:jc w:val="right"/>
            </w:pPr>
            <w:r>
              <w:rPr>
                <w:sz w:val="15"/>
              </w:rPr>
              <w:t>721.000</w:t>
            </w:r>
          </w:p>
        </w:tc>
        <w:tc>
          <w:tcPr>
            <w:tcW w:w="922" w:type="dxa"/>
            <w:tcBorders>
              <w:top w:val="single" w:sz="6" w:space="0" w:color="2D6A4F"/>
            </w:tcBorders>
            <w:vAlign w:val="center"/>
          </w:tcPr>
          <w:p w14:paraId="3308762C" w14:textId="77777777" w:rsidR="00785242" w:rsidRDefault="00DF36FA">
            <w:pPr>
              <w:keepNext/>
              <w:spacing w:after="0" w:line="240" w:lineRule="auto"/>
              <w:jc w:val="right"/>
            </w:pPr>
            <w:r>
              <w:rPr>
                <w:sz w:val="15"/>
              </w:rPr>
              <w:t>742.630</w:t>
            </w:r>
          </w:p>
        </w:tc>
        <w:tc>
          <w:tcPr>
            <w:tcW w:w="922" w:type="dxa"/>
            <w:tcBorders>
              <w:top w:val="single" w:sz="6" w:space="0" w:color="2D6A4F"/>
            </w:tcBorders>
            <w:vAlign w:val="center"/>
          </w:tcPr>
          <w:p w14:paraId="66AA50DF" w14:textId="77777777" w:rsidR="00785242" w:rsidRDefault="00DF36FA">
            <w:pPr>
              <w:keepNext/>
              <w:spacing w:after="0" w:line="240" w:lineRule="auto"/>
              <w:jc w:val="right"/>
            </w:pPr>
            <w:r>
              <w:rPr>
                <w:sz w:val="15"/>
              </w:rPr>
              <w:t>764.909</w:t>
            </w:r>
          </w:p>
        </w:tc>
        <w:tc>
          <w:tcPr>
            <w:tcW w:w="922" w:type="dxa"/>
            <w:tcBorders>
              <w:top w:val="single" w:sz="6" w:space="0" w:color="2D6A4F"/>
            </w:tcBorders>
            <w:vAlign w:val="center"/>
          </w:tcPr>
          <w:p w14:paraId="2EED6184" w14:textId="77777777" w:rsidR="00785242" w:rsidRDefault="00DF36FA">
            <w:pPr>
              <w:keepNext/>
              <w:spacing w:after="0" w:line="240" w:lineRule="auto"/>
              <w:jc w:val="right"/>
            </w:pPr>
            <w:r>
              <w:rPr>
                <w:sz w:val="15"/>
              </w:rPr>
              <w:t>787.856</w:t>
            </w:r>
          </w:p>
        </w:tc>
        <w:tc>
          <w:tcPr>
            <w:tcW w:w="922" w:type="dxa"/>
            <w:tcBorders>
              <w:top w:val="single" w:sz="6" w:space="0" w:color="2D6A4F"/>
            </w:tcBorders>
            <w:vAlign w:val="center"/>
          </w:tcPr>
          <w:p w14:paraId="63C2CB02" w14:textId="77777777" w:rsidR="00785242" w:rsidRDefault="00DF36FA">
            <w:pPr>
              <w:keepNext/>
              <w:spacing w:after="0" w:line="240" w:lineRule="auto"/>
              <w:jc w:val="right"/>
            </w:pPr>
            <w:r>
              <w:rPr>
                <w:sz w:val="15"/>
              </w:rPr>
              <w:t>811.492</w:t>
            </w:r>
          </w:p>
        </w:tc>
        <w:tc>
          <w:tcPr>
            <w:tcW w:w="922" w:type="dxa"/>
            <w:tcBorders>
              <w:top w:val="single" w:sz="6" w:space="0" w:color="2D6A4F"/>
            </w:tcBorders>
            <w:vAlign w:val="center"/>
          </w:tcPr>
          <w:p w14:paraId="42F3058F" w14:textId="77777777" w:rsidR="00785242" w:rsidRDefault="00DF36FA">
            <w:pPr>
              <w:keepNext/>
              <w:spacing w:after="0" w:line="240" w:lineRule="auto"/>
              <w:jc w:val="right"/>
            </w:pPr>
            <w:r>
              <w:rPr>
                <w:sz w:val="15"/>
              </w:rPr>
              <w:t>835.837</w:t>
            </w:r>
          </w:p>
        </w:tc>
        <w:tc>
          <w:tcPr>
            <w:tcW w:w="922" w:type="dxa"/>
            <w:tcBorders>
              <w:top w:val="single" w:sz="6" w:space="0" w:color="2D6A4F"/>
            </w:tcBorders>
            <w:vAlign w:val="center"/>
          </w:tcPr>
          <w:p w14:paraId="00292621" w14:textId="77777777" w:rsidR="00785242" w:rsidRDefault="00DF36FA">
            <w:pPr>
              <w:keepNext/>
              <w:spacing w:after="0" w:line="240" w:lineRule="auto"/>
              <w:jc w:val="right"/>
            </w:pPr>
            <w:r>
              <w:rPr>
                <w:sz w:val="15"/>
              </w:rPr>
              <w:t>860.912</w:t>
            </w:r>
          </w:p>
        </w:tc>
        <w:tc>
          <w:tcPr>
            <w:tcW w:w="922" w:type="dxa"/>
            <w:tcBorders>
              <w:top w:val="single" w:sz="6" w:space="0" w:color="2D6A4F"/>
            </w:tcBorders>
            <w:vAlign w:val="center"/>
          </w:tcPr>
          <w:p w14:paraId="45A87809" w14:textId="77777777" w:rsidR="00785242" w:rsidRDefault="00DF36FA">
            <w:pPr>
              <w:keepNext/>
              <w:spacing w:after="0" w:line="240" w:lineRule="auto"/>
              <w:jc w:val="right"/>
            </w:pPr>
            <w:r>
              <w:rPr>
                <w:sz w:val="15"/>
              </w:rPr>
              <w:t>886.739</w:t>
            </w:r>
          </w:p>
        </w:tc>
        <w:tc>
          <w:tcPr>
            <w:tcW w:w="922" w:type="dxa"/>
            <w:tcBorders>
              <w:top w:val="single" w:sz="6" w:space="0" w:color="2D6A4F"/>
            </w:tcBorders>
            <w:vAlign w:val="center"/>
          </w:tcPr>
          <w:p w14:paraId="6B11C603" w14:textId="77777777" w:rsidR="00785242" w:rsidRDefault="00DF36FA">
            <w:pPr>
              <w:keepNext/>
              <w:spacing w:after="0" w:line="240" w:lineRule="auto"/>
              <w:jc w:val="right"/>
            </w:pPr>
            <w:r>
              <w:rPr>
                <w:sz w:val="15"/>
              </w:rPr>
              <w:t>913.341</w:t>
            </w:r>
          </w:p>
        </w:tc>
        <w:tc>
          <w:tcPr>
            <w:tcW w:w="922" w:type="dxa"/>
            <w:tcBorders>
              <w:top w:val="single" w:sz="6" w:space="0" w:color="2D6A4F"/>
            </w:tcBorders>
            <w:vAlign w:val="center"/>
          </w:tcPr>
          <w:p w14:paraId="23E65A07" w14:textId="77777777" w:rsidR="00785242" w:rsidRDefault="00DF36FA">
            <w:pPr>
              <w:keepNext/>
              <w:spacing w:after="0" w:line="240" w:lineRule="auto"/>
              <w:jc w:val="right"/>
            </w:pPr>
            <w:r>
              <w:rPr>
                <w:sz w:val="15"/>
              </w:rPr>
              <w:t>940.741</w:t>
            </w:r>
          </w:p>
        </w:tc>
        <w:tc>
          <w:tcPr>
            <w:tcW w:w="1080" w:type="dxa"/>
            <w:tcBorders>
              <w:top w:val="single" w:sz="6" w:space="0" w:color="2D6A4F"/>
              <w:left w:val="single" w:sz="6" w:space="0" w:color="C9A227"/>
            </w:tcBorders>
            <w:shd w:val="clear" w:color="auto" w:fill="FBF6E9"/>
            <w:vAlign w:val="center"/>
          </w:tcPr>
          <w:p w14:paraId="5718789C" w14:textId="77777777" w:rsidR="00785242" w:rsidRDefault="00DF36FA">
            <w:pPr>
              <w:keepNext/>
              <w:spacing w:after="0" w:line="240" w:lineRule="auto"/>
              <w:jc w:val="right"/>
            </w:pPr>
            <w:r>
              <w:rPr>
                <w:sz w:val="15"/>
              </w:rPr>
              <w:t>815.042</w:t>
            </w:r>
          </w:p>
        </w:tc>
        <w:tc>
          <w:tcPr>
            <w:tcW w:w="979" w:type="dxa"/>
            <w:tcBorders>
              <w:top w:val="single" w:sz="6" w:space="0" w:color="2D6A4F"/>
            </w:tcBorders>
            <w:shd w:val="clear" w:color="auto" w:fill="FBF6E9"/>
            <w:vAlign w:val="center"/>
          </w:tcPr>
          <w:p w14:paraId="60D7F01B" w14:textId="77777777" w:rsidR="00785242" w:rsidRDefault="00DF36FA">
            <w:pPr>
              <w:keepNext/>
              <w:spacing w:after="0" w:line="240" w:lineRule="auto"/>
              <w:jc w:val="right"/>
            </w:pPr>
            <w:r>
              <w:rPr>
                <w:sz w:val="15"/>
              </w:rPr>
              <w:t>83.614</w:t>
            </w:r>
          </w:p>
        </w:tc>
      </w:tr>
      <w:tr w:rsidR="00785242" w14:paraId="08876509" w14:textId="77777777">
        <w:trPr>
          <w:cantSplit/>
          <w:jc w:val="center"/>
        </w:trPr>
        <w:tc>
          <w:tcPr>
            <w:tcW w:w="1368" w:type="dxa"/>
            <w:vMerge/>
            <w:vAlign w:val="center"/>
          </w:tcPr>
          <w:p w14:paraId="7B15EF8A" w14:textId="77777777" w:rsidR="00785242" w:rsidRDefault="00785242">
            <w:pPr>
              <w:keepNext/>
              <w:spacing w:after="0" w:line="240" w:lineRule="auto"/>
            </w:pPr>
          </w:p>
        </w:tc>
        <w:tc>
          <w:tcPr>
            <w:tcW w:w="1080" w:type="dxa"/>
            <w:vAlign w:val="center"/>
          </w:tcPr>
          <w:p w14:paraId="13937041" w14:textId="77777777" w:rsidR="00785242" w:rsidRDefault="00DF36FA">
            <w:pPr>
              <w:keepNext/>
              <w:spacing w:after="0" w:line="240" w:lineRule="auto"/>
            </w:pPr>
            <w:r>
              <w:rPr>
                <w:sz w:val="15"/>
              </w:rPr>
              <w:t>Glulam</w:t>
            </w:r>
          </w:p>
        </w:tc>
        <w:tc>
          <w:tcPr>
            <w:tcW w:w="922" w:type="dxa"/>
            <w:vAlign w:val="center"/>
          </w:tcPr>
          <w:p w14:paraId="1A462F7A" w14:textId="77777777" w:rsidR="00785242" w:rsidRDefault="00DF36FA">
            <w:pPr>
              <w:keepNext/>
              <w:spacing w:after="0" w:line="240" w:lineRule="auto"/>
              <w:jc w:val="right"/>
            </w:pPr>
            <w:r>
              <w:rPr>
                <w:sz w:val="15"/>
              </w:rPr>
              <w:t>575.000</w:t>
            </w:r>
          </w:p>
        </w:tc>
        <w:tc>
          <w:tcPr>
            <w:tcW w:w="922" w:type="dxa"/>
            <w:vAlign w:val="center"/>
          </w:tcPr>
          <w:p w14:paraId="11982833" w14:textId="77777777" w:rsidR="00785242" w:rsidRDefault="00DF36FA">
            <w:pPr>
              <w:keepNext/>
              <w:spacing w:after="0" w:line="240" w:lineRule="auto"/>
              <w:jc w:val="right"/>
            </w:pPr>
            <w:r>
              <w:rPr>
                <w:sz w:val="15"/>
              </w:rPr>
              <w:t>592.250</w:t>
            </w:r>
          </w:p>
        </w:tc>
        <w:tc>
          <w:tcPr>
            <w:tcW w:w="922" w:type="dxa"/>
            <w:vAlign w:val="center"/>
          </w:tcPr>
          <w:p w14:paraId="154AEDF1" w14:textId="77777777" w:rsidR="00785242" w:rsidRDefault="00DF36FA">
            <w:pPr>
              <w:keepNext/>
              <w:spacing w:after="0" w:line="240" w:lineRule="auto"/>
              <w:jc w:val="right"/>
            </w:pPr>
            <w:r>
              <w:rPr>
                <w:sz w:val="15"/>
              </w:rPr>
              <w:t>610.017</w:t>
            </w:r>
          </w:p>
        </w:tc>
        <w:tc>
          <w:tcPr>
            <w:tcW w:w="922" w:type="dxa"/>
            <w:vAlign w:val="center"/>
          </w:tcPr>
          <w:p w14:paraId="7696FFFA" w14:textId="77777777" w:rsidR="00785242" w:rsidRDefault="00DF36FA">
            <w:pPr>
              <w:keepNext/>
              <w:spacing w:after="0" w:line="240" w:lineRule="auto"/>
              <w:jc w:val="right"/>
            </w:pPr>
            <w:r>
              <w:rPr>
                <w:sz w:val="15"/>
              </w:rPr>
              <w:t>628.318</w:t>
            </w:r>
          </w:p>
        </w:tc>
        <w:tc>
          <w:tcPr>
            <w:tcW w:w="922" w:type="dxa"/>
            <w:vAlign w:val="center"/>
          </w:tcPr>
          <w:p w14:paraId="19E71A53" w14:textId="77777777" w:rsidR="00785242" w:rsidRDefault="00DF36FA">
            <w:pPr>
              <w:keepNext/>
              <w:spacing w:after="0" w:line="240" w:lineRule="auto"/>
              <w:jc w:val="right"/>
            </w:pPr>
            <w:r>
              <w:rPr>
                <w:sz w:val="15"/>
              </w:rPr>
              <w:t>647.168</w:t>
            </w:r>
          </w:p>
        </w:tc>
        <w:tc>
          <w:tcPr>
            <w:tcW w:w="922" w:type="dxa"/>
            <w:vAlign w:val="center"/>
          </w:tcPr>
          <w:p w14:paraId="51E9A969" w14:textId="77777777" w:rsidR="00785242" w:rsidRDefault="00DF36FA">
            <w:pPr>
              <w:keepNext/>
              <w:spacing w:after="0" w:line="240" w:lineRule="auto"/>
              <w:jc w:val="right"/>
            </w:pPr>
            <w:r>
              <w:rPr>
                <w:sz w:val="15"/>
              </w:rPr>
              <w:t>666.583</w:t>
            </w:r>
          </w:p>
        </w:tc>
        <w:tc>
          <w:tcPr>
            <w:tcW w:w="922" w:type="dxa"/>
            <w:vAlign w:val="center"/>
          </w:tcPr>
          <w:p w14:paraId="0C14F106" w14:textId="77777777" w:rsidR="00785242" w:rsidRDefault="00DF36FA">
            <w:pPr>
              <w:keepNext/>
              <w:spacing w:after="0" w:line="240" w:lineRule="auto"/>
              <w:jc w:val="right"/>
            </w:pPr>
            <w:r>
              <w:rPr>
                <w:sz w:val="15"/>
              </w:rPr>
              <w:t>686.580</w:t>
            </w:r>
          </w:p>
        </w:tc>
        <w:tc>
          <w:tcPr>
            <w:tcW w:w="922" w:type="dxa"/>
            <w:vAlign w:val="center"/>
          </w:tcPr>
          <w:p w14:paraId="1A6F186C" w14:textId="77777777" w:rsidR="00785242" w:rsidRDefault="00DF36FA">
            <w:pPr>
              <w:keepNext/>
              <w:spacing w:after="0" w:line="240" w:lineRule="auto"/>
              <w:jc w:val="right"/>
            </w:pPr>
            <w:r>
              <w:rPr>
                <w:sz w:val="15"/>
              </w:rPr>
              <w:t>707.177</w:t>
            </w:r>
          </w:p>
        </w:tc>
        <w:tc>
          <w:tcPr>
            <w:tcW w:w="922" w:type="dxa"/>
            <w:vAlign w:val="center"/>
          </w:tcPr>
          <w:p w14:paraId="3308A547" w14:textId="77777777" w:rsidR="00785242" w:rsidRDefault="00DF36FA">
            <w:pPr>
              <w:keepNext/>
              <w:spacing w:after="0" w:line="240" w:lineRule="auto"/>
              <w:jc w:val="right"/>
            </w:pPr>
            <w:r>
              <w:rPr>
                <w:sz w:val="15"/>
              </w:rPr>
              <w:t>728.393</w:t>
            </w:r>
          </w:p>
        </w:tc>
        <w:tc>
          <w:tcPr>
            <w:tcW w:w="922" w:type="dxa"/>
            <w:vAlign w:val="center"/>
          </w:tcPr>
          <w:p w14:paraId="6DB9578D" w14:textId="77777777" w:rsidR="00785242" w:rsidRDefault="00DF36FA">
            <w:pPr>
              <w:keepNext/>
              <w:spacing w:after="0" w:line="240" w:lineRule="auto"/>
              <w:jc w:val="right"/>
            </w:pPr>
            <w:r>
              <w:rPr>
                <w:sz w:val="15"/>
              </w:rPr>
              <w:t>750.245</w:t>
            </w:r>
          </w:p>
        </w:tc>
        <w:tc>
          <w:tcPr>
            <w:tcW w:w="922" w:type="dxa"/>
            <w:vAlign w:val="center"/>
          </w:tcPr>
          <w:p w14:paraId="7A60B65A" w14:textId="77777777" w:rsidR="00785242" w:rsidRDefault="00DF36FA">
            <w:pPr>
              <w:keepNext/>
              <w:spacing w:after="0" w:line="240" w:lineRule="auto"/>
              <w:jc w:val="right"/>
            </w:pPr>
            <w:r>
              <w:rPr>
                <w:sz w:val="15"/>
              </w:rPr>
              <w:t>772.752</w:t>
            </w:r>
          </w:p>
        </w:tc>
        <w:tc>
          <w:tcPr>
            <w:tcW w:w="1080" w:type="dxa"/>
            <w:tcBorders>
              <w:left w:val="single" w:sz="6" w:space="0" w:color="C9A227"/>
            </w:tcBorders>
            <w:shd w:val="clear" w:color="auto" w:fill="FBF6E9"/>
            <w:vAlign w:val="center"/>
          </w:tcPr>
          <w:p w14:paraId="6B409DE4" w14:textId="77777777" w:rsidR="00785242" w:rsidRDefault="00DF36FA">
            <w:pPr>
              <w:keepNext/>
              <w:spacing w:after="0" w:line="240" w:lineRule="auto"/>
              <w:jc w:val="right"/>
            </w:pPr>
            <w:r>
              <w:rPr>
                <w:sz w:val="15"/>
              </w:rPr>
              <w:t>669.862</w:t>
            </w:r>
          </w:p>
        </w:tc>
        <w:tc>
          <w:tcPr>
            <w:tcW w:w="979" w:type="dxa"/>
            <w:shd w:val="clear" w:color="auto" w:fill="FBF6E9"/>
            <w:vAlign w:val="center"/>
          </w:tcPr>
          <w:p w14:paraId="28F63621" w14:textId="77777777" w:rsidR="00785242" w:rsidRDefault="00DF36FA">
            <w:pPr>
              <w:keepNext/>
              <w:spacing w:after="0" w:line="240" w:lineRule="auto"/>
              <w:jc w:val="right"/>
            </w:pPr>
            <w:r>
              <w:rPr>
                <w:sz w:val="15"/>
              </w:rPr>
              <w:t>68.678</w:t>
            </w:r>
          </w:p>
        </w:tc>
      </w:tr>
      <w:tr w:rsidR="00785242" w14:paraId="297DB392" w14:textId="77777777">
        <w:trPr>
          <w:cantSplit/>
          <w:jc w:val="center"/>
        </w:trPr>
        <w:tc>
          <w:tcPr>
            <w:tcW w:w="1368" w:type="dxa"/>
            <w:vMerge/>
            <w:vAlign w:val="center"/>
          </w:tcPr>
          <w:p w14:paraId="4D3BC3F7" w14:textId="77777777" w:rsidR="00785242" w:rsidRDefault="00785242">
            <w:pPr>
              <w:keepNext/>
              <w:spacing w:after="0" w:line="240" w:lineRule="auto"/>
            </w:pPr>
          </w:p>
        </w:tc>
        <w:tc>
          <w:tcPr>
            <w:tcW w:w="1080" w:type="dxa"/>
            <w:vAlign w:val="center"/>
          </w:tcPr>
          <w:p w14:paraId="08D9AF54" w14:textId="77777777" w:rsidR="00785242" w:rsidRDefault="00DF36FA">
            <w:pPr>
              <w:keepNext/>
              <w:spacing w:after="0" w:line="240" w:lineRule="auto"/>
            </w:pPr>
            <w:r>
              <w:rPr>
                <w:sz w:val="15"/>
              </w:rPr>
              <w:t>Lumber</w:t>
            </w:r>
          </w:p>
        </w:tc>
        <w:tc>
          <w:tcPr>
            <w:tcW w:w="922" w:type="dxa"/>
            <w:vAlign w:val="center"/>
          </w:tcPr>
          <w:p w14:paraId="2227DFC4" w14:textId="77777777" w:rsidR="00785242" w:rsidRDefault="00DF36FA">
            <w:pPr>
              <w:keepNext/>
              <w:spacing w:after="0" w:line="240" w:lineRule="auto"/>
              <w:jc w:val="right"/>
            </w:pPr>
            <w:r>
              <w:rPr>
                <w:sz w:val="15"/>
              </w:rPr>
              <w:t>375.000</w:t>
            </w:r>
          </w:p>
        </w:tc>
        <w:tc>
          <w:tcPr>
            <w:tcW w:w="922" w:type="dxa"/>
            <w:vAlign w:val="center"/>
          </w:tcPr>
          <w:p w14:paraId="6EC02928" w14:textId="77777777" w:rsidR="00785242" w:rsidRDefault="00DF36FA">
            <w:pPr>
              <w:keepNext/>
              <w:spacing w:after="0" w:line="240" w:lineRule="auto"/>
              <w:jc w:val="right"/>
            </w:pPr>
            <w:r>
              <w:rPr>
                <w:sz w:val="15"/>
              </w:rPr>
              <w:t>386.250</w:t>
            </w:r>
          </w:p>
        </w:tc>
        <w:tc>
          <w:tcPr>
            <w:tcW w:w="922" w:type="dxa"/>
            <w:vAlign w:val="center"/>
          </w:tcPr>
          <w:p w14:paraId="5CF7E442" w14:textId="77777777" w:rsidR="00785242" w:rsidRDefault="00DF36FA">
            <w:pPr>
              <w:keepNext/>
              <w:spacing w:after="0" w:line="240" w:lineRule="auto"/>
              <w:jc w:val="right"/>
            </w:pPr>
            <w:r>
              <w:rPr>
                <w:sz w:val="15"/>
              </w:rPr>
              <w:t>397.837</w:t>
            </w:r>
          </w:p>
        </w:tc>
        <w:tc>
          <w:tcPr>
            <w:tcW w:w="922" w:type="dxa"/>
            <w:vAlign w:val="center"/>
          </w:tcPr>
          <w:p w14:paraId="2CFC9437" w14:textId="77777777" w:rsidR="00785242" w:rsidRDefault="00DF36FA">
            <w:pPr>
              <w:keepNext/>
              <w:spacing w:after="0" w:line="240" w:lineRule="auto"/>
              <w:jc w:val="right"/>
            </w:pPr>
            <w:r>
              <w:rPr>
                <w:sz w:val="15"/>
              </w:rPr>
              <w:t>409.773</w:t>
            </w:r>
          </w:p>
        </w:tc>
        <w:tc>
          <w:tcPr>
            <w:tcW w:w="922" w:type="dxa"/>
            <w:vAlign w:val="center"/>
          </w:tcPr>
          <w:p w14:paraId="70CECC75" w14:textId="77777777" w:rsidR="00785242" w:rsidRDefault="00DF36FA">
            <w:pPr>
              <w:keepNext/>
              <w:spacing w:after="0" w:line="240" w:lineRule="auto"/>
              <w:jc w:val="right"/>
            </w:pPr>
            <w:r>
              <w:rPr>
                <w:sz w:val="15"/>
              </w:rPr>
              <w:t>422.066</w:t>
            </w:r>
          </w:p>
        </w:tc>
        <w:tc>
          <w:tcPr>
            <w:tcW w:w="922" w:type="dxa"/>
            <w:vAlign w:val="center"/>
          </w:tcPr>
          <w:p w14:paraId="48869379" w14:textId="77777777" w:rsidR="00785242" w:rsidRDefault="00DF36FA">
            <w:pPr>
              <w:keepNext/>
              <w:spacing w:after="0" w:line="240" w:lineRule="auto"/>
              <w:jc w:val="right"/>
            </w:pPr>
            <w:r>
              <w:rPr>
                <w:sz w:val="15"/>
              </w:rPr>
              <w:t>434.728</w:t>
            </w:r>
          </w:p>
        </w:tc>
        <w:tc>
          <w:tcPr>
            <w:tcW w:w="922" w:type="dxa"/>
            <w:vAlign w:val="center"/>
          </w:tcPr>
          <w:p w14:paraId="6DD4633E" w14:textId="77777777" w:rsidR="00785242" w:rsidRDefault="00DF36FA">
            <w:pPr>
              <w:keepNext/>
              <w:spacing w:after="0" w:line="240" w:lineRule="auto"/>
              <w:jc w:val="right"/>
            </w:pPr>
            <w:r>
              <w:rPr>
                <w:sz w:val="15"/>
              </w:rPr>
              <w:t>447.770</w:t>
            </w:r>
          </w:p>
        </w:tc>
        <w:tc>
          <w:tcPr>
            <w:tcW w:w="922" w:type="dxa"/>
            <w:vAlign w:val="center"/>
          </w:tcPr>
          <w:p w14:paraId="07F03D02" w14:textId="77777777" w:rsidR="00785242" w:rsidRDefault="00DF36FA">
            <w:pPr>
              <w:keepNext/>
              <w:spacing w:after="0" w:line="240" w:lineRule="auto"/>
              <w:jc w:val="right"/>
            </w:pPr>
            <w:r>
              <w:rPr>
                <w:sz w:val="15"/>
              </w:rPr>
              <w:t>461.203</w:t>
            </w:r>
          </w:p>
        </w:tc>
        <w:tc>
          <w:tcPr>
            <w:tcW w:w="922" w:type="dxa"/>
            <w:vAlign w:val="center"/>
          </w:tcPr>
          <w:p w14:paraId="26613664" w14:textId="77777777" w:rsidR="00785242" w:rsidRDefault="00DF36FA">
            <w:pPr>
              <w:keepNext/>
              <w:spacing w:after="0" w:line="240" w:lineRule="auto"/>
              <w:jc w:val="right"/>
            </w:pPr>
            <w:r>
              <w:rPr>
                <w:sz w:val="15"/>
              </w:rPr>
              <w:t>475.039</w:t>
            </w:r>
          </w:p>
        </w:tc>
        <w:tc>
          <w:tcPr>
            <w:tcW w:w="922" w:type="dxa"/>
            <w:vAlign w:val="center"/>
          </w:tcPr>
          <w:p w14:paraId="7A706ACC" w14:textId="77777777" w:rsidR="00785242" w:rsidRDefault="00DF36FA">
            <w:pPr>
              <w:keepNext/>
              <w:spacing w:after="0" w:line="240" w:lineRule="auto"/>
              <w:jc w:val="right"/>
            </w:pPr>
            <w:r>
              <w:rPr>
                <w:sz w:val="15"/>
              </w:rPr>
              <w:t>489.290</w:t>
            </w:r>
          </w:p>
        </w:tc>
        <w:tc>
          <w:tcPr>
            <w:tcW w:w="922" w:type="dxa"/>
            <w:vAlign w:val="center"/>
          </w:tcPr>
          <w:p w14:paraId="45BE1775" w14:textId="77777777" w:rsidR="00785242" w:rsidRDefault="00DF36FA">
            <w:pPr>
              <w:keepNext/>
              <w:spacing w:after="0" w:line="240" w:lineRule="auto"/>
              <w:jc w:val="right"/>
            </w:pPr>
            <w:r>
              <w:rPr>
                <w:sz w:val="15"/>
              </w:rPr>
              <w:t>503.969</w:t>
            </w:r>
          </w:p>
        </w:tc>
        <w:tc>
          <w:tcPr>
            <w:tcW w:w="1080" w:type="dxa"/>
            <w:tcBorders>
              <w:left w:val="single" w:sz="6" w:space="0" w:color="C9A227"/>
            </w:tcBorders>
            <w:shd w:val="clear" w:color="auto" w:fill="FBF6E9"/>
            <w:vAlign w:val="center"/>
          </w:tcPr>
          <w:p w14:paraId="2896CD61" w14:textId="77777777" w:rsidR="00785242" w:rsidRDefault="00DF36FA">
            <w:pPr>
              <w:keepNext/>
              <w:spacing w:after="0" w:line="240" w:lineRule="auto"/>
              <w:jc w:val="right"/>
            </w:pPr>
            <w:r>
              <w:rPr>
                <w:sz w:val="15"/>
              </w:rPr>
              <w:t>436.902</w:t>
            </w:r>
          </w:p>
        </w:tc>
        <w:tc>
          <w:tcPr>
            <w:tcW w:w="979" w:type="dxa"/>
            <w:shd w:val="clear" w:color="auto" w:fill="FBF6E9"/>
            <w:vAlign w:val="center"/>
          </w:tcPr>
          <w:p w14:paraId="3C51CEF7" w14:textId="77777777" w:rsidR="00785242" w:rsidRDefault="00DF36FA">
            <w:pPr>
              <w:keepNext/>
              <w:spacing w:after="0" w:line="240" w:lineRule="auto"/>
              <w:jc w:val="right"/>
            </w:pPr>
            <w:r>
              <w:rPr>
                <w:sz w:val="15"/>
              </w:rPr>
              <w:t>44.771</w:t>
            </w:r>
          </w:p>
        </w:tc>
      </w:tr>
      <w:tr w:rsidR="00785242" w14:paraId="7EEA767E" w14:textId="77777777">
        <w:trPr>
          <w:cantSplit/>
          <w:jc w:val="center"/>
        </w:trPr>
        <w:tc>
          <w:tcPr>
            <w:tcW w:w="1368" w:type="dxa"/>
            <w:vMerge/>
            <w:vAlign w:val="center"/>
          </w:tcPr>
          <w:p w14:paraId="565EB9B6" w14:textId="77777777" w:rsidR="00785242" w:rsidRDefault="00785242">
            <w:pPr>
              <w:keepNext/>
              <w:spacing w:after="0" w:line="240" w:lineRule="auto"/>
            </w:pPr>
          </w:p>
        </w:tc>
        <w:tc>
          <w:tcPr>
            <w:tcW w:w="1080" w:type="dxa"/>
            <w:vAlign w:val="center"/>
          </w:tcPr>
          <w:p w14:paraId="0B075483" w14:textId="77777777" w:rsidR="00785242" w:rsidRDefault="00DF36FA">
            <w:pPr>
              <w:keepNext/>
              <w:spacing w:after="0" w:line="240" w:lineRule="auto"/>
            </w:pPr>
            <w:r>
              <w:rPr>
                <w:sz w:val="15"/>
              </w:rPr>
              <w:t>Pulpwood</w:t>
            </w:r>
          </w:p>
        </w:tc>
        <w:tc>
          <w:tcPr>
            <w:tcW w:w="922" w:type="dxa"/>
            <w:vAlign w:val="center"/>
          </w:tcPr>
          <w:p w14:paraId="3341CD74" w14:textId="77777777" w:rsidR="00785242" w:rsidRDefault="00DF36FA">
            <w:pPr>
              <w:keepNext/>
              <w:spacing w:after="0" w:line="240" w:lineRule="auto"/>
              <w:jc w:val="right"/>
            </w:pPr>
            <w:r>
              <w:rPr>
                <w:sz w:val="15"/>
              </w:rPr>
              <w:t>75.000</w:t>
            </w:r>
          </w:p>
        </w:tc>
        <w:tc>
          <w:tcPr>
            <w:tcW w:w="922" w:type="dxa"/>
            <w:vAlign w:val="center"/>
          </w:tcPr>
          <w:p w14:paraId="7E73A6E4" w14:textId="77777777" w:rsidR="00785242" w:rsidRDefault="00DF36FA">
            <w:pPr>
              <w:keepNext/>
              <w:spacing w:after="0" w:line="240" w:lineRule="auto"/>
              <w:jc w:val="right"/>
            </w:pPr>
            <w:r>
              <w:rPr>
                <w:sz w:val="15"/>
              </w:rPr>
              <w:t>77.250</w:t>
            </w:r>
          </w:p>
        </w:tc>
        <w:tc>
          <w:tcPr>
            <w:tcW w:w="922" w:type="dxa"/>
            <w:vAlign w:val="center"/>
          </w:tcPr>
          <w:p w14:paraId="35D66B2B" w14:textId="77777777" w:rsidR="00785242" w:rsidRDefault="00DF36FA">
            <w:pPr>
              <w:keepNext/>
              <w:spacing w:after="0" w:line="240" w:lineRule="auto"/>
              <w:jc w:val="right"/>
            </w:pPr>
            <w:r>
              <w:rPr>
                <w:sz w:val="15"/>
              </w:rPr>
              <w:t>79.567</w:t>
            </w:r>
          </w:p>
        </w:tc>
        <w:tc>
          <w:tcPr>
            <w:tcW w:w="922" w:type="dxa"/>
            <w:vAlign w:val="center"/>
          </w:tcPr>
          <w:p w14:paraId="7DDA31A6" w14:textId="77777777" w:rsidR="00785242" w:rsidRDefault="00DF36FA">
            <w:pPr>
              <w:keepNext/>
              <w:spacing w:after="0" w:line="240" w:lineRule="auto"/>
              <w:jc w:val="right"/>
            </w:pPr>
            <w:r>
              <w:rPr>
                <w:sz w:val="15"/>
              </w:rPr>
              <w:t>81.955</w:t>
            </w:r>
          </w:p>
        </w:tc>
        <w:tc>
          <w:tcPr>
            <w:tcW w:w="922" w:type="dxa"/>
            <w:vAlign w:val="center"/>
          </w:tcPr>
          <w:p w14:paraId="36AFB620" w14:textId="77777777" w:rsidR="00785242" w:rsidRDefault="00DF36FA">
            <w:pPr>
              <w:keepNext/>
              <w:spacing w:after="0" w:line="240" w:lineRule="auto"/>
              <w:jc w:val="right"/>
            </w:pPr>
            <w:r>
              <w:rPr>
                <w:sz w:val="15"/>
              </w:rPr>
              <w:t>84.413</w:t>
            </w:r>
          </w:p>
        </w:tc>
        <w:tc>
          <w:tcPr>
            <w:tcW w:w="922" w:type="dxa"/>
            <w:vAlign w:val="center"/>
          </w:tcPr>
          <w:p w14:paraId="0DEAB72E" w14:textId="77777777" w:rsidR="00785242" w:rsidRDefault="00DF36FA">
            <w:pPr>
              <w:keepNext/>
              <w:spacing w:after="0" w:line="240" w:lineRule="auto"/>
              <w:jc w:val="right"/>
            </w:pPr>
            <w:r>
              <w:rPr>
                <w:sz w:val="15"/>
              </w:rPr>
              <w:t>86.946</w:t>
            </w:r>
          </w:p>
        </w:tc>
        <w:tc>
          <w:tcPr>
            <w:tcW w:w="922" w:type="dxa"/>
            <w:vAlign w:val="center"/>
          </w:tcPr>
          <w:p w14:paraId="0082131E" w14:textId="77777777" w:rsidR="00785242" w:rsidRDefault="00DF36FA">
            <w:pPr>
              <w:keepNext/>
              <w:spacing w:after="0" w:line="240" w:lineRule="auto"/>
              <w:jc w:val="right"/>
            </w:pPr>
            <w:r>
              <w:rPr>
                <w:sz w:val="15"/>
              </w:rPr>
              <w:t>89.554</w:t>
            </w:r>
          </w:p>
        </w:tc>
        <w:tc>
          <w:tcPr>
            <w:tcW w:w="922" w:type="dxa"/>
            <w:vAlign w:val="center"/>
          </w:tcPr>
          <w:p w14:paraId="19240A3E" w14:textId="77777777" w:rsidR="00785242" w:rsidRDefault="00DF36FA">
            <w:pPr>
              <w:keepNext/>
              <w:spacing w:after="0" w:line="240" w:lineRule="auto"/>
              <w:jc w:val="right"/>
            </w:pPr>
            <w:r>
              <w:rPr>
                <w:sz w:val="15"/>
              </w:rPr>
              <w:t>92.241</w:t>
            </w:r>
          </w:p>
        </w:tc>
        <w:tc>
          <w:tcPr>
            <w:tcW w:w="922" w:type="dxa"/>
            <w:vAlign w:val="center"/>
          </w:tcPr>
          <w:p w14:paraId="16A9A3AD" w14:textId="77777777" w:rsidR="00785242" w:rsidRDefault="00DF36FA">
            <w:pPr>
              <w:keepNext/>
              <w:spacing w:after="0" w:line="240" w:lineRule="auto"/>
              <w:jc w:val="right"/>
            </w:pPr>
            <w:r>
              <w:rPr>
                <w:sz w:val="15"/>
              </w:rPr>
              <w:t>95.008</w:t>
            </w:r>
          </w:p>
        </w:tc>
        <w:tc>
          <w:tcPr>
            <w:tcW w:w="922" w:type="dxa"/>
            <w:vAlign w:val="center"/>
          </w:tcPr>
          <w:p w14:paraId="04F8D6D7" w14:textId="77777777" w:rsidR="00785242" w:rsidRDefault="00DF36FA">
            <w:pPr>
              <w:keepNext/>
              <w:spacing w:after="0" w:line="240" w:lineRule="auto"/>
              <w:jc w:val="right"/>
            </w:pPr>
            <w:r>
              <w:rPr>
                <w:sz w:val="15"/>
              </w:rPr>
              <w:t>97.858</w:t>
            </w:r>
          </w:p>
        </w:tc>
        <w:tc>
          <w:tcPr>
            <w:tcW w:w="922" w:type="dxa"/>
            <w:vAlign w:val="center"/>
          </w:tcPr>
          <w:p w14:paraId="5956ADAA" w14:textId="77777777" w:rsidR="00785242" w:rsidRDefault="00DF36FA">
            <w:pPr>
              <w:keepNext/>
              <w:spacing w:after="0" w:line="240" w:lineRule="auto"/>
              <w:jc w:val="right"/>
            </w:pPr>
            <w:r>
              <w:rPr>
                <w:sz w:val="15"/>
              </w:rPr>
              <w:t>100.794</w:t>
            </w:r>
          </w:p>
        </w:tc>
        <w:tc>
          <w:tcPr>
            <w:tcW w:w="1080" w:type="dxa"/>
            <w:tcBorders>
              <w:left w:val="single" w:sz="6" w:space="0" w:color="C9A227"/>
            </w:tcBorders>
            <w:shd w:val="clear" w:color="auto" w:fill="FBF6E9"/>
            <w:vAlign w:val="center"/>
          </w:tcPr>
          <w:p w14:paraId="6D5133C0" w14:textId="77777777" w:rsidR="00785242" w:rsidRDefault="00DF36FA">
            <w:pPr>
              <w:keepNext/>
              <w:spacing w:after="0" w:line="240" w:lineRule="auto"/>
              <w:jc w:val="right"/>
            </w:pPr>
            <w:r>
              <w:rPr>
                <w:sz w:val="15"/>
              </w:rPr>
              <w:t>87.326</w:t>
            </w:r>
          </w:p>
        </w:tc>
        <w:tc>
          <w:tcPr>
            <w:tcW w:w="979" w:type="dxa"/>
            <w:shd w:val="clear" w:color="auto" w:fill="FBF6E9"/>
            <w:vAlign w:val="center"/>
          </w:tcPr>
          <w:p w14:paraId="5F3B3EF0" w14:textId="77777777" w:rsidR="00785242" w:rsidRDefault="00DF36FA">
            <w:pPr>
              <w:keepNext/>
              <w:spacing w:after="0" w:line="240" w:lineRule="auto"/>
              <w:jc w:val="right"/>
            </w:pPr>
            <w:r>
              <w:rPr>
                <w:sz w:val="15"/>
              </w:rPr>
              <w:t>8.954</w:t>
            </w:r>
          </w:p>
        </w:tc>
      </w:tr>
      <w:tr w:rsidR="00785242" w14:paraId="7EEA3D9B" w14:textId="77777777">
        <w:trPr>
          <w:cantSplit/>
          <w:jc w:val="center"/>
        </w:trPr>
        <w:tc>
          <w:tcPr>
            <w:tcW w:w="1368" w:type="dxa"/>
            <w:vMerge w:val="restart"/>
            <w:tcBorders>
              <w:top w:val="single" w:sz="6" w:space="0" w:color="2D6A4F"/>
            </w:tcBorders>
            <w:shd w:val="clear" w:color="auto" w:fill="F4F8F5"/>
            <w:vAlign w:val="center"/>
          </w:tcPr>
          <w:p w14:paraId="03D0C2E7" w14:textId="77777777" w:rsidR="00785242" w:rsidRDefault="00DF36FA">
            <w:pPr>
              <w:spacing w:after="0" w:line="240" w:lineRule="auto"/>
            </w:pPr>
            <w:r>
              <w:rPr>
                <w:b/>
                <w:color w:val="1B4332"/>
                <w:sz w:val="15"/>
              </w:rPr>
              <w:t>Algonquin</w:t>
            </w:r>
          </w:p>
        </w:tc>
        <w:tc>
          <w:tcPr>
            <w:tcW w:w="1080" w:type="dxa"/>
            <w:tcBorders>
              <w:top w:val="single" w:sz="6" w:space="0" w:color="2D6A4F"/>
            </w:tcBorders>
            <w:shd w:val="clear" w:color="auto" w:fill="F4F8F5"/>
            <w:vAlign w:val="center"/>
          </w:tcPr>
          <w:p w14:paraId="7AD1C698" w14:textId="77777777" w:rsidR="00785242" w:rsidRDefault="00DF36FA">
            <w:pPr>
              <w:keepNext/>
              <w:spacing w:after="0" w:line="240" w:lineRule="auto"/>
            </w:pPr>
            <w:r>
              <w:rPr>
                <w:sz w:val="15"/>
              </w:rPr>
              <w:t>CLT</w:t>
            </w:r>
          </w:p>
        </w:tc>
        <w:tc>
          <w:tcPr>
            <w:tcW w:w="922" w:type="dxa"/>
            <w:tcBorders>
              <w:top w:val="single" w:sz="6" w:space="0" w:color="2D6A4F"/>
            </w:tcBorders>
            <w:shd w:val="clear" w:color="auto" w:fill="F4F8F5"/>
            <w:vAlign w:val="center"/>
          </w:tcPr>
          <w:p w14:paraId="5CBCBBA4" w14:textId="77777777" w:rsidR="00785242" w:rsidRDefault="00DF36FA">
            <w:pPr>
              <w:keepNext/>
              <w:spacing w:after="0" w:line="240" w:lineRule="auto"/>
              <w:jc w:val="right"/>
            </w:pPr>
            <w:r>
              <w:rPr>
                <w:sz w:val="15"/>
              </w:rPr>
              <w:t>700.000</w:t>
            </w:r>
          </w:p>
        </w:tc>
        <w:tc>
          <w:tcPr>
            <w:tcW w:w="922" w:type="dxa"/>
            <w:tcBorders>
              <w:top w:val="single" w:sz="6" w:space="0" w:color="2D6A4F"/>
            </w:tcBorders>
            <w:shd w:val="clear" w:color="auto" w:fill="F4F8F5"/>
            <w:vAlign w:val="center"/>
          </w:tcPr>
          <w:p w14:paraId="4F775752" w14:textId="77777777" w:rsidR="00785242" w:rsidRDefault="00DF36FA">
            <w:pPr>
              <w:keepNext/>
              <w:spacing w:after="0" w:line="240" w:lineRule="auto"/>
              <w:jc w:val="right"/>
            </w:pPr>
            <w:r>
              <w:rPr>
                <w:sz w:val="15"/>
              </w:rPr>
              <w:t>721.000</w:t>
            </w:r>
          </w:p>
        </w:tc>
        <w:tc>
          <w:tcPr>
            <w:tcW w:w="922" w:type="dxa"/>
            <w:tcBorders>
              <w:top w:val="single" w:sz="6" w:space="0" w:color="2D6A4F"/>
            </w:tcBorders>
            <w:shd w:val="clear" w:color="auto" w:fill="F4F8F5"/>
            <w:vAlign w:val="center"/>
          </w:tcPr>
          <w:p w14:paraId="305DCF57" w14:textId="77777777" w:rsidR="00785242" w:rsidRDefault="00DF36FA">
            <w:pPr>
              <w:keepNext/>
              <w:spacing w:after="0" w:line="240" w:lineRule="auto"/>
              <w:jc w:val="right"/>
            </w:pPr>
            <w:r>
              <w:rPr>
                <w:sz w:val="15"/>
              </w:rPr>
              <w:t>742.630</w:t>
            </w:r>
          </w:p>
        </w:tc>
        <w:tc>
          <w:tcPr>
            <w:tcW w:w="922" w:type="dxa"/>
            <w:tcBorders>
              <w:top w:val="single" w:sz="6" w:space="0" w:color="2D6A4F"/>
            </w:tcBorders>
            <w:shd w:val="clear" w:color="auto" w:fill="F4F8F5"/>
            <w:vAlign w:val="center"/>
          </w:tcPr>
          <w:p w14:paraId="19E7FB53" w14:textId="77777777" w:rsidR="00785242" w:rsidRDefault="00DF36FA">
            <w:pPr>
              <w:keepNext/>
              <w:spacing w:after="0" w:line="240" w:lineRule="auto"/>
              <w:jc w:val="right"/>
            </w:pPr>
            <w:r>
              <w:rPr>
                <w:sz w:val="15"/>
              </w:rPr>
              <w:t>764.909</w:t>
            </w:r>
          </w:p>
        </w:tc>
        <w:tc>
          <w:tcPr>
            <w:tcW w:w="922" w:type="dxa"/>
            <w:tcBorders>
              <w:top w:val="single" w:sz="6" w:space="0" w:color="2D6A4F"/>
            </w:tcBorders>
            <w:shd w:val="clear" w:color="auto" w:fill="F4F8F5"/>
            <w:vAlign w:val="center"/>
          </w:tcPr>
          <w:p w14:paraId="73A153E6" w14:textId="77777777" w:rsidR="00785242" w:rsidRDefault="00DF36FA">
            <w:pPr>
              <w:keepNext/>
              <w:spacing w:after="0" w:line="240" w:lineRule="auto"/>
              <w:jc w:val="right"/>
            </w:pPr>
            <w:r>
              <w:rPr>
                <w:sz w:val="15"/>
              </w:rPr>
              <w:t>787.856</w:t>
            </w:r>
          </w:p>
        </w:tc>
        <w:tc>
          <w:tcPr>
            <w:tcW w:w="922" w:type="dxa"/>
            <w:tcBorders>
              <w:top w:val="single" w:sz="6" w:space="0" w:color="2D6A4F"/>
            </w:tcBorders>
            <w:shd w:val="clear" w:color="auto" w:fill="F4F8F5"/>
            <w:vAlign w:val="center"/>
          </w:tcPr>
          <w:p w14:paraId="0F1C99F7" w14:textId="77777777" w:rsidR="00785242" w:rsidRDefault="00DF36FA">
            <w:pPr>
              <w:keepNext/>
              <w:spacing w:after="0" w:line="240" w:lineRule="auto"/>
              <w:jc w:val="right"/>
            </w:pPr>
            <w:r>
              <w:rPr>
                <w:sz w:val="15"/>
              </w:rPr>
              <w:t>811.492</w:t>
            </w:r>
          </w:p>
        </w:tc>
        <w:tc>
          <w:tcPr>
            <w:tcW w:w="922" w:type="dxa"/>
            <w:tcBorders>
              <w:top w:val="single" w:sz="6" w:space="0" w:color="2D6A4F"/>
            </w:tcBorders>
            <w:shd w:val="clear" w:color="auto" w:fill="F4F8F5"/>
            <w:vAlign w:val="center"/>
          </w:tcPr>
          <w:p w14:paraId="574B5280" w14:textId="77777777" w:rsidR="00785242" w:rsidRDefault="00DF36FA">
            <w:pPr>
              <w:keepNext/>
              <w:spacing w:after="0" w:line="240" w:lineRule="auto"/>
              <w:jc w:val="right"/>
            </w:pPr>
            <w:r>
              <w:rPr>
                <w:sz w:val="15"/>
              </w:rPr>
              <w:t>835.837</w:t>
            </w:r>
          </w:p>
        </w:tc>
        <w:tc>
          <w:tcPr>
            <w:tcW w:w="922" w:type="dxa"/>
            <w:tcBorders>
              <w:top w:val="single" w:sz="6" w:space="0" w:color="2D6A4F"/>
            </w:tcBorders>
            <w:shd w:val="clear" w:color="auto" w:fill="F4F8F5"/>
            <w:vAlign w:val="center"/>
          </w:tcPr>
          <w:p w14:paraId="7FA8D40F" w14:textId="77777777" w:rsidR="00785242" w:rsidRDefault="00DF36FA">
            <w:pPr>
              <w:keepNext/>
              <w:spacing w:after="0" w:line="240" w:lineRule="auto"/>
              <w:jc w:val="right"/>
            </w:pPr>
            <w:r>
              <w:rPr>
                <w:sz w:val="15"/>
              </w:rPr>
              <w:t>860.912</w:t>
            </w:r>
          </w:p>
        </w:tc>
        <w:tc>
          <w:tcPr>
            <w:tcW w:w="922" w:type="dxa"/>
            <w:tcBorders>
              <w:top w:val="single" w:sz="6" w:space="0" w:color="2D6A4F"/>
            </w:tcBorders>
            <w:shd w:val="clear" w:color="auto" w:fill="F4F8F5"/>
            <w:vAlign w:val="center"/>
          </w:tcPr>
          <w:p w14:paraId="0ADC424E" w14:textId="77777777" w:rsidR="00785242" w:rsidRDefault="00DF36FA">
            <w:pPr>
              <w:keepNext/>
              <w:spacing w:after="0" w:line="240" w:lineRule="auto"/>
              <w:jc w:val="right"/>
            </w:pPr>
            <w:r>
              <w:rPr>
                <w:sz w:val="15"/>
              </w:rPr>
              <w:t>886.739</w:t>
            </w:r>
          </w:p>
        </w:tc>
        <w:tc>
          <w:tcPr>
            <w:tcW w:w="922" w:type="dxa"/>
            <w:tcBorders>
              <w:top w:val="single" w:sz="6" w:space="0" w:color="2D6A4F"/>
            </w:tcBorders>
            <w:shd w:val="clear" w:color="auto" w:fill="F4F8F5"/>
            <w:vAlign w:val="center"/>
          </w:tcPr>
          <w:p w14:paraId="3EE871BE" w14:textId="77777777" w:rsidR="00785242" w:rsidRDefault="00DF36FA">
            <w:pPr>
              <w:keepNext/>
              <w:spacing w:after="0" w:line="240" w:lineRule="auto"/>
              <w:jc w:val="right"/>
            </w:pPr>
            <w:r>
              <w:rPr>
                <w:sz w:val="15"/>
              </w:rPr>
              <w:t>913.341</w:t>
            </w:r>
          </w:p>
        </w:tc>
        <w:tc>
          <w:tcPr>
            <w:tcW w:w="922" w:type="dxa"/>
            <w:tcBorders>
              <w:top w:val="single" w:sz="6" w:space="0" w:color="2D6A4F"/>
            </w:tcBorders>
            <w:shd w:val="clear" w:color="auto" w:fill="F4F8F5"/>
            <w:vAlign w:val="center"/>
          </w:tcPr>
          <w:p w14:paraId="766063D5" w14:textId="77777777" w:rsidR="00785242" w:rsidRDefault="00DF36FA">
            <w:pPr>
              <w:keepNext/>
              <w:spacing w:after="0" w:line="240" w:lineRule="auto"/>
              <w:jc w:val="right"/>
            </w:pPr>
            <w:r>
              <w:rPr>
                <w:sz w:val="15"/>
              </w:rPr>
              <w:t>940.741</w:t>
            </w:r>
          </w:p>
        </w:tc>
        <w:tc>
          <w:tcPr>
            <w:tcW w:w="1080" w:type="dxa"/>
            <w:tcBorders>
              <w:top w:val="single" w:sz="6" w:space="0" w:color="2D6A4F"/>
              <w:left w:val="single" w:sz="6" w:space="0" w:color="C9A227"/>
            </w:tcBorders>
            <w:shd w:val="clear" w:color="auto" w:fill="FBF6E9"/>
            <w:vAlign w:val="center"/>
          </w:tcPr>
          <w:p w14:paraId="6AE2CC1A" w14:textId="77777777" w:rsidR="00785242" w:rsidRDefault="00DF36FA">
            <w:pPr>
              <w:keepNext/>
              <w:spacing w:after="0" w:line="240" w:lineRule="auto"/>
              <w:jc w:val="right"/>
            </w:pPr>
            <w:r>
              <w:rPr>
                <w:sz w:val="15"/>
              </w:rPr>
              <w:t>815.042</w:t>
            </w:r>
          </w:p>
        </w:tc>
        <w:tc>
          <w:tcPr>
            <w:tcW w:w="979" w:type="dxa"/>
            <w:tcBorders>
              <w:top w:val="single" w:sz="6" w:space="0" w:color="2D6A4F"/>
            </w:tcBorders>
            <w:shd w:val="clear" w:color="auto" w:fill="FBF6E9"/>
            <w:vAlign w:val="center"/>
          </w:tcPr>
          <w:p w14:paraId="19BCE6AD" w14:textId="77777777" w:rsidR="00785242" w:rsidRDefault="00DF36FA">
            <w:pPr>
              <w:keepNext/>
              <w:spacing w:after="0" w:line="240" w:lineRule="auto"/>
              <w:jc w:val="right"/>
            </w:pPr>
            <w:r>
              <w:rPr>
                <w:sz w:val="15"/>
              </w:rPr>
              <w:t>83.614</w:t>
            </w:r>
          </w:p>
        </w:tc>
      </w:tr>
      <w:tr w:rsidR="00785242" w14:paraId="33BDBB2A" w14:textId="77777777">
        <w:trPr>
          <w:cantSplit/>
          <w:jc w:val="center"/>
        </w:trPr>
        <w:tc>
          <w:tcPr>
            <w:tcW w:w="1368" w:type="dxa"/>
            <w:vMerge/>
            <w:shd w:val="clear" w:color="auto" w:fill="F4F8F5"/>
            <w:vAlign w:val="center"/>
          </w:tcPr>
          <w:p w14:paraId="7B4A5D70" w14:textId="77777777" w:rsidR="00785242" w:rsidRDefault="00785242">
            <w:pPr>
              <w:keepNext/>
              <w:spacing w:after="0" w:line="240" w:lineRule="auto"/>
            </w:pPr>
          </w:p>
        </w:tc>
        <w:tc>
          <w:tcPr>
            <w:tcW w:w="1080" w:type="dxa"/>
            <w:shd w:val="clear" w:color="auto" w:fill="F4F8F5"/>
            <w:vAlign w:val="center"/>
          </w:tcPr>
          <w:p w14:paraId="6EEF94E2" w14:textId="77777777" w:rsidR="00785242" w:rsidRDefault="00DF36FA">
            <w:pPr>
              <w:keepNext/>
              <w:spacing w:after="0" w:line="240" w:lineRule="auto"/>
            </w:pPr>
            <w:r>
              <w:rPr>
                <w:sz w:val="15"/>
              </w:rPr>
              <w:t>Glulam</w:t>
            </w:r>
          </w:p>
        </w:tc>
        <w:tc>
          <w:tcPr>
            <w:tcW w:w="922" w:type="dxa"/>
            <w:shd w:val="clear" w:color="auto" w:fill="F4F8F5"/>
            <w:vAlign w:val="center"/>
          </w:tcPr>
          <w:p w14:paraId="782FA466" w14:textId="77777777" w:rsidR="00785242" w:rsidRDefault="00DF36FA">
            <w:pPr>
              <w:keepNext/>
              <w:spacing w:after="0" w:line="240" w:lineRule="auto"/>
              <w:jc w:val="right"/>
            </w:pPr>
            <w:r>
              <w:rPr>
                <w:sz w:val="15"/>
              </w:rPr>
              <w:t>575.000</w:t>
            </w:r>
          </w:p>
        </w:tc>
        <w:tc>
          <w:tcPr>
            <w:tcW w:w="922" w:type="dxa"/>
            <w:shd w:val="clear" w:color="auto" w:fill="F4F8F5"/>
            <w:vAlign w:val="center"/>
          </w:tcPr>
          <w:p w14:paraId="56C2D876" w14:textId="77777777" w:rsidR="00785242" w:rsidRDefault="00DF36FA">
            <w:pPr>
              <w:keepNext/>
              <w:spacing w:after="0" w:line="240" w:lineRule="auto"/>
              <w:jc w:val="right"/>
            </w:pPr>
            <w:r>
              <w:rPr>
                <w:sz w:val="15"/>
              </w:rPr>
              <w:t>592.250</w:t>
            </w:r>
          </w:p>
        </w:tc>
        <w:tc>
          <w:tcPr>
            <w:tcW w:w="922" w:type="dxa"/>
            <w:shd w:val="clear" w:color="auto" w:fill="F4F8F5"/>
            <w:vAlign w:val="center"/>
          </w:tcPr>
          <w:p w14:paraId="0BF70701" w14:textId="77777777" w:rsidR="00785242" w:rsidRDefault="00DF36FA">
            <w:pPr>
              <w:keepNext/>
              <w:spacing w:after="0" w:line="240" w:lineRule="auto"/>
              <w:jc w:val="right"/>
            </w:pPr>
            <w:r>
              <w:rPr>
                <w:sz w:val="15"/>
              </w:rPr>
              <w:t>610.017</w:t>
            </w:r>
          </w:p>
        </w:tc>
        <w:tc>
          <w:tcPr>
            <w:tcW w:w="922" w:type="dxa"/>
            <w:shd w:val="clear" w:color="auto" w:fill="F4F8F5"/>
            <w:vAlign w:val="center"/>
          </w:tcPr>
          <w:p w14:paraId="1ED46691" w14:textId="77777777" w:rsidR="00785242" w:rsidRDefault="00DF36FA">
            <w:pPr>
              <w:keepNext/>
              <w:spacing w:after="0" w:line="240" w:lineRule="auto"/>
              <w:jc w:val="right"/>
            </w:pPr>
            <w:r>
              <w:rPr>
                <w:sz w:val="15"/>
              </w:rPr>
              <w:t>628.318</w:t>
            </w:r>
          </w:p>
        </w:tc>
        <w:tc>
          <w:tcPr>
            <w:tcW w:w="922" w:type="dxa"/>
            <w:shd w:val="clear" w:color="auto" w:fill="F4F8F5"/>
            <w:vAlign w:val="center"/>
          </w:tcPr>
          <w:p w14:paraId="556F7ACD" w14:textId="77777777" w:rsidR="00785242" w:rsidRDefault="00DF36FA">
            <w:pPr>
              <w:keepNext/>
              <w:spacing w:after="0" w:line="240" w:lineRule="auto"/>
              <w:jc w:val="right"/>
            </w:pPr>
            <w:r>
              <w:rPr>
                <w:sz w:val="15"/>
              </w:rPr>
              <w:t>647.168</w:t>
            </w:r>
          </w:p>
        </w:tc>
        <w:tc>
          <w:tcPr>
            <w:tcW w:w="922" w:type="dxa"/>
            <w:shd w:val="clear" w:color="auto" w:fill="F4F8F5"/>
            <w:vAlign w:val="center"/>
          </w:tcPr>
          <w:p w14:paraId="30C6F82B" w14:textId="77777777" w:rsidR="00785242" w:rsidRDefault="00DF36FA">
            <w:pPr>
              <w:keepNext/>
              <w:spacing w:after="0" w:line="240" w:lineRule="auto"/>
              <w:jc w:val="right"/>
            </w:pPr>
            <w:r>
              <w:rPr>
                <w:sz w:val="15"/>
              </w:rPr>
              <w:t>666.583</w:t>
            </w:r>
          </w:p>
        </w:tc>
        <w:tc>
          <w:tcPr>
            <w:tcW w:w="922" w:type="dxa"/>
            <w:shd w:val="clear" w:color="auto" w:fill="F4F8F5"/>
            <w:vAlign w:val="center"/>
          </w:tcPr>
          <w:p w14:paraId="5C2B6076" w14:textId="77777777" w:rsidR="00785242" w:rsidRDefault="00DF36FA">
            <w:pPr>
              <w:keepNext/>
              <w:spacing w:after="0" w:line="240" w:lineRule="auto"/>
              <w:jc w:val="right"/>
            </w:pPr>
            <w:r>
              <w:rPr>
                <w:sz w:val="15"/>
              </w:rPr>
              <w:t>686.580</w:t>
            </w:r>
          </w:p>
        </w:tc>
        <w:tc>
          <w:tcPr>
            <w:tcW w:w="922" w:type="dxa"/>
            <w:shd w:val="clear" w:color="auto" w:fill="F4F8F5"/>
            <w:vAlign w:val="center"/>
          </w:tcPr>
          <w:p w14:paraId="07207CB7" w14:textId="77777777" w:rsidR="00785242" w:rsidRDefault="00DF36FA">
            <w:pPr>
              <w:keepNext/>
              <w:spacing w:after="0" w:line="240" w:lineRule="auto"/>
              <w:jc w:val="right"/>
            </w:pPr>
            <w:r>
              <w:rPr>
                <w:sz w:val="15"/>
              </w:rPr>
              <w:t>707.177</w:t>
            </w:r>
          </w:p>
        </w:tc>
        <w:tc>
          <w:tcPr>
            <w:tcW w:w="922" w:type="dxa"/>
            <w:shd w:val="clear" w:color="auto" w:fill="F4F8F5"/>
            <w:vAlign w:val="center"/>
          </w:tcPr>
          <w:p w14:paraId="045D36E6" w14:textId="77777777" w:rsidR="00785242" w:rsidRDefault="00DF36FA">
            <w:pPr>
              <w:keepNext/>
              <w:spacing w:after="0" w:line="240" w:lineRule="auto"/>
              <w:jc w:val="right"/>
            </w:pPr>
            <w:r>
              <w:rPr>
                <w:sz w:val="15"/>
              </w:rPr>
              <w:t>728.393</w:t>
            </w:r>
          </w:p>
        </w:tc>
        <w:tc>
          <w:tcPr>
            <w:tcW w:w="922" w:type="dxa"/>
            <w:shd w:val="clear" w:color="auto" w:fill="F4F8F5"/>
            <w:vAlign w:val="center"/>
          </w:tcPr>
          <w:p w14:paraId="070FD4CC" w14:textId="77777777" w:rsidR="00785242" w:rsidRDefault="00DF36FA">
            <w:pPr>
              <w:keepNext/>
              <w:spacing w:after="0" w:line="240" w:lineRule="auto"/>
              <w:jc w:val="right"/>
            </w:pPr>
            <w:r>
              <w:rPr>
                <w:sz w:val="15"/>
              </w:rPr>
              <w:t>750.245</w:t>
            </w:r>
          </w:p>
        </w:tc>
        <w:tc>
          <w:tcPr>
            <w:tcW w:w="922" w:type="dxa"/>
            <w:shd w:val="clear" w:color="auto" w:fill="F4F8F5"/>
            <w:vAlign w:val="center"/>
          </w:tcPr>
          <w:p w14:paraId="05635547" w14:textId="77777777" w:rsidR="00785242" w:rsidRDefault="00DF36FA">
            <w:pPr>
              <w:keepNext/>
              <w:spacing w:after="0" w:line="240" w:lineRule="auto"/>
              <w:jc w:val="right"/>
            </w:pPr>
            <w:r>
              <w:rPr>
                <w:sz w:val="15"/>
              </w:rPr>
              <w:t>772.752</w:t>
            </w:r>
          </w:p>
        </w:tc>
        <w:tc>
          <w:tcPr>
            <w:tcW w:w="1080" w:type="dxa"/>
            <w:tcBorders>
              <w:left w:val="single" w:sz="6" w:space="0" w:color="C9A227"/>
            </w:tcBorders>
            <w:shd w:val="clear" w:color="auto" w:fill="FBF6E9"/>
            <w:vAlign w:val="center"/>
          </w:tcPr>
          <w:p w14:paraId="4ECB3CFD" w14:textId="77777777" w:rsidR="00785242" w:rsidRDefault="00DF36FA">
            <w:pPr>
              <w:keepNext/>
              <w:spacing w:after="0" w:line="240" w:lineRule="auto"/>
              <w:jc w:val="right"/>
            </w:pPr>
            <w:r>
              <w:rPr>
                <w:sz w:val="15"/>
              </w:rPr>
              <w:t>669.862</w:t>
            </w:r>
          </w:p>
        </w:tc>
        <w:tc>
          <w:tcPr>
            <w:tcW w:w="979" w:type="dxa"/>
            <w:shd w:val="clear" w:color="auto" w:fill="FBF6E9"/>
            <w:vAlign w:val="center"/>
          </w:tcPr>
          <w:p w14:paraId="65EF9897" w14:textId="77777777" w:rsidR="00785242" w:rsidRDefault="00DF36FA">
            <w:pPr>
              <w:keepNext/>
              <w:spacing w:after="0" w:line="240" w:lineRule="auto"/>
              <w:jc w:val="right"/>
            </w:pPr>
            <w:r>
              <w:rPr>
                <w:sz w:val="15"/>
              </w:rPr>
              <w:t>68.678</w:t>
            </w:r>
          </w:p>
        </w:tc>
      </w:tr>
      <w:tr w:rsidR="00785242" w14:paraId="1D81C75D" w14:textId="77777777">
        <w:trPr>
          <w:cantSplit/>
          <w:jc w:val="center"/>
        </w:trPr>
        <w:tc>
          <w:tcPr>
            <w:tcW w:w="1368" w:type="dxa"/>
            <w:vMerge/>
            <w:shd w:val="clear" w:color="auto" w:fill="F4F8F5"/>
            <w:vAlign w:val="center"/>
          </w:tcPr>
          <w:p w14:paraId="10C1F9BA" w14:textId="77777777" w:rsidR="00785242" w:rsidRDefault="00785242">
            <w:pPr>
              <w:keepNext/>
              <w:spacing w:after="0" w:line="240" w:lineRule="auto"/>
            </w:pPr>
          </w:p>
        </w:tc>
        <w:tc>
          <w:tcPr>
            <w:tcW w:w="1080" w:type="dxa"/>
            <w:shd w:val="clear" w:color="auto" w:fill="F4F8F5"/>
            <w:vAlign w:val="center"/>
          </w:tcPr>
          <w:p w14:paraId="7C960246" w14:textId="77777777" w:rsidR="00785242" w:rsidRDefault="00DF36FA">
            <w:pPr>
              <w:keepNext/>
              <w:spacing w:after="0" w:line="240" w:lineRule="auto"/>
            </w:pPr>
            <w:r>
              <w:rPr>
                <w:sz w:val="15"/>
              </w:rPr>
              <w:t>Lumber</w:t>
            </w:r>
          </w:p>
        </w:tc>
        <w:tc>
          <w:tcPr>
            <w:tcW w:w="922" w:type="dxa"/>
            <w:shd w:val="clear" w:color="auto" w:fill="F4F8F5"/>
            <w:vAlign w:val="center"/>
          </w:tcPr>
          <w:p w14:paraId="21E22FFE" w14:textId="77777777" w:rsidR="00785242" w:rsidRDefault="00DF36FA">
            <w:pPr>
              <w:keepNext/>
              <w:spacing w:after="0" w:line="240" w:lineRule="auto"/>
              <w:jc w:val="right"/>
            </w:pPr>
            <w:r>
              <w:rPr>
                <w:sz w:val="15"/>
              </w:rPr>
              <w:t>375.000</w:t>
            </w:r>
          </w:p>
        </w:tc>
        <w:tc>
          <w:tcPr>
            <w:tcW w:w="922" w:type="dxa"/>
            <w:shd w:val="clear" w:color="auto" w:fill="F4F8F5"/>
            <w:vAlign w:val="center"/>
          </w:tcPr>
          <w:p w14:paraId="7D57E0C9" w14:textId="77777777" w:rsidR="00785242" w:rsidRDefault="00DF36FA">
            <w:pPr>
              <w:keepNext/>
              <w:spacing w:after="0" w:line="240" w:lineRule="auto"/>
              <w:jc w:val="right"/>
            </w:pPr>
            <w:r>
              <w:rPr>
                <w:sz w:val="15"/>
              </w:rPr>
              <w:t>386.250</w:t>
            </w:r>
          </w:p>
        </w:tc>
        <w:tc>
          <w:tcPr>
            <w:tcW w:w="922" w:type="dxa"/>
            <w:shd w:val="clear" w:color="auto" w:fill="F4F8F5"/>
            <w:vAlign w:val="center"/>
          </w:tcPr>
          <w:p w14:paraId="2F578418" w14:textId="77777777" w:rsidR="00785242" w:rsidRDefault="00DF36FA">
            <w:pPr>
              <w:keepNext/>
              <w:spacing w:after="0" w:line="240" w:lineRule="auto"/>
              <w:jc w:val="right"/>
            </w:pPr>
            <w:r>
              <w:rPr>
                <w:sz w:val="15"/>
              </w:rPr>
              <w:t>397.837</w:t>
            </w:r>
          </w:p>
        </w:tc>
        <w:tc>
          <w:tcPr>
            <w:tcW w:w="922" w:type="dxa"/>
            <w:shd w:val="clear" w:color="auto" w:fill="F4F8F5"/>
            <w:vAlign w:val="center"/>
          </w:tcPr>
          <w:p w14:paraId="4B7356F9" w14:textId="77777777" w:rsidR="00785242" w:rsidRDefault="00DF36FA">
            <w:pPr>
              <w:keepNext/>
              <w:spacing w:after="0" w:line="240" w:lineRule="auto"/>
              <w:jc w:val="right"/>
            </w:pPr>
            <w:r>
              <w:rPr>
                <w:sz w:val="15"/>
              </w:rPr>
              <w:t>409.773</w:t>
            </w:r>
          </w:p>
        </w:tc>
        <w:tc>
          <w:tcPr>
            <w:tcW w:w="922" w:type="dxa"/>
            <w:shd w:val="clear" w:color="auto" w:fill="F4F8F5"/>
            <w:vAlign w:val="center"/>
          </w:tcPr>
          <w:p w14:paraId="22DC6886" w14:textId="77777777" w:rsidR="00785242" w:rsidRDefault="00DF36FA">
            <w:pPr>
              <w:keepNext/>
              <w:spacing w:after="0" w:line="240" w:lineRule="auto"/>
              <w:jc w:val="right"/>
            </w:pPr>
            <w:r>
              <w:rPr>
                <w:sz w:val="15"/>
              </w:rPr>
              <w:t>422.066</w:t>
            </w:r>
          </w:p>
        </w:tc>
        <w:tc>
          <w:tcPr>
            <w:tcW w:w="922" w:type="dxa"/>
            <w:shd w:val="clear" w:color="auto" w:fill="F4F8F5"/>
            <w:vAlign w:val="center"/>
          </w:tcPr>
          <w:p w14:paraId="7CA29CE4" w14:textId="77777777" w:rsidR="00785242" w:rsidRDefault="00DF36FA">
            <w:pPr>
              <w:keepNext/>
              <w:spacing w:after="0" w:line="240" w:lineRule="auto"/>
              <w:jc w:val="right"/>
            </w:pPr>
            <w:r>
              <w:rPr>
                <w:sz w:val="15"/>
              </w:rPr>
              <w:t>434.728</w:t>
            </w:r>
          </w:p>
        </w:tc>
        <w:tc>
          <w:tcPr>
            <w:tcW w:w="922" w:type="dxa"/>
            <w:shd w:val="clear" w:color="auto" w:fill="F4F8F5"/>
            <w:vAlign w:val="center"/>
          </w:tcPr>
          <w:p w14:paraId="0569CA39" w14:textId="77777777" w:rsidR="00785242" w:rsidRDefault="00DF36FA">
            <w:pPr>
              <w:keepNext/>
              <w:spacing w:after="0" w:line="240" w:lineRule="auto"/>
              <w:jc w:val="right"/>
            </w:pPr>
            <w:r>
              <w:rPr>
                <w:sz w:val="15"/>
              </w:rPr>
              <w:t>447.770</w:t>
            </w:r>
          </w:p>
        </w:tc>
        <w:tc>
          <w:tcPr>
            <w:tcW w:w="922" w:type="dxa"/>
            <w:shd w:val="clear" w:color="auto" w:fill="F4F8F5"/>
            <w:vAlign w:val="center"/>
          </w:tcPr>
          <w:p w14:paraId="467F95B1" w14:textId="77777777" w:rsidR="00785242" w:rsidRDefault="00DF36FA">
            <w:pPr>
              <w:keepNext/>
              <w:spacing w:after="0" w:line="240" w:lineRule="auto"/>
              <w:jc w:val="right"/>
            </w:pPr>
            <w:r>
              <w:rPr>
                <w:sz w:val="15"/>
              </w:rPr>
              <w:t>461.203</w:t>
            </w:r>
          </w:p>
        </w:tc>
        <w:tc>
          <w:tcPr>
            <w:tcW w:w="922" w:type="dxa"/>
            <w:shd w:val="clear" w:color="auto" w:fill="F4F8F5"/>
            <w:vAlign w:val="center"/>
          </w:tcPr>
          <w:p w14:paraId="279E8EDA" w14:textId="77777777" w:rsidR="00785242" w:rsidRDefault="00DF36FA">
            <w:pPr>
              <w:keepNext/>
              <w:spacing w:after="0" w:line="240" w:lineRule="auto"/>
              <w:jc w:val="right"/>
            </w:pPr>
            <w:r>
              <w:rPr>
                <w:sz w:val="15"/>
              </w:rPr>
              <w:t>475.039</w:t>
            </w:r>
          </w:p>
        </w:tc>
        <w:tc>
          <w:tcPr>
            <w:tcW w:w="922" w:type="dxa"/>
            <w:shd w:val="clear" w:color="auto" w:fill="F4F8F5"/>
            <w:vAlign w:val="center"/>
          </w:tcPr>
          <w:p w14:paraId="08DB1C16" w14:textId="77777777" w:rsidR="00785242" w:rsidRDefault="00DF36FA">
            <w:pPr>
              <w:keepNext/>
              <w:spacing w:after="0" w:line="240" w:lineRule="auto"/>
              <w:jc w:val="right"/>
            </w:pPr>
            <w:r>
              <w:rPr>
                <w:sz w:val="15"/>
              </w:rPr>
              <w:t>489.290</w:t>
            </w:r>
          </w:p>
        </w:tc>
        <w:tc>
          <w:tcPr>
            <w:tcW w:w="922" w:type="dxa"/>
            <w:shd w:val="clear" w:color="auto" w:fill="F4F8F5"/>
            <w:vAlign w:val="center"/>
          </w:tcPr>
          <w:p w14:paraId="58D13821" w14:textId="77777777" w:rsidR="00785242" w:rsidRDefault="00DF36FA">
            <w:pPr>
              <w:keepNext/>
              <w:spacing w:after="0" w:line="240" w:lineRule="auto"/>
              <w:jc w:val="right"/>
            </w:pPr>
            <w:r>
              <w:rPr>
                <w:sz w:val="15"/>
              </w:rPr>
              <w:t>503.969</w:t>
            </w:r>
          </w:p>
        </w:tc>
        <w:tc>
          <w:tcPr>
            <w:tcW w:w="1080" w:type="dxa"/>
            <w:tcBorders>
              <w:left w:val="single" w:sz="6" w:space="0" w:color="C9A227"/>
            </w:tcBorders>
            <w:shd w:val="clear" w:color="auto" w:fill="FBF6E9"/>
            <w:vAlign w:val="center"/>
          </w:tcPr>
          <w:p w14:paraId="6D633668" w14:textId="77777777" w:rsidR="00785242" w:rsidRDefault="00DF36FA">
            <w:pPr>
              <w:keepNext/>
              <w:spacing w:after="0" w:line="240" w:lineRule="auto"/>
              <w:jc w:val="right"/>
            </w:pPr>
            <w:r>
              <w:rPr>
                <w:sz w:val="15"/>
              </w:rPr>
              <w:t>436.902</w:t>
            </w:r>
          </w:p>
        </w:tc>
        <w:tc>
          <w:tcPr>
            <w:tcW w:w="979" w:type="dxa"/>
            <w:shd w:val="clear" w:color="auto" w:fill="FBF6E9"/>
            <w:vAlign w:val="center"/>
          </w:tcPr>
          <w:p w14:paraId="122B2D9E" w14:textId="77777777" w:rsidR="00785242" w:rsidRDefault="00DF36FA">
            <w:pPr>
              <w:keepNext/>
              <w:spacing w:after="0" w:line="240" w:lineRule="auto"/>
              <w:jc w:val="right"/>
            </w:pPr>
            <w:r>
              <w:rPr>
                <w:sz w:val="15"/>
              </w:rPr>
              <w:t>44.771</w:t>
            </w:r>
          </w:p>
        </w:tc>
      </w:tr>
      <w:tr w:rsidR="00785242" w14:paraId="1E5C07E3" w14:textId="77777777">
        <w:trPr>
          <w:cantSplit/>
          <w:jc w:val="center"/>
        </w:trPr>
        <w:tc>
          <w:tcPr>
            <w:tcW w:w="1368" w:type="dxa"/>
            <w:vMerge/>
            <w:shd w:val="clear" w:color="auto" w:fill="F4F8F5"/>
            <w:vAlign w:val="center"/>
          </w:tcPr>
          <w:p w14:paraId="16CA00C5" w14:textId="77777777" w:rsidR="00785242" w:rsidRDefault="00785242">
            <w:pPr>
              <w:keepNext/>
              <w:spacing w:after="0" w:line="240" w:lineRule="auto"/>
            </w:pPr>
          </w:p>
        </w:tc>
        <w:tc>
          <w:tcPr>
            <w:tcW w:w="1080" w:type="dxa"/>
            <w:shd w:val="clear" w:color="auto" w:fill="F4F8F5"/>
            <w:vAlign w:val="center"/>
          </w:tcPr>
          <w:p w14:paraId="5E8C5211" w14:textId="77777777" w:rsidR="00785242" w:rsidRDefault="00DF36FA">
            <w:pPr>
              <w:spacing w:after="0" w:line="240" w:lineRule="auto"/>
            </w:pPr>
            <w:r>
              <w:rPr>
                <w:sz w:val="15"/>
              </w:rPr>
              <w:t>Pulpwood</w:t>
            </w:r>
          </w:p>
        </w:tc>
        <w:tc>
          <w:tcPr>
            <w:tcW w:w="922" w:type="dxa"/>
            <w:shd w:val="clear" w:color="auto" w:fill="F4F8F5"/>
            <w:vAlign w:val="center"/>
          </w:tcPr>
          <w:p w14:paraId="48354179" w14:textId="77777777" w:rsidR="00785242" w:rsidRDefault="00DF36FA">
            <w:pPr>
              <w:spacing w:after="0" w:line="240" w:lineRule="auto"/>
              <w:jc w:val="right"/>
            </w:pPr>
            <w:r>
              <w:rPr>
                <w:sz w:val="15"/>
              </w:rPr>
              <w:t>75.000</w:t>
            </w:r>
          </w:p>
        </w:tc>
        <w:tc>
          <w:tcPr>
            <w:tcW w:w="922" w:type="dxa"/>
            <w:shd w:val="clear" w:color="auto" w:fill="F4F8F5"/>
            <w:vAlign w:val="center"/>
          </w:tcPr>
          <w:p w14:paraId="3E1D9CFE" w14:textId="77777777" w:rsidR="00785242" w:rsidRDefault="00DF36FA">
            <w:pPr>
              <w:spacing w:after="0" w:line="240" w:lineRule="auto"/>
              <w:jc w:val="right"/>
            </w:pPr>
            <w:r>
              <w:rPr>
                <w:sz w:val="15"/>
              </w:rPr>
              <w:t>77.250</w:t>
            </w:r>
          </w:p>
        </w:tc>
        <w:tc>
          <w:tcPr>
            <w:tcW w:w="922" w:type="dxa"/>
            <w:shd w:val="clear" w:color="auto" w:fill="F4F8F5"/>
            <w:vAlign w:val="center"/>
          </w:tcPr>
          <w:p w14:paraId="111C948B" w14:textId="77777777" w:rsidR="00785242" w:rsidRDefault="00DF36FA">
            <w:pPr>
              <w:spacing w:after="0" w:line="240" w:lineRule="auto"/>
              <w:jc w:val="right"/>
            </w:pPr>
            <w:r>
              <w:rPr>
                <w:sz w:val="15"/>
              </w:rPr>
              <w:t>79.567</w:t>
            </w:r>
          </w:p>
        </w:tc>
        <w:tc>
          <w:tcPr>
            <w:tcW w:w="922" w:type="dxa"/>
            <w:shd w:val="clear" w:color="auto" w:fill="F4F8F5"/>
            <w:vAlign w:val="center"/>
          </w:tcPr>
          <w:p w14:paraId="107B4AED" w14:textId="77777777" w:rsidR="00785242" w:rsidRDefault="00DF36FA">
            <w:pPr>
              <w:spacing w:after="0" w:line="240" w:lineRule="auto"/>
              <w:jc w:val="right"/>
            </w:pPr>
            <w:r>
              <w:rPr>
                <w:sz w:val="15"/>
              </w:rPr>
              <w:t>81.955</w:t>
            </w:r>
          </w:p>
        </w:tc>
        <w:tc>
          <w:tcPr>
            <w:tcW w:w="922" w:type="dxa"/>
            <w:shd w:val="clear" w:color="auto" w:fill="F4F8F5"/>
            <w:vAlign w:val="center"/>
          </w:tcPr>
          <w:p w14:paraId="64F622F0" w14:textId="77777777" w:rsidR="00785242" w:rsidRDefault="00DF36FA">
            <w:pPr>
              <w:spacing w:after="0" w:line="240" w:lineRule="auto"/>
              <w:jc w:val="right"/>
            </w:pPr>
            <w:r>
              <w:rPr>
                <w:sz w:val="15"/>
              </w:rPr>
              <w:t>84.413</w:t>
            </w:r>
          </w:p>
        </w:tc>
        <w:tc>
          <w:tcPr>
            <w:tcW w:w="922" w:type="dxa"/>
            <w:shd w:val="clear" w:color="auto" w:fill="F4F8F5"/>
            <w:vAlign w:val="center"/>
          </w:tcPr>
          <w:p w14:paraId="51A73DE8" w14:textId="77777777" w:rsidR="00785242" w:rsidRDefault="00DF36FA">
            <w:pPr>
              <w:spacing w:after="0" w:line="240" w:lineRule="auto"/>
              <w:jc w:val="right"/>
            </w:pPr>
            <w:r>
              <w:rPr>
                <w:sz w:val="15"/>
              </w:rPr>
              <w:t>86.946</w:t>
            </w:r>
          </w:p>
        </w:tc>
        <w:tc>
          <w:tcPr>
            <w:tcW w:w="922" w:type="dxa"/>
            <w:shd w:val="clear" w:color="auto" w:fill="F4F8F5"/>
            <w:vAlign w:val="center"/>
          </w:tcPr>
          <w:p w14:paraId="17FEDCA1" w14:textId="77777777" w:rsidR="00785242" w:rsidRDefault="00DF36FA">
            <w:pPr>
              <w:spacing w:after="0" w:line="240" w:lineRule="auto"/>
              <w:jc w:val="right"/>
            </w:pPr>
            <w:r>
              <w:rPr>
                <w:sz w:val="15"/>
              </w:rPr>
              <w:t>89.554</w:t>
            </w:r>
          </w:p>
        </w:tc>
        <w:tc>
          <w:tcPr>
            <w:tcW w:w="922" w:type="dxa"/>
            <w:shd w:val="clear" w:color="auto" w:fill="F4F8F5"/>
            <w:vAlign w:val="center"/>
          </w:tcPr>
          <w:p w14:paraId="2762BCD2" w14:textId="77777777" w:rsidR="00785242" w:rsidRDefault="00DF36FA">
            <w:pPr>
              <w:spacing w:after="0" w:line="240" w:lineRule="auto"/>
              <w:jc w:val="right"/>
            </w:pPr>
            <w:r>
              <w:rPr>
                <w:sz w:val="15"/>
              </w:rPr>
              <w:t>92.241</w:t>
            </w:r>
          </w:p>
        </w:tc>
        <w:tc>
          <w:tcPr>
            <w:tcW w:w="922" w:type="dxa"/>
            <w:shd w:val="clear" w:color="auto" w:fill="F4F8F5"/>
            <w:vAlign w:val="center"/>
          </w:tcPr>
          <w:p w14:paraId="11F27DD6" w14:textId="77777777" w:rsidR="00785242" w:rsidRDefault="00DF36FA">
            <w:pPr>
              <w:spacing w:after="0" w:line="240" w:lineRule="auto"/>
              <w:jc w:val="right"/>
            </w:pPr>
            <w:r>
              <w:rPr>
                <w:sz w:val="15"/>
              </w:rPr>
              <w:t>95.008</w:t>
            </w:r>
          </w:p>
        </w:tc>
        <w:tc>
          <w:tcPr>
            <w:tcW w:w="922" w:type="dxa"/>
            <w:shd w:val="clear" w:color="auto" w:fill="F4F8F5"/>
            <w:vAlign w:val="center"/>
          </w:tcPr>
          <w:p w14:paraId="1ED24167" w14:textId="77777777" w:rsidR="00785242" w:rsidRDefault="00DF36FA">
            <w:pPr>
              <w:spacing w:after="0" w:line="240" w:lineRule="auto"/>
              <w:jc w:val="right"/>
            </w:pPr>
            <w:r>
              <w:rPr>
                <w:sz w:val="15"/>
              </w:rPr>
              <w:t>97.858</w:t>
            </w:r>
          </w:p>
        </w:tc>
        <w:tc>
          <w:tcPr>
            <w:tcW w:w="922" w:type="dxa"/>
            <w:shd w:val="clear" w:color="auto" w:fill="F4F8F5"/>
            <w:vAlign w:val="center"/>
          </w:tcPr>
          <w:p w14:paraId="0323CAEA" w14:textId="77777777" w:rsidR="00785242" w:rsidRDefault="00DF36FA">
            <w:pPr>
              <w:spacing w:after="0" w:line="240" w:lineRule="auto"/>
              <w:jc w:val="right"/>
            </w:pPr>
            <w:r>
              <w:rPr>
                <w:sz w:val="15"/>
              </w:rPr>
              <w:t>100.794</w:t>
            </w:r>
          </w:p>
        </w:tc>
        <w:tc>
          <w:tcPr>
            <w:tcW w:w="1080" w:type="dxa"/>
            <w:tcBorders>
              <w:left w:val="single" w:sz="6" w:space="0" w:color="C9A227"/>
            </w:tcBorders>
            <w:shd w:val="clear" w:color="auto" w:fill="FBF6E9"/>
            <w:vAlign w:val="center"/>
          </w:tcPr>
          <w:p w14:paraId="0F2C12DB" w14:textId="77777777" w:rsidR="00785242" w:rsidRDefault="00DF36FA">
            <w:pPr>
              <w:spacing w:after="0" w:line="240" w:lineRule="auto"/>
              <w:jc w:val="right"/>
            </w:pPr>
            <w:r>
              <w:rPr>
                <w:sz w:val="15"/>
              </w:rPr>
              <w:t>87.326</w:t>
            </w:r>
          </w:p>
        </w:tc>
        <w:tc>
          <w:tcPr>
            <w:tcW w:w="979" w:type="dxa"/>
            <w:shd w:val="clear" w:color="auto" w:fill="FBF6E9"/>
            <w:vAlign w:val="center"/>
          </w:tcPr>
          <w:p w14:paraId="28DC169B" w14:textId="77777777" w:rsidR="00785242" w:rsidRDefault="00DF36FA">
            <w:pPr>
              <w:spacing w:after="0" w:line="240" w:lineRule="auto"/>
              <w:jc w:val="right"/>
            </w:pPr>
            <w:r>
              <w:rPr>
                <w:sz w:val="15"/>
              </w:rPr>
              <w:t>8.954</w:t>
            </w:r>
          </w:p>
        </w:tc>
      </w:tr>
    </w:tbl>
    <w:p w14:paraId="4BA73F32" w14:textId="77777777" w:rsidR="00785242" w:rsidRDefault="00DF36FA">
      <w:pPr>
        <w:spacing w:before="80" w:after="20" w:line="240" w:lineRule="auto"/>
        <w:jc w:val="both"/>
      </w:pPr>
      <w:r>
        <w:rPr>
          <w:i/>
          <w:color w:val="5F6B64"/>
          <w:sz w:val="15"/>
        </w:rPr>
        <w:t>Note:</w:t>
      </w:r>
      <w:r>
        <w:rPr>
          <w:color w:val="5F6B64"/>
          <w:sz w:val="15"/>
        </w:rPr>
        <w:t xml:space="preserve"> </w:t>
      </w:r>
      <w:r>
        <w:rPr>
          <w:i/>
          <w:color w:val="5F6B64"/>
          <w:sz w:val="15"/>
        </w:rPr>
        <w:t>Lumber:</w:t>
      </w:r>
      <w:r>
        <w:rPr>
          <w:color w:val="5F6B64"/>
          <w:sz w:val="15"/>
        </w:rPr>
        <w:t xml:space="preserve"> sawn structural wood; </w:t>
      </w:r>
      <w:r>
        <w:rPr>
          <w:i/>
          <w:color w:val="5F6B64"/>
          <w:sz w:val="15"/>
        </w:rPr>
        <w:t>Pulpwood:</w:t>
      </w:r>
      <w:r>
        <w:rPr>
          <w:color w:val="5F6B64"/>
          <w:sz w:val="15"/>
        </w:rPr>
        <w:t xml:space="preserve"> roundwood for pulp and paper.</w:t>
      </w:r>
    </w:p>
    <w:p w14:paraId="6A302FB0" w14:textId="77777777" w:rsidR="00785242" w:rsidRDefault="00DF36FA">
      <w:pPr>
        <w:spacing w:after="200" w:line="240" w:lineRule="auto"/>
        <w:jc w:val="both"/>
      </w:pPr>
      <w:r>
        <w:rPr>
          <w:color w:val="5F6B64"/>
          <w:sz w:val="15"/>
        </w:rPr>
        <w:t>Prices are exogenous model inputs. All prices are nominal.</w:t>
      </w:r>
    </w:p>
    <w:p w14:paraId="55A25A90" w14:textId="1B9E132D" w:rsidR="00785242" w:rsidRDefault="00DF36FA">
      <w:pPr>
        <w:keepNext/>
        <w:pageBreakBefore/>
        <w:spacing w:before="200" w:after="80" w:line="240" w:lineRule="auto"/>
      </w:pPr>
      <w:r>
        <w:rPr>
          <w:b/>
          <w:color w:val="1B4332"/>
          <w:sz w:val="19"/>
        </w:rPr>
        <w:lastRenderedPageBreak/>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18</w:t>
      </w:r>
      <w:r>
        <w:rPr>
          <w:b/>
          <w:color w:val="1B4332"/>
          <w:sz w:val="19"/>
        </w:rPr>
        <w:fldChar w:fldCharType="end"/>
      </w:r>
      <w:r>
        <w:rPr>
          <w:b/>
          <w:color w:val="1B4332"/>
          <w:sz w:val="19"/>
        </w:rPr>
        <w:t>. </w:t>
      </w:r>
      <w:r>
        <w:rPr>
          <w:sz w:val="19"/>
        </w:rPr>
        <w:t>Roundwood standing stock by region, 2020–2030 (million m</w:t>
      </w:r>
      <w:r>
        <w:rPr>
          <w:sz w:val="19"/>
          <w:vertAlign w:val="superscript"/>
        </w:rPr>
        <w:t>3</w:t>
      </w:r>
      <w:r>
        <w:rPr>
          <w:sz w:val="19"/>
        </w:rPr>
        <w:t xml:space="preserve">). </w:t>
      </w:r>
      <w:r>
        <w:rPr>
          <w:i/>
          <w:sz w:val="19"/>
        </w:rPr>
        <w:t>SD:</w:t>
      </w:r>
      <w:r>
        <w:rPr>
          <w:sz w:val="19"/>
        </w:rPr>
        <w:t xml:space="preserve"> standard deviation of the 11 annual stock levels; </w:t>
      </w:r>
      <w:r>
        <w:rPr>
          <w:i/>
          <w:sz w:val="19"/>
        </w:rPr>
        <w:t>CAGR (%):</w:t>
      </w:r>
      <w:r>
        <w:rPr>
          <w:sz w:val="19"/>
        </w:rPr>
        <w:t xml:space="preserve"> compound annual growth rate from 2020 to 2030.</w:t>
      </w:r>
    </w:p>
    <w:tbl>
      <w:tblPr>
        <w:tblW w:w="14990"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369"/>
        <w:gridCol w:w="980"/>
        <w:gridCol w:w="979"/>
        <w:gridCol w:w="979"/>
        <w:gridCol w:w="979"/>
        <w:gridCol w:w="979"/>
        <w:gridCol w:w="979"/>
        <w:gridCol w:w="979"/>
        <w:gridCol w:w="979"/>
        <w:gridCol w:w="979"/>
        <w:gridCol w:w="979"/>
        <w:gridCol w:w="979"/>
        <w:gridCol w:w="1037"/>
        <w:gridCol w:w="950"/>
        <w:gridCol w:w="864"/>
      </w:tblGrid>
      <w:tr w:rsidR="00785242" w14:paraId="68CF6324" w14:textId="77777777">
        <w:trPr>
          <w:cantSplit/>
          <w:tblHeader/>
          <w:jc w:val="center"/>
        </w:trPr>
        <w:tc>
          <w:tcPr>
            <w:tcW w:w="1368" w:type="dxa"/>
            <w:shd w:val="clear" w:color="auto" w:fill="1B4332"/>
            <w:vAlign w:val="center"/>
          </w:tcPr>
          <w:p w14:paraId="5079282B" w14:textId="77777777" w:rsidR="00785242" w:rsidRDefault="00DF36FA">
            <w:pPr>
              <w:keepNext/>
              <w:spacing w:after="0" w:line="240" w:lineRule="auto"/>
            </w:pPr>
            <w:r>
              <w:rPr>
                <w:b/>
                <w:color w:val="FFFFFF"/>
                <w:sz w:val="16"/>
              </w:rPr>
              <w:t>Region</w:t>
            </w:r>
          </w:p>
        </w:tc>
        <w:tc>
          <w:tcPr>
            <w:tcW w:w="979" w:type="dxa"/>
            <w:shd w:val="clear" w:color="auto" w:fill="1B4332"/>
            <w:vAlign w:val="center"/>
          </w:tcPr>
          <w:p w14:paraId="5306DC00" w14:textId="77777777" w:rsidR="00785242" w:rsidRDefault="00DF36FA">
            <w:pPr>
              <w:keepNext/>
              <w:spacing w:after="0" w:line="240" w:lineRule="auto"/>
              <w:jc w:val="center"/>
            </w:pPr>
            <w:r>
              <w:rPr>
                <w:b/>
                <w:color w:val="FFFFFF"/>
                <w:sz w:val="16"/>
              </w:rPr>
              <w:t>2020</w:t>
            </w:r>
          </w:p>
        </w:tc>
        <w:tc>
          <w:tcPr>
            <w:tcW w:w="979" w:type="dxa"/>
            <w:shd w:val="clear" w:color="auto" w:fill="1B4332"/>
            <w:vAlign w:val="center"/>
          </w:tcPr>
          <w:p w14:paraId="4932D8CC" w14:textId="77777777" w:rsidR="00785242" w:rsidRDefault="00DF36FA">
            <w:pPr>
              <w:keepNext/>
              <w:spacing w:after="0" w:line="240" w:lineRule="auto"/>
              <w:jc w:val="center"/>
            </w:pPr>
            <w:r>
              <w:rPr>
                <w:b/>
                <w:color w:val="FFFFFF"/>
                <w:sz w:val="16"/>
              </w:rPr>
              <w:t>2021</w:t>
            </w:r>
          </w:p>
        </w:tc>
        <w:tc>
          <w:tcPr>
            <w:tcW w:w="979" w:type="dxa"/>
            <w:shd w:val="clear" w:color="auto" w:fill="1B4332"/>
            <w:vAlign w:val="center"/>
          </w:tcPr>
          <w:p w14:paraId="3EB3DA0F" w14:textId="77777777" w:rsidR="00785242" w:rsidRDefault="00DF36FA">
            <w:pPr>
              <w:keepNext/>
              <w:spacing w:after="0" w:line="240" w:lineRule="auto"/>
              <w:jc w:val="center"/>
            </w:pPr>
            <w:r>
              <w:rPr>
                <w:b/>
                <w:color w:val="FFFFFF"/>
                <w:sz w:val="16"/>
              </w:rPr>
              <w:t>2022</w:t>
            </w:r>
          </w:p>
        </w:tc>
        <w:tc>
          <w:tcPr>
            <w:tcW w:w="979" w:type="dxa"/>
            <w:shd w:val="clear" w:color="auto" w:fill="1B4332"/>
            <w:vAlign w:val="center"/>
          </w:tcPr>
          <w:p w14:paraId="14C14406" w14:textId="77777777" w:rsidR="00785242" w:rsidRDefault="00DF36FA">
            <w:pPr>
              <w:keepNext/>
              <w:spacing w:after="0" w:line="240" w:lineRule="auto"/>
              <w:jc w:val="center"/>
            </w:pPr>
            <w:r>
              <w:rPr>
                <w:b/>
                <w:color w:val="FFFFFF"/>
                <w:sz w:val="16"/>
              </w:rPr>
              <w:t>2023</w:t>
            </w:r>
          </w:p>
        </w:tc>
        <w:tc>
          <w:tcPr>
            <w:tcW w:w="979" w:type="dxa"/>
            <w:shd w:val="clear" w:color="auto" w:fill="1B4332"/>
            <w:vAlign w:val="center"/>
          </w:tcPr>
          <w:p w14:paraId="555B5419" w14:textId="77777777" w:rsidR="00785242" w:rsidRDefault="00DF36FA">
            <w:pPr>
              <w:keepNext/>
              <w:spacing w:after="0" w:line="240" w:lineRule="auto"/>
              <w:jc w:val="center"/>
            </w:pPr>
            <w:r>
              <w:rPr>
                <w:b/>
                <w:color w:val="FFFFFF"/>
                <w:sz w:val="16"/>
              </w:rPr>
              <w:t>2024</w:t>
            </w:r>
          </w:p>
        </w:tc>
        <w:tc>
          <w:tcPr>
            <w:tcW w:w="979" w:type="dxa"/>
            <w:shd w:val="clear" w:color="auto" w:fill="1B4332"/>
            <w:vAlign w:val="center"/>
          </w:tcPr>
          <w:p w14:paraId="2BB62C95" w14:textId="77777777" w:rsidR="00785242" w:rsidRDefault="00DF36FA">
            <w:pPr>
              <w:keepNext/>
              <w:spacing w:after="0" w:line="240" w:lineRule="auto"/>
              <w:jc w:val="center"/>
            </w:pPr>
            <w:r>
              <w:rPr>
                <w:b/>
                <w:color w:val="FFFFFF"/>
                <w:sz w:val="16"/>
              </w:rPr>
              <w:t>2025</w:t>
            </w:r>
          </w:p>
        </w:tc>
        <w:tc>
          <w:tcPr>
            <w:tcW w:w="979" w:type="dxa"/>
            <w:shd w:val="clear" w:color="auto" w:fill="1B4332"/>
            <w:vAlign w:val="center"/>
          </w:tcPr>
          <w:p w14:paraId="06D92062" w14:textId="77777777" w:rsidR="00785242" w:rsidRDefault="00DF36FA">
            <w:pPr>
              <w:keepNext/>
              <w:spacing w:after="0" w:line="240" w:lineRule="auto"/>
              <w:jc w:val="center"/>
            </w:pPr>
            <w:r>
              <w:rPr>
                <w:b/>
                <w:color w:val="FFFFFF"/>
                <w:sz w:val="16"/>
              </w:rPr>
              <w:t>2026</w:t>
            </w:r>
          </w:p>
        </w:tc>
        <w:tc>
          <w:tcPr>
            <w:tcW w:w="979" w:type="dxa"/>
            <w:shd w:val="clear" w:color="auto" w:fill="1B4332"/>
            <w:vAlign w:val="center"/>
          </w:tcPr>
          <w:p w14:paraId="52BBF152" w14:textId="77777777" w:rsidR="00785242" w:rsidRDefault="00DF36FA">
            <w:pPr>
              <w:keepNext/>
              <w:spacing w:after="0" w:line="240" w:lineRule="auto"/>
              <w:jc w:val="center"/>
            </w:pPr>
            <w:r>
              <w:rPr>
                <w:b/>
                <w:color w:val="FFFFFF"/>
                <w:sz w:val="16"/>
              </w:rPr>
              <w:t>2027</w:t>
            </w:r>
          </w:p>
        </w:tc>
        <w:tc>
          <w:tcPr>
            <w:tcW w:w="979" w:type="dxa"/>
            <w:shd w:val="clear" w:color="auto" w:fill="1B4332"/>
            <w:vAlign w:val="center"/>
          </w:tcPr>
          <w:p w14:paraId="0F25A697" w14:textId="77777777" w:rsidR="00785242" w:rsidRDefault="00DF36FA">
            <w:pPr>
              <w:keepNext/>
              <w:spacing w:after="0" w:line="240" w:lineRule="auto"/>
              <w:jc w:val="center"/>
            </w:pPr>
            <w:r>
              <w:rPr>
                <w:b/>
                <w:color w:val="FFFFFF"/>
                <w:sz w:val="16"/>
              </w:rPr>
              <w:t>2028</w:t>
            </w:r>
          </w:p>
        </w:tc>
        <w:tc>
          <w:tcPr>
            <w:tcW w:w="979" w:type="dxa"/>
            <w:shd w:val="clear" w:color="auto" w:fill="1B4332"/>
            <w:vAlign w:val="center"/>
          </w:tcPr>
          <w:p w14:paraId="3274B37E" w14:textId="77777777" w:rsidR="00785242" w:rsidRDefault="00DF36FA">
            <w:pPr>
              <w:keepNext/>
              <w:spacing w:after="0" w:line="240" w:lineRule="auto"/>
              <w:jc w:val="center"/>
            </w:pPr>
            <w:r>
              <w:rPr>
                <w:b/>
                <w:color w:val="FFFFFF"/>
                <w:sz w:val="16"/>
              </w:rPr>
              <w:t>2029</w:t>
            </w:r>
          </w:p>
        </w:tc>
        <w:tc>
          <w:tcPr>
            <w:tcW w:w="979" w:type="dxa"/>
            <w:shd w:val="clear" w:color="auto" w:fill="1B4332"/>
            <w:vAlign w:val="center"/>
          </w:tcPr>
          <w:p w14:paraId="4216AAEF" w14:textId="77777777" w:rsidR="00785242" w:rsidRDefault="00DF36FA">
            <w:pPr>
              <w:keepNext/>
              <w:spacing w:after="0" w:line="240" w:lineRule="auto"/>
              <w:jc w:val="center"/>
            </w:pPr>
            <w:r>
              <w:rPr>
                <w:b/>
                <w:color w:val="FFFFFF"/>
                <w:sz w:val="16"/>
              </w:rPr>
              <w:t>2030</w:t>
            </w:r>
          </w:p>
        </w:tc>
        <w:tc>
          <w:tcPr>
            <w:tcW w:w="1037" w:type="dxa"/>
            <w:tcBorders>
              <w:left w:val="single" w:sz="6" w:space="0" w:color="C9A227"/>
            </w:tcBorders>
            <w:shd w:val="clear" w:color="auto" w:fill="7A6A2E"/>
            <w:vAlign w:val="center"/>
          </w:tcPr>
          <w:p w14:paraId="7AA87B92" w14:textId="77777777" w:rsidR="00785242" w:rsidRDefault="00DF36FA">
            <w:pPr>
              <w:keepNext/>
              <w:spacing w:after="0" w:line="240" w:lineRule="auto"/>
              <w:jc w:val="center"/>
            </w:pPr>
            <w:r>
              <w:rPr>
                <w:b/>
                <w:color w:val="FFFFFF"/>
                <w:sz w:val="16"/>
              </w:rPr>
              <w:t>Mean</w:t>
            </w:r>
          </w:p>
        </w:tc>
        <w:tc>
          <w:tcPr>
            <w:tcW w:w="950" w:type="dxa"/>
            <w:shd w:val="clear" w:color="auto" w:fill="7A6A2E"/>
            <w:vAlign w:val="center"/>
          </w:tcPr>
          <w:p w14:paraId="2C998DB2" w14:textId="77777777" w:rsidR="00785242" w:rsidRDefault="00DF36FA">
            <w:pPr>
              <w:keepNext/>
              <w:spacing w:after="0" w:line="240" w:lineRule="auto"/>
              <w:jc w:val="center"/>
            </w:pPr>
            <w:r>
              <w:rPr>
                <w:b/>
                <w:color w:val="FFFFFF"/>
                <w:sz w:val="16"/>
              </w:rPr>
              <w:t>SD</w:t>
            </w:r>
          </w:p>
        </w:tc>
        <w:tc>
          <w:tcPr>
            <w:tcW w:w="864" w:type="dxa"/>
            <w:shd w:val="clear" w:color="auto" w:fill="7A6A2E"/>
            <w:vAlign w:val="center"/>
          </w:tcPr>
          <w:p w14:paraId="19DDB0AC" w14:textId="77777777" w:rsidR="00785242" w:rsidRDefault="00DF36FA">
            <w:pPr>
              <w:keepNext/>
              <w:spacing w:after="0" w:line="240" w:lineRule="auto"/>
              <w:jc w:val="center"/>
            </w:pPr>
            <w:r>
              <w:rPr>
                <w:b/>
                <w:color w:val="FFFFFF"/>
                <w:sz w:val="16"/>
              </w:rPr>
              <w:t>CAGR (%)</w:t>
            </w:r>
          </w:p>
        </w:tc>
      </w:tr>
      <w:tr w:rsidR="00785242" w14:paraId="50B8D5BF" w14:textId="77777777">
        <w:trPr>
          <w:cantSplit/>
          <w:jc w:val="center"/>
        </w:trPr>
        <w:tc>
          <w:tcPr>
            <w:tcW w:w="1368" w:type="dxa"/>
            <w:vAlign w:val="center"/>
          </w:tcPr>
          <w:p w14:paraId="771B3FCE" w14:textId="77777777" w:rsidR="00785242" w:rsidRDefault="00DF36FA">
            <w:pPr>
              <w:keepNext/>
              <w:spacing w:after="0" w:line="240" w:lineRule="auto"/>
            </w:pPr>
            <w:r>
              <w:rPr>
                <w:b/>
                <w:color w:val="1B4332"/>
                <w:sz w:val="15"/>
              </w:rPr>
              <w:t>Trout Lake</w:t>
            </w:r>
          </w:p>
        </w:tc>
        <w:tc>
          <w:tcPr>
            <w:tcW w:w="979" w:type="dxa"/>
            <w:vAlign w:val="center"/>
          </w:tcPr>
          <w:p w14:paraId="6B6BB8F8" w14:textId="77777777" w:rsidR="00785242" w:rsidRDefault="00DF36FA">
            <w:pPr>
              <w:keepNext/>
              <w:spacing w:after="0" w:line="240" w:lineRule="auto"/>
              <w:jc w:val="right"/>
            </w:pPr>
            <w:r>
              <w:rPr>
                <w:sz w:val="15"/>
              </w:rPr>
              <w:t>28,992.2</w:t>
            </w:r>
          </w:p>
        </w:tc>
        <w:tc>
          <w:tcPr>
            <w:tcW w:w="979" w:type="dxa"/>
            <w:vAlign w:val="center"/>
          </w:tcPr>
          <w:p w14:paraId="1EA3FB1B" w14:textId="77777777" w:rsidR="00785242" w:rsidRDefault="00DF36FA">
            <w:pPr>
              <w:keepNext/>
              <w:spacing w:after="0" w:line="240" w:lineRule="auto"/>
              <w:jc w:val="right"/>
            </w:pPr>
            <w:r>
              <w:rPr>
                <w:sz w:val="15"/>
              </w:rPr>
              <w:t>31,260.3</w:t>
            </w:r>
          </w:p>
        </w:tc>
        <w:tc>
          <w:tcPr>
            <w:tcW w:w="979" w:type="dxa"/>
            <w:vAlign w:val="center"/>
          </w:tcPr>
          <w:p w14:paraId="13E4FBC6" w14:textId="77777777" w:rsidR="00785242" w:rsidRDefault="00DF36FA">
            <w:pPr>
              <w:keepNext/>
              <w:spacing w:after="0" w:line="240" w:lineRule="auto"/>
              <w:jc w:val="right"/>
            </w:pPr>
            <w:r>
              <w:rPr>
                <w:sz w:val="15"/>
              </w:rPr>
              <w:t>33,618.8</w:t>
            </w:r>
          </w:p>
        </w:tc>
        <w:tc>
          <w:tcPr>
            <w:tcW w:w="979" w:type="dxa"/>
            <w:vAlign w:val="center"/>
          </w:tcPr>
          <w:p w14:paraId="529BA0E9" w14:textId="77777777" w:rsidR="00785242" w:rsidRDefault="00DF36FA">
            <w:pPr>
              <w:keepNext/>
              <w:spacing w:after="0" w:line="240" w:lineRule="auto"/>
              <w:jc w:val="right"/>
            </w:pPr>
            <w:r>
              <w:rPr>
                <w:sz w:val="15"/>
              </w:rPr>
              <w:t>35,552.0</w:t>
            </w:r>
          </w:p>
        </w:tc>
        <w:tc>
          <w:tcPr>
            <w:tcW w:w="979" w:type="dxa"/>
            <w:vAlign w:val="center"/>
          </w:tcPr>
          <w:p w14:paraId="3778FD83" w14:textId="77777777" w:rsidR="00785242" w:rsidRDefault="00DF36FA">
            <w:pPr>
              <w:keepNext/>
              <w:spacing w:after="0" w:line="240" w:lineRule="auto"/>
              <w:jc w:val="right"/>
            </w:pPr>
            <w:r>
              <w:rPr>
                <w:sz w:val="15"/>
              </w:rPr>
              <w:t>37,575.6</w:t>
            </w:r>
          </w:p>
        </w:tc>
        <w:tc>
          <w:tcPr>
            <w:tcW w:w="979" w:type="dxa"/>
            <w:vAlign w:val="center"/>
          </w:tcPr>
          <w:p w14:paraId="37A24F86" w14:textId="77777777" w:rsidR="00785242" w:rsidRDefault="00DF36FA">
            <w:pPr>
              <w:keepNext/>
              <w:spacing w:after="0" w:line="240" w:lineRule="auto"/>
              <w:jc w:val="right"/>
            </w:pPr>
            <w:r>
              <w:rPr>
                <w:sz w:val="15"/>
              </w:rPr>
              <w:t>39,689.1</w:t>
            </w:r>
          </w:p>
        </w:tc>
        <w:tc>
          <w:tcPr>
            <w:tcW w:w="979" w:type="dxa"/>
            <w:vAlign w:val="center"/>
          </w:tcPr>
          <w:p w14:paraId="68D1A5B6" w14:textId="77777777" w:rsidR="00785242" w:rsidRDefault="00DF36FA">
            <w:pPr>
              <w:keepNext/>
              <w:spacing w:after="0" w:line="240" w:lineRule="auto"/>
              <w:jc w:val="right"/>
            </w:pPr>
            <w:r>
              <w:rPr>
                <w:sz w:val="15"/>
              </w:rPr>
              <w:t>41,893.8</w:t>
            </w:r>
          </w:p>
        </w:tc>
        <w:tc>
          <w:tcPr>
            <w:tcW w:w="979" w:type="dxa"/>
            <w:vAlign w:val="center"/>
          </w:tcPr>
          <w:p w14:paraId="4DCF35BF" w14:textId="77777777" w:rsidR="00785242" w:rsidRDefault="00DF36FA">
            <w:pPr>
              <w:keepNext/>
              <w:spacing w:after="0" w:line="240" w:lineRule="auto"/>
              <w:jc w:val="right"/>
            </w:pPr>
            <w:r>
              <w:rPr>
                <w:sz w:val="15"/>
              </w:rPr>
              <w:t>44,188.2</w:t>
            </w:r>
          </w:p>
        </w:tc>
        <w:tc>
          <w:tcPr>
            <w:tcW w:w="979" w:type="dxa"/>
            <w:vAlign w:val="center"/>
          </w:tcPr>
          <w:p w14:paraId="214DB92E" w14:textId="77777777" w:rsidR="00785242" w:rsidRDefault="00DF36FA">
            <w:pPr>
              <w:keepNext/>
              <w:spacing w:after="0" w:line="240" w:lineRule="auto"/>
              <w:jc w:val="right"/>
            </w:pPr>
            <w:r>
              <w:rPr>
                <w:sz w:val="15"/>
              </w:rPr>
              <w:t>46,574.0</w:t>
            </w:r>
          </w:p>
        </w:tc>
        <w:tc>
          <w:tcPr>
            <w:tcW w:w="979" w:type="dxa"/>
            <w:vAlign w:val="center"/>
          </w:tcPr>
          <w:p w14:paraId="3DC5D68E" w14:textId="77777777" w:rsidR="00785242" w:rsidRDefault="00DF36FA">
            <w:pPr>
              <w:keepNext/>
              <w:spacing w:after="0" w:line="240" w:lineRule="auto"/>
              <w:jc w:val="right"/>
            </w:pPr>
            <w:r>
              <w:rPr>
                <w:sz w:val="15"/>
              </w:rPr>
              <w:t>48,533.6</w:t>
            </w:r>
          </w:p>
        </w:tc>
        <w:tc>
          <w:tcPr>
            <w:tcW w:w="979" w:type="dxa"/>
            <w:vAlign w:val="center"/>
          </w:tcPr>
          <w:p w14:paraId="69C4CBF1" w14:textId="77777777" w:rsidR="00785242" w:rsidRDefault="00DF36FA">
            <w:pPr>
              <w:keepNext/>
              <w:spacing w:after="0" w:line="240" w:lineRule="auto"/>
              <w:jc w:val="right"/>
            </w:pPr>
            <w:r>
              <w:rPr>
                <w:sz w:val="15"/>
              </w:rPr>
              <w:t>50,583.8</w:t>
            </w:r>
          </w:p>
        </w:tc>
        <w:tc>
          <w:tcPr>
            <w:tcW w:w="1037" w:type="dxa"/>
            <w:tcBorders>
              <w:left w:val="single" w:sz="6" w:space="0" w:color="C9A227"/>
            </w:tcBorders>
            <w:shd w:val="clear" w:color="auto" w:fill="FBF6E9"/>
            <w:vAlign w:val="center"/>
          </w:tcPr>
          <w:p w14:paraId="3DD0CBE5" w14:textId="77777777" w:rsidR="00785242" w:rsidRDefault="00DF36FA">
            <w:pPr>
              <w:keepNext/>
              <w:spacing w:after="0" w:line="240" w:lineRule="auto"/>
              <w:jc w:val="right"/>
            </w:pPr>
            <w:r>
              <w:rPr>
                <w:sz w:val="15"/>
              </w:rPr>
              <w:t>39,860.1</w:t>
            </w:r>
          </w:p>
        </w:tc>
        <w:tc>
          <w:tcPr>
            <w:tcW w:w="950" w:type="dxa"/>
            <w:shd w:val="clear" w:color="auto" w:fill="FBF6E9"/>
            <w:vAlign w:val="center"/>
          </w:tcPr>
          <w:p w14:paraId="0E2AE6E3" w14:textId="77777777" w:rsidR="00785242" w:rsidRDefault="00DF36FA">
            <w:pPr>
              <w:keepNext/>
              <w:spacing w:after="0" w:line="240" w:lineRule="auto"/>
              <w:jc w:val="right"/>
            </w:pPr>
            <w:r>
              <w:rPr>
                <w:sz w:val="15"/>
              </w:rPr>
              <w:t>7,069.4</w:t>
            </w:r>
          </w:p>
        </w:tc>
        <w:tc>
          <w:tcPr>
            <w:tcW w:w="864" w:type="dxa"/>
            <w:shd w:val="clear" w:color="auto" w:fill="FBF6E9"/>
            <w:vAlign w:val="center"/>
          </w:tcPr>
          <w:p w14:paraId="1EE84C03" w14:textId="77777777" w:rsidR="00785242" w:rsidRDefault="00DF36FA">
            <w:pPr>
              <w:keepNext/>
              <w:spacing w:after="0" w:line="240" w:lineRule="auto"/>
              <w:jc w:val="right"/>
            </w:pPr>
            <w:r>
              <w:rPr>
                <w:sz w:val="15"/>
              </w:rPr>
              <w:t>5.71</w:t>
            </w:r>
          </w:p>
        </w:tc>
      </w:tr>
      <w:tr w:rsidR="00785242" w14:paraId="4163CEDE" w14:textId="77777777">
        <w:trPr>
          <w:cantSplit/>
          <w:jc w:val="center"/>
        </w:trPr>
        <w:tc>
          <w:tcPr>
            <w:tcW w:w="1368" w:type="dxa"/>
            <w:shd w:val="clear" w:color="auto" w:fill="F4F8F5"/>
            <w:vAlign w:val="center"/>
          </w:tcPr>
          <w:p w14:paraId="5DECE53D" w14:textId="77777777" w:rsidR="00785242" w:rsidRDefault="00DF36FA">
            <w:pPr>
              <w:keepNext/>
              <w:spacing w:after="0" w:line="240" w:lineRule="auto"/>
            </w:pPr>
            <w:r>
              <w:rPr>
                <w:b/>
                <w:color w:val="1B4332"/>
                <w:sz w:val="15"/>
              </w:rPr>
              <w:t>Abitibi</w:t>
            </w:r>
          </w:p>
        </w:tc>
        <w:tc>
          <w:tcPr>
            <w:tcW w:w="979" w:type="dxa"/>
            <w:shd w:val="clear" w:color="auto" w:fill="F4F8F5"/>
            <w:vAlign w:val="center"/>
          </w:tcPr>
          <w:p w14:paraId="642341BB" w14:textId="77777777" w:rsidR="00785242" w:rsidRDefault="00DF36FA">
            <w:pPr>
              <w:keepNext/>
              <w:spacing w:after="0" w:line="240" w:lineRule="auto"/>
              <w:jc w:val="right"/>
            </w:pPr>
            <w:r>
              <w:rPr>
                <w:sz w:val="15"/>
              </w:rPr>
              <w:t>107,762.9</w:t>
            </w:r>
          </w:p>
        </w:tc>
        <w:tc>
          <w:tcPr>
            <w:tcW w:w="979" w:type="dxa"/>
            <w:shd w:val="clear" w:color="auto" w:fill="F4F8F5"/>
            <w:vAlign w:val="center"/>
          </w:tcPr>
          <w:p w14:paraId="379D8457" w14:textId="77777777" w:rsidR="00785242" w:rsidRDefault="00DF36FA">
            <w:pPr>
              <w:keepNext/>
              <w:spacing w:after="0" w:line="240" w:lineRule="auto"/>
              <w:jc w:val="right"/>
            </w:pPr>
            <w:r>
              <w:rPr>
                <w:sz w:val="15"/>
              </w:rPr>
              <w:t>114,901.9</w:t>
            </w:r>
          </w:p>
        </w:tc>
        <w:tc>
          <w:tcPr>
            <w:tcW w:w="979" w:type="dxa"/>
            <w:shd w:val="clear" w:color="auto" w:fill="F4F8F5"/>
            <w:vAlign w:val="center"/>
          </w:tcPr>
          <w:p w14:paraId="30EADC8A" w14:textId="77777777" w:rsidR="00785242" w:rsidRDefault="00DF36FA">
            <w:pPr>
              <w:keepNext/>
              <w:spacing w:after="0" w:line="240" w:lineRule="auto"/>
              <w:jc w:val="right"/>
            </w:pPr>
            <w:r>
              <w:rPr>
                <w:sz w:val="15"/>
              </w:rPr>
              <w:t>122,378.1</w:t>
            </w:r>
          </w:p>
        </w:tc>
        <w:tc>
          <w:tcPr>
            <w:tcW w:w="979" w:type="dxa"/>
            <w:shd w:val="clear" w:color="auto" w:fill="F4F8F5"/>
            <w:vAlign w:val="center"/>
          </w:tcPr>
          <w:p w14:paraId="3D1B794B" w14:textId="77777777" w:rsidR="00785242" w:rsidRDefault="00DF36FA">
            <w:pPr>
              <w:keepNext/>
              <w:spacing w:after="0" w:line="240" w:lineRule="auto"/>
              <w:jc w:val="right"/>
            </w:pPr>
            <w:r>
              <w:rPr>
                <w:sz w:val="15"/>
              </w:rPr>
              <w:t>130,190.5</w:t>
            </w:r>
          </w:p>
        </w:tc>
        <w:tc>
          <w:tcPr>
            <w:tcW w:w="979" w:type="dxa"/>
            <w:shd w:val="clear" w:color="auto" w:fill="F4F8F5"/>
            <w:vAlign w:val="center"/>
          </w:tcPr>
          <w:p w14:paraId="6208FFF2" w14:textId="77777777" w:rsidR="00785242" w:rsidRDefault="00DF36FA">
            <w:pPr>
              <w:keepNext/>
              <w:spacing w:after="0" w:line="240" w:lineRule="auto"/>
              <w:jc w:val="right"/>
            </w:pPr>
            <w:r>
              <w:rPr>
                <w:sz w:val="15"/>
              </w:rPr>
              <w:t>138,339.7</w:t>
            </w:r>
          </w:p>
        </w:tc>
        <w:tc>
          <w:tcPr>
            <w:tcW w:w="979" w:type="dxa"/>
            <w:shd w:val="clear" w:color="auto" w:fill="F4F8F5"/>
            <w:vAlign w:val="center"/>
          </w:tcPr>
          <w:p w14:paraId="0E4FCE9E" w14:textId="77777777" w:rsidR="00785242" w:rsidRDefault="00DF36FA">
            <w:pPr>
              <w:keepNext/>
              <w:spacing w:after="0" w:line="240" w:lineRule="auto"/>
              <w:jc w:val="right"/>
            </w:pPr>
            <w:r>
              <w:rPr>
                <w:sz w:val="15"/>
              </w:rPr>
              <w:t>146,824.4</w:t>
            </w:r>
          </w:p>
        </w:tc>
        <w:tc>
          <w:tcPr>
            <w:tcW w:w="979" w:type="dxa"/>
            <w:shd w:val="clear" w:color="auto" w:fill="F4F8F5"/>
            <w:vAlign w:val="center"/>
          </w:tcPr>
          <w:p w14:paraId="26B645DD" w14:textId="77777777" w:rsidR="00785242" w:rsidRDefault="00DF36FA">
            <w:pPr>
              <w:keepNext/>
              <w:spacing w:after="0" w:line="240" w:lineRule="auto"/>
              <w:jc w:val="right"/>
            </w:pPr>
            <w:r>
              <w:rPr>
                <w:sz w:val="15"/>
              </w:rPr>
              <w:t>155,644.8</w:t>
            </w:r>
          </w:p>
        </w:tc>
        <w:tc>
          <w:tcPr>
            <w:tcW w:w="979" w:type="dxa"/>
            <w:shd w:val="clear" w:color="auto" w:fill="F4F8F5"/>
            <w:vAlign w:val="center"/>
          </w:tcPr>
          <w:p w14:paraId="39A2E72F" w14:textId="77777777" w:rsidR="00785242" w:rsidRDefault="00DF36FA">
            <w:pPr>
              <w:keepNext/>
              <w:spacing w:after="0" w:line="240" w:lineRule="auto"/>
              <w:jc w:val="right"/>
            </w:pPr>
            <w:r>
              <w:rPr>
                <w:sz w:val="15"/>
              </w:rPr>
              <w:t>162,883.6</w:t>
            </w:r>
          </w:p>
        </w:tc>
        <w:tc>
          <w:tcPr>
            <w:tcW w:w="979" w:type="dxa"/>
            <w:shd w:val="clear" w:color="auto" w:fill="F4F8F5"/>
            <w:vAlign w:val="center"/>
          </w:tcPr>
          <w:p w14:paraId="398BBCE2" w14:textId="77777777" w:rsidR="00785242" w:rsidRDefault="00DF36FA">
            <w:pPr>
              <w:keepNext/>
              <w:spacing w:after="0" w:line="240" w:lineRule="auto"/>
              <w:jc w:val="right"/>
            </w:pPr>
            <w:r>
              <w:rPr>
                <w:sz w:val="15"/>
              </w:rPr>
              <w:t>170,458.4</w:t>
            </w:r>
          </w:p>
        </w:tc>
        <w:tc>
          <w:tcPr>
            <w:tcW w:w="979" w:type="dxa"/>
            <w:shd w:val="clear" w:color="auto" w:fill="F4F8F5"/>
            <w:vAlign w:val="center"/>
          </w:tcPr>
          <w:p w14:paraId="40D9F687" w14:textId="77777777" w:rsidR="00785242" w:rsidRDefault="00DF36FA">
            <w:pPr>
              <w:keepNext/>
              <w:spacing w:after="0" w:line="240" w:lineRule="auto"/>
              <w:jc w:val="right"/>
            </w:pPr>
            <w:r>
              <w:rPr>
                <w:sz w:val="15"/>
              </w:rPr>
              <w:t>178,370.2</w:t>
            </w:r>
          </w:p>
        </w:tc>
        <w:tc>
          <w:tcPr>
            <w:tcW w:w="979" w:type="dxa"/>
            <w:shd w:val="clear" w:color="auto" w:fill="F4F8F5"/>
            <w:vAlign w:val="center"/>
          </w:tcPr>
          <w:p w14:paraId="04D37D60" w14:textId="77777777" w:rsidR="00785242" w:rsidRDefault="00DF36FA">
            <w:pPr>
              <w:keepNext/>
              <w:spacing w:after="0" w:line="240" w:lineRule="auto"/>
              <w:jc w:val="right"/>
            </w:pPr>
            <w:r>
              <w:rPr>
                <w:sz w:val="15"/>
              </w:rPr>
              <w:t>186,617.3</w:t>
            </w:r>
          </w:p>
        </w:tc>
        <w:tc>
          <w:tcPr>
            <w:tcW w:w="1037" w:type="dxa"/>
            <w:tcBorders>
              <w:left w:val="single" w:sz="6" w:space="0" w:color="C9A227"/>
            </w:tcBorders>
            <w:shd w:val="clear" w:color="auto" w:fill="FBF6E9"/>
            <w:vAlign w:val="center"/>
          </w:tcPr>
          <w:p w14:paraId="407D87AB" w14:textId="77777777" w:rsidR="00785242" w:rsidRDefault="00DF36FA">
            <w:pPr>
              <w:keepNext/>
              <w:spacing w:after="0" w:line="240" w:lineRule="auto"/>
              <w:jc w:val="right"/>
            </w:pPr>
            <w:r>
              <w:rPr>
                <w:sz w:val="15"/>
              </w:rPr>
              <w:t>146,852.0</w:t>
            </w:r>
          </w:p>
        </w:tc>
        <w:tc>
          <w:tcPr>
            <w:tcW w:w="950" w:type="dxa"/>
            <w:shd w:val="clear" w:color="auto" w:fill="FBF6E9"/>
            <w:vAlign w:val="center"/>
          </w:tcPr>
          <w:p w14:paraId="2ACA8303" w14:textId="77777777" w:rsidR="00785242" w:rsidRDefault="00DF36FA">
            <w:pPr>
              <w:keepNext/>
              <w:spacing w:after="0" w:line="240" w:lineRule="auto"/>
              <w:jc w:val="right"/>
            </w:pPr>
            <w:r>
              <w:rPr>
                <w:sz w:val="15"/>
              </w:rPr>
              <w:t>26,017.2</w:t>
            </w:r>
          </w:p>
        </w:tc>
        <w:tc>
          <w:tcPr>
            <w:tcW w:w="864" w:type="dxa"/>
            <w:shd w:val="clear" w:color="auto" w:fill="FBF6E9"/>
            <w:vAlign w:val="center"/>
          </w:tcPr>
          <w:p w14:paraId="3610E667" w14:textId="77777777" w:rsidR="00785242" w:rsidRDefault="00DF36FA">
            <w:pPr>
              <w:keepNext/>
              <w:spacing w:after="0" w:line="240" w:lineRule="auto"/>
              <w:jc w:val="right"/>
            </w:pPr>
            <w:r>
              <w:rPr>
                <w:sz w:val="15"/>
              </w:rPr>
              <w:t>5.64</w:t>
            </w:r>
          </w:p>
        </w:tc>
      </w:tr>
      <w:tr w:rsidR="00785242" w14:paraId="077C410A" w14:textId="77777777">
        <w:trPr>
          <w:cantSplit/>
          <w:jc w:val="center"/>
        </w:trPr>
        <w:tc>
          <w:tcPr>
            <w:tcW w:w="1368" w:type="dxa"/>
            <w:vAlign w:val="center"/>
          </w:tcPr>
          <w:p w14:paraId="2D03DF22" w14:textId="77777777" w:rsidR="00785242" w:rsidRDefault="00DF36FA">
            <w:pPr>
              <w:keepNext/>
              <w:spacing w:after="0" w:line="240" w:lineRule="auto"/>
            </w:pPr>
            <w:r>
              <w:rPr>
                <w:b/>
                <w:color w:val="1B4332"/>
                <w:sz w:val="15"/>
              </w:rPr>
              <w:t>Algoma</w:t>
            </w:r>
          </w:p>
        </w:tc>
        <w:tc>
          <w:tcPr>
            <w:tcW w:w="979" w:type="dxa"/>
            <w:vAlign w:val="center"/>
          </w:tcPr>
          <w:p w14:paraId="0893F5F2" w14:textId="77777777" w:rsidR="00785242" w:rsidRDefault="00DF36FA">
            <w:pPr>
              <w:keepNext/>
              <w:spacing w:after="0" w:line="240" w:lineRule="auto"/>
              <w:jc w:val="right"/>
            </w:pPr>
            <w:r>
              <w:rPr>
                <w:sz w:val="15"/>
              </w:rPr>
              <w:t>54,874.8</w:t>
            </w:r>
          </w:p>
        </w:tc>
        <w:tc>
          <w:tcPr>
            <w:tcW w:w="979" w:type="dxa"/>
            <w:vAlign w:val="center"/>
          </w:tcPr>
          <w:p w14:paraId="2F4EE92E" w14:textId="77777777" w:rsidR="00785242" w:rsidRDefault="00DF36FA">
            <w:pPr>
              <w:keepNext/>
              <w:spacing w:after="0" w:line="240" w:lineRule="auto"/>
              <w:jc w:val="right"/>
            </w:pPr>
            <w:r>
              <w:rPr>
                <w:sz w:val="15"/>
              </w:rPr>
              <w:t>59,749.6</w:t>
            </w:r>
          </w:p>
        </w:tc>
        <w:tc>
          <w:tcPr>
            <w:tcW w:w="979" w:type="dxa"/>
            <w:vAlign w:val="center"/>
          </w:tcPr>
          <w:p w14:paraId="01546042" w14:textId="77777777" w:rsidR="00785242" w:rsidRDefault="00DF36FA">
            <w:pPr>
              <w:keepNext/>
              <w:spacing w:after="0" w:line="240" w:lineRule="auto"/>
              <w:jc w:val="right"/>
            </w:pPr>
            <w:r>
              <w:rPr>
                <w:sz w:val="15"/>
              </w:rPr>
              <w:t>64,837.6</w:t>
            </w:r>
          </w:p>
        </w:tc>
        <w:tc>
          <w:tcPr>
            <w:tcW w:w="979" w:type="dxa"/>
            <w:vAlign w:val="center"/>
          </w:tcPr>
          <w:p w14:paraId="1CFD6F96" w14:textId="77777777" w:rsidR="00785242" w:rsidRDefault="00DF36FA">
            <w:pPr>
              <w:keepNext/>
              <w:spacing w:after="0" w:line="240" w:lineRule="auto"/>
              <w:jc w:val="right"/>
            </w:pPr>
            <w:r>
              <w:rPr>
                <w:sz w:val="15"/>
              </w:rPr>
              <w:t>70,136.9</w:t>
            </w:r>
          </w:p>
        </w:tc>
        <w:tc>
          <w:tcPr>
            <w:tcW w:w="979" w:type="dxa"/>
            <w:vAlign w:val="center"/>
          </w:tcPr>
          <w:p w14:paraId="41AE9C65" w14:textId="77777777" w:rsidR="00785242" w:rsidRDefault="00DF36FA">
            <w:pPr>
              <w:keepNext/>
              <w:spacing w:after="0" w:line="240" w:lineRule="auto"/>
              <w:jc w:val="right"/>
            </w:pPr>
            <w:r>
              <w:rPr>
                <w:sz w:val="15"/>
              </w:rPr>
              <w:t>75,648.4</w:t>
            </w:r>
          </w:p>
        </w:tc>
        <w:tc>
          <w:tcPr>
            <w:tcW w:w="979" w:type="dxa"/>
            <w:vAlign w:val="center"/>
          </w:tcPr>
          <w:p w14:paraId="62B297EF" w14:textId="77777777" w:rsidR="00785242" w:rsidRDefault="00DF36FA">
            <w:pPr>
              <w:keepNext/>
              <w:spacing w:after="0" w:line="240" w:lineRule="auto"/>
              <w:jc w:val="right"/>
            </w:pPr>
            <w:r>
              <w:rPr>
                <w:sz w:val="15"/>
              </w:rPr>
              <w:t>80,163.6</w:t>
            </w:r>
          </w:p>
        </w:tc>
        <w:tc>
          <w:tcPr>
            <w:tcW w:w="979" w:type="dxa"/>
            <w:vAlign w:val="center"/>
          </w:tcPr>
          <w:p w14:paraId="787B87AF" w14:textId="77777777" w:rsidR="00785242" w:rsidRDefault="00DF36FA">
            <w:pPr>
              <w:keepNext/>
              <w:spacing w:after="0" w:line="240" w:lineRule="auto"/>
              <w:jc w:val="right"/>
            </w:pPr>
            <w:r>
              <w:rPr>
                <w:sz w:val="15"/>
              </w:rPr>
              <w:t>84,891.1</w:t>
            </w:r>
          </w:p>
        </w:tc>
        <w:tc>
          <w:tcPr>
            <w:tcW w:w="979" w:type="dxa"/>
            <w:vAlign w:val="center"/>
          </w:tcPr>
          <w:p w14:paraId="361138F0" w14:textId="77777777" w:rsidR="00785242" w:rsidRDefault="00DF36FA">
            <w:pPr>
              <w:keepNext/>
              <w:spacing w:after="0" w:line="240" w:lineRule="auto"/>
              <w:jc w:val="right"/>
            </w:pPr>
            <w:r>
              <w:rPr>
                <w:sz w:val="15"/>
              </w:rPr>
              <w:t>89,829.9</w:t>
            </w:r>
          </w:p>
        </w:tc>
        <w:tc>
          <w:tcPr>
            <w:tcW w:w="979" w:type="dxa"/>
            <w:vAlign w:val="center"/>
          </w:tcPr>
          <w:p w14:paraId="4DC22C79" w14:textId="77777777" w:rsidR="00785242" w:rsidRDefault="00DF36FA">
            <w:pPr>
              <w:keepNext/>
              <w:spacing w:after="0" w:line="240" w:lineRule="auto"/>
              <w:jc w:val="right"/>
            </w:pPr>
            <w:r>
              <w:rPr>
                <w:sz w:val="15"/>
              </w:rPr>
              <w:t>94,979.3</w:t>
            </w:r>
          </w:p>
        </w:tc>
        <w:tc>
          <w:tcPr>
            <w:tcW w:w="979" w:type="dxa"/>
            <w:vAlign w:val="center"/>
          </w:tcPr>
          <w:p w14:paraId="2D30FD44" w14:textId="77777777" w:rsidR="00785242" w:rsidRDefault="00DF36FA">
            <w:pPr>
              <w:keepNext/>
              <w:spacing w:after="0" w:line="240" w:lineRule="auto"/>
              <w:jc w:val="right"/>
            </w:pPr>
            <w:r>
              <w:rPr>
                <w:sz w:val="15"/>
              </w:rPr>
              <w:t>100,340.0</w:t>
            </w:r>
          </w:p>
        </w:tc>
        <w:tc>
          <w:tcPr>
            <w:tcW w:w="979" w:type="dxa"/>
            <w:vAlign w:val="center"/>
          </w:tcPr>
          <w:p w14:paraId="4B70F557" w14:textId="77777777" w:rsidR="00785242" w:rsidRDefault="00DF36FA">
            <w:pPr>
              <w:keepNext/>
              <w:spacing w:after="0" w:line="240" w:lineRule="auto"/>
              <w:jc w:val="right"/>
            </w:pPr>
            <w:r>
              <w:rPr>
                <w:sz w:val="15"/>
              </w:rPr>
              <w:t>105,913.4</w:t>
            </w:r>
          </w:p>
        </w:tc>
        <w:tc>
          <w:tcPr>
            <w:tcW w:w="1037" w:type="dxa"/>
            <w:tcBorders>
              <w:left w:val="single" w:sz="6" w:space="0" w:color="C9A227"/>
            </w:tcBorders>
            <w:shd w:val="clear" w:color="auto" w:fill="FBF6E9"/>
            <w:vAlign w:val="center"/>
          </w:tcPr>
          <w:p w14:paraId="4780EA10" w14:textId="77777777" w:rsidR="00785242" w:rsidRDefault="00DF36FA">
            <w:pPr>
              <w:keepNext/>
              <w:spacing w:after="0" w:line="240" w:lineRule="auto"/>
              <w:jc w:val="right"/>
            </w:pPr>
            <w:r>
              <w:rPr>
                <w:sz w:val="15"/>
              </w:rPr>
              <w:t>80,124.1</w:t>
            </w:r>
          </w:p>
        </w:tc>
        <w:tc>
          <w:tcPr>
            <w:tcW w:w="950" w:type="dxa"/>
            <w:shd w:val="clear" w:color="auto" w:fill="FBF6E9"/>
            <w:vAlign w:val="center"/>
          </w:tcPr>
          <w:p w14:paraId="37A05163" w14:textId="77777777" w:rsidR="00785242" w:rsidRDefault="00DF36FA">
            <w:pPr>
              <w:keepNext/>
              <w:spacing w:after="0" w:line="240" w:lineRule="auto"/>
              <w:jc w:val="right"/>
            </w:pPr>
            <w:r>
              <w:rPr>
                <w:sz w:val="15"/>
              </w:rPr>
              <w:t>16,722.6</w:t>
            </w:r>
          </w:p>
        </w:tc>
        <w:tc>
          <w:tcPr>
            <w:tcW w:w="864" w:type="dxa"/>
            <w:shd w:val="clear" w:color="auto" w:fill="FBF6E9"/>
            <w:vAlign w:val="center"/>
          </w:tcPr>
          <w:p w14:paraId="1C5F1A2F" w14:textId="77777777" w:rsidR="00785242" w:rsidRDefault="00DF36FA">
            <w:pPr>
              <w:keepNext/>
              <w:spacing w:after="0" w:line="240" w:lineRule="auto"/>
              <w:jc w:val="right"/>
            </w:pPr>
            <w:r>
              <w:rPr>
                <w:sz w:val="15"/>
              </w:rPr>
              <w:t>6.80</w:t>
            </w:r>
          </w:p>
        </w:tc>
      </w:tr>
      <w:tr w:rsidR="00785242" w14:paraId="2142F822" w14:textId="77777777">
        <w:trPr>
          <w:cantSplit/>
          <w:jc w:val="center"/>
        </w:trPr>
        <w:tc>
          <w:tcPr>
            <w:tcW w:w="1368" w:type="dxa"/>
            <w:shd w:val="clear" w:color="auto" w:fill="F4F8F5"/>
            <w:vAlign w:val="center"/>
          </w:tcPr>
          <w:p w14:paraId="44D7C671" w14:textId="77777777" w:rsidR="00785242" w:rsidRDefault="00DF36FA">
            <w:pPr>
              <w:keepNext/>
              <w:spacing w:after="0" w:line="240" w:lineRule="auto"/>
            </w:pPr>
            <w:r>
              <w:rPr>
                <w:b/>
                <w:color w:val="1B4332"/>
                <w:sz w:val="15"/>
              </w:rPr>
              <w:t>Kenora</w:t>
            </w:r>
          </w:p>
        </w:tc>
        <w:tc>
          <w:tcPr>
            <w:tcW w:w="979" w:type="dxa"/>
            <w:shd w:val="clear" w:color="auto" w:fill="F4F8F5"/>
            <w:vAlign w:val="center"/>
          </w:tcPr>
          <w:p w14:paraId="24E4C487" w14:textId="77777777" w:rsidR="00785242" w:rsidRDefault="00DF36FA">
            <w:pPr>
              <w:keepNext/>
              <w:spacing w:after="0" w:line="240" w:lineRule="auto"/>
              <w:jc w:val="right"/>
            </w:pPr>
            <w:r>
              <w:rPr>
                <w:sz w:val="15"/>
              </w:rPr>
              <w:t>49,741.2</w:t>
            </w:r>
          </w:p>
        </w:tc>
        <w:tc>
          <w:tcPr>
            <w:tcW w:w="979" w:type="dxa"/>
            <w:shd w:val="clear" w:color="auto" w:fill="F4F8F5"/>
            <w:vAlign w:val="center"/>
          </w:tcPr>
          <w:p w14:paraId="775442F6" w14:textId="77777777" w:rsidR="00785242" w:rsidRDefault="00DF36FA">
            <w:pPr>
              <w:keepNext/>
              <w:spacing w:after="0" w:line="240" w:lineRule="auto"/>
              <w:jc w:val="right"/>
            </w:pPr>
            <w:r>
              <w:rPr>
                <w:sz w:val="15"/>
              </w:rPr>
              <w:t>53,677.5</w:t>
            </w:r>
          </w:p>
        </w:tc>
        <w:tc>
          <w:tcPr>
            <w:tcW w:w="979" w:type="dxa"/>
            <w:shd w:val="clear" w:color="auto" w:fill="F4F8F5"/>
            <w:vAlign w:val="center"/>
          </w:tcPr>
          <w:p w14:paraId="7699C1FD" w14:textId="77777777" w:rsidR="00785242" w:rsidRDefault="00DF36FA">
            <w:pPr>
              <w:keepNext/>
              <w:spacing w:after="0" w:line="240" w:lineRule="auto"/>
              <w:jc w:val="right"/>
            </w:pPr>
            <w:r>
              <w:rPr>
                <w:sz w:val="15"/>
              </w:rPr>
              <w:t>57,771.5</w:t>
            </w:r>
          </w:p>
        </w:tc>
        <w:tc>
          <w:tcPr>
            <w:tcW w:w="979" w:type="dxa"/>
            <w:shd w:val="clear" w:color="auto" w:fill="F4F8F5"/>
            <w:vAlign w:val="center"/>
          </w:tcPr>
          <w:p w14:paraId="03B3F309" w14:textId="77777777" w:rsidR="00785242" w:rsidRDefault="00DF36FA">
            <w:pPr>
              <w:keepNext/>
              <w:spacing w:after="0" w:line="240" w:lineRule="auto"/>
              <w:jc w:val="right"/>
            </w:pPr>
            <w:r>
              <w:rPr>
                <w:sz w:val="15"/>
              </w:rPr>
              <w:t>61,121.6</w:t>
            </w:r>
          </w:p>
        </w:tc>
        <w:tc>
          <w:tcPr>
            <w:tcW w:w="979" w:type="dxa"/>
            <w:shd w:val="clear" w:color="auto" w:fill="F4F8F5"/>
            <w:vAlign w:val="center"/>
          </w:tcPr>
          <w:p w14:paraId="297F57F1" w14:textId="77777777" w:rsidR="00785242" w:rsidRDefault="00DF36FA">
            <w:pPr>
              <w:keepNext/>
              <w:spacing w:after="0" w:line="240" w:lineRule="auto"/>
              <w:jc w:val="right"/>
            </w:pPr>
            <w:r>
              <w:rPr>
                <w:sz w:val="15"/>
              </w:rPr>
              <w:t>64,630.0</w:t>
            </w:r>
          </w:p>
        </w:tc>
        <w:tc>
          <w:tcPr>
            <w:tcW w:w="979" w:type="dxa"/>
            <w:shd w:val="clear" w:color="auto" w:fill="F4F8F5"/>
            <w:vAlign w:val="center"/>
          </w:tcPr>
          <w:p w14:paraId="155D90D2" w14:textId="77777777" w:rsidR="00785242" w:rsidRDefault="00DF36FA">
            <w:pPr>
              <w:keepNext/>
              <w:spacing w:after="0" w:line="240" w:lineRule="auto"/>
              <w:jc w:val="right"/>
            </w:pPr>
            <w:r>
              <w:rPr>
                <w:sz w:val="15"/>
              </w:rPr>
              <w:t>68,296.3</w:t>
            </w:r>
          </w:p>
        </w:tc>
        <w:tc>
          <w:tcPr>
            <w:tcW w:w="979" w:type="dxa"/>
            <w:shd w:val="clear" w:color="auto" w:fill="F4F8F5"/>
            <w:vAlign w:val="center"/>
          </w:tcPr>
          <w:p w14:paraId="41897AB7" w14:textId="77777777" w:rsidR="00785242" w:rsidRDefault="00DF36FA">
            <w:pPr>
              <w:keepNext/>
              <w:spacing w:after="0" w:line="240" w:lineRule="auto"/>
              <w:jc w:val="right"/>
            </w:pPr>
            <w:r>
              <w:rPr>
                <w:sz w:val="15"/>
              </w:rPr>
              <w:t>72,121.3</w:t>
            </w:r>
          </w:p>
        </w:tc>
        <w:tc>
          <w:tcPr>
            <w:tcW w:w="979" w:type="dxa"/>
            <w:shd w:val="clear" w:color="auto" w:fill="F4F8F5"/>
            <w:vAlign w:val="center"/>
          </w:tcPr>
          <w:p w14:paraId="5235A1AF" w14:textId="77777777" w:rsidR="00785242" w:rsidRDefault="00DF36FA">
            <w:pPr>
              <w:keepNext/>
              <w:spacing w:after="0" w:line="240" w:lineRule="auto"/>
              <w:jc w:val="right"/>
            </w:pPr>
            <w:r>
              <w:rPr>
                <w:sz w:val="15"/>
              </w:rPr>
              <w:t>76,103.9</w:t>
            </w:r>
          </w:p>
        </w:tc>
        <w:tc>
          <w:tcPr>
            <w:tcW w:w="979" w:type="dxa"/>
            <w:shd w:val="clear" w:color="auto" w:fill="F4F8F5"/>
            <w:vAlign w:val="center"/>
          </w:tcPr>
          <w:p w14:paraId="6E88A34B" w14:textId="77777777" w:rsidR="00785242" w:rsidRDefault="00DF36FA">
            <w:pPr>
              <w:keepNext/>
              <w:spacing w:after="0" w:line="240" w:lineRule="auto"/>
              <w:jc w:val="right"/>
            </w:pPr>
            <w:r>
              <w:rPr>
                <w:sz w:val="15"/>
              </w:rPr>
              <w:t>80,244.8</w:t>
            </w:r>
          </w:p>
        </w:tc>
        <w:tc>
          <w:tcPr>
            <w:tcW w:w="979" w:type="dxa"/>
            <w:shd w:val="clear" w:color="auto" w:fill="F4F8F5"/>
            <w:vAlign w:val="center"/>
          </w:tcPr>
          <w:p w14:paraId="0AED6398" w14:textId="77777777" w:rsidR="00785242" w:rsidRDefault="00DF36FA">
            <w:pPr>
              <w:keepNext/>
              <w:spacing w:after="0" w:line="240" w:lineRule="auto"/>
              <w:jc w:val="right"/>
            </w:pPr>
            <w:r>
              <w:rPr>
                <w:sz w:val="15"/>
              </w:rPr>
              <w:t>83,641.3</w:t>
            </w:r>
          </w:p>
        </w:tc>
        <w:tc>
          <w:tcPr>
            <w:tcW w:w="979" w:type="dxa"/>
            <w:shd w:val="clear" w:color="auto" w:fill="F4F8F5"/>
            <w:vAlign w:val="center"/>
          </w:tcPr>
          <w:p w14:paraId="50126EB2" w14:textId="77777777" w:rsidR="00785242" w:rsidRDefault="00DF36FA">
            <w:pPr>
              <w:keepNext/>
              <w:spacing w:after="0" w:line="240" w:lineRule="auto"/>
              <w:jc w:val="right"/>
            </w:pPr>
            <w:r>
              <w:rPr>
                <w:sz w:val="15"/>
              </w:rPr>
              <w:t>87,196.0</w:t>
            </w:r>
          </w:p>
        </w:tc>
        <w:tc>
          <w:tcPr>
            <w:tcW w:w="1037" w:type="dxa"/>
            <w:tcBorders>
              <w:left w:val="single" w:sz="6" w:space="0" w:color="C9A227"/>
            </w:tcBorders>
            <w:shd w:val="clear" w:color="auto" w:fill="FBF6E9"/>
            <w:vAlign w:val="center"/>
          </w:tcPr>
          <w:p w14:paraId="6E2D9082" w14:textId="77777777" w:rsidR="00785242" w:rsidRDefault="00DF36FA">
            <w:pPr>
              <w:keepNext/>
              <w:spacing w:after="0" w:line="240" w:lineRule="auto"/>
              <w:jc w:val="right"/>
            </w:pPr>
            <w:r>
              <w:rPr>
                <w:sz w:val="15"/>
              </w:rPr>
              <w:t>68,595.0</w:t>
            </w:r>
          </w:p>
        </w:tc>
        <w:tc>
          <w:tcPr>
            <w:tcW w:w="950" w:type="dxa"/>
            <w:shd w:val="clear" w:color="auto" w:fill="FBF6E9"/>
            <w:vAlign w:val="center"/>
          </w:tcPr>
          <w:p w14:paraId="650DB001" w14:textId="77777777" w:rsidR="00785242" w:rsidRDefault="00DF36FA">
            <w:pPr>
              <w:keepNext/>
              <w:spacing w:after="0" w:line="240" w:lineRule="auto"/>
              <w:jc w:val="right"/>
            </w:pPr>
            <w:r>
              <w:rPr>
                <w:sz w:val="15"/>
              </w:rPr>
              <w:t>12,216.6</w:t>
            </w:r>
          </w:p>
        </w:tc>
        <w:tc>
          <w:tcPr>
            <w:tcW w:w="864" w:type="dxa"/>
            <w:shd w:val="clear" w:color="auto" w:fill="FBF6E9"/>
            <w:vAlign w:val="center"/>
          </w:tcPr>
          <w:p w14:paraId="5925FC0A" w14:textId="77777777" w:rsidR="00785242" w:rsidRDefault="00DF36FA">
            <w:pPr>
              <w:keepNext/>
              <w:spacing w:after="0" w:line="240" w:lineRule="auto"/>
              <w:jc w:val="right"/>
            </w:pPr>
            <w:r>
              <w:rPr>
                <w:sz w:val="15"/>
              </w:rPr>
              <w:t>5.78</w:t>
            </w:r>
          </w:p>
        </w:tc>
      </w:tr>
      <w:tr w:rsidR="00785242" w14:paraId="3062260A" w14:textId="77777777">
        <w:trPr>
          <w:cantSplit/>
          <w:jc w:val="center"/>
        </w:trPr>
        <w:tc>
          <w:tcPr>
            <w:tcW w:w="1368" w:type="dxa"/>
            <w:vAlign w:val="center"/>
          </w:tcPr>
          <w:p w14:paraId="2135E46E" w14:textId="77777777" w:rsidR="00785242" w:rsidRDefault="00DF36FA">
            <w:pPr>
              <w:keepNext/>
              <w:spacing w:after="0" w:line="240" w:lineRule="auto"/>
            </w:pPr>
            <w:r>
              <w:rPr>
                <w:b/>
                <w:color w:val="1B4332"/>
                <w:sz w:val="15"/>
              </w:rPr>
              <w:t>Nipissing</w:t>
            </w:r>
          </w:p>
        </w:tc>
        <w:tc>
          <w:tcPr>
            <w:tcW w:w="979" w:type="dxa"/>
            <w:vAlign w:val="center"/>
          </w:tcPr>
          <w:p w14:paraId="2B890CA8" w14:textId="77777777" w:rsidR="00785242" w:rsidRDefault="00DF36FA">
            <w:pPr>
              <w:keepNext/>
              <w:spacing w:after="0" w:line="240" w:lineRule="auto"/>
              <w:jc w:val="right"/>
            </w:pPr>
            <w:r>
              <w:rPr>
                <w:sz w:val="15"/>
              </w:rPr>
              <w:t>45,246.1</w:t>
            </w:r>
          </w:p>
        </w:tc>
        <w:tc>
          <w:tcPr>
            <w:tcW w:w="979" w:type="dxa"/>
            <w:vAlign w:val="center"/>
          </w:tcPr>
          <w:p w14:paraId="43B74174" w14:textId="77777777" w:rsidR="00785242" w:rsidRDefault="00DF36FA">
            <w:pPr>
              <w:keepNext/>
              <w:spacing w:after="0" w:line="240" w:lineRule="auto"/>
              <w:jc w:val="right"/>
            </w:pPr>
            <w:r>
              <w:rPr>
                <w:sz w:val="15"/>
              </w:rPr>
              <w:t>48,977.8</w:t>
            </w:r>
          </w:p>
        </w:tc>
        <w:tc>
          <w:tcPr>
            <w:tcW w:w="979" w:type="dxa"/>
            <w:vAlign w:val="center"/>
          </w:tcPr>
          <w:p w14:paraId="6856D05C" w14:textId="77777777" w:rsidR="00785242" w:rsidRDefault="00DF36FA">
            <w:pPr>
              <w:keepNext/>
              <w:spacing w:after="0" w:line="240" w:lineRule="auto"/>
              <w:jc w:val="right"/>
            </w:pPr>
            <w:r>
              <w:rPr>
                <w:sz w:val="15"/>
              </w:rPr>
              <w:t>52,888.4</w:t>
            </w:r>
          </w:p>
        </w:tc>
        <w:tc>
          <w:tcPr>
            <w:tcW w:w="979" w:type="dxa"/>
            <w:vAlign w:val="center"/>
          </w:tcPr>
          <w:p w14:paraId="658455BA" w14:textId="77777777" w:rsidR="00785242" w:rsidRDefault="00DF36FA">
            <w:pPr>
              <w:keepNext/>
              <w:spacing w:after="0" w:line="240" w:lineRule="auto"/>
              <w:jc w:val="right"/>
            </w:pPr>
            <w:r>
              <w:rPr>
                <w:sz w:val="15"/>
              </w:rPr>
              <w:t>56,975.0</w:t>
            </w:r>
          </w:p>
        </w:tc>
        <w:tc>
          <w:tcPr>
            <w:tcW w:w="979" w:type="dxa"/>
            <w:vAlign w:val="center"/>
          </w:tcPr>
          <w:p w14:paraId="20D9A786" w14:textId="77777777" w:rsidR="00785242" w:rsidRDefault="00DF36FA">
            <w:pPr>
              <w:keepNext/>
              <w:spacing w:after="0" w:line="240" w:lineRule="auto"/>
              <w:jc w:val="right"/>
            </w:pPr>
            <w:r>
              <w:rPr>
                <w:sz w:val="15"/>
              </w:rPr>
              <w:t>61,241.3</w:t>
            </w:r>
          </w:p>
        </w:tc>
        <w:tc>
          <w:tcPr>
            <w:tcW w:w="979" w:type="dxa"/>
            <w:vAlign w:val="center"/>
          </w:tcPr>
          <w:p w14:paraId="58FC892F" w14:textId="77777777" w:rsidR="00785242" w:rsidRDefault="00DF36FA">
            <w:pPr>
              <w:keepNext/>
              <w:spacing w:after="0" w:line="240" w:lineRule="auto"/>
              <w:jc w:val="right"/>
            </w:pPr>
            <w:r>
              <w:rPr>
                <w:sz w:val="15"/>
              </w:rPr>
              <w:t>65,683.3</w:t>
            </w:r>
          </w:p>
        </w:tc>
        <w:tc>
          <w:tcPr>
            <w:tcW w:w="979" w:type="dxa"/>
            <w:vAlign w:val="center"/>
          </w:tcPr>
          <w:p w14:paraId="6B27B12E" w14:textId="77777777" w:rsidR="00785242" w:rsidRDefault="00DF36FA">
            <w:pPr>
              <w:keepNext/>
              <w:spacing w:after="0" w:line="240" w:lineRule="auto"/>
              <w:jc w:val="right"/>
            </w:pPr>
            <w:r>
              <w:rPr>
                <w:sz w:val="15"/>
              </w:rPr>
              <w:t>70,305.6</w:t>
            </w:r>
          </w:p>
        </w:tc>
        <w:tc>
          <w:tcPr>
            <w:tcW w:w="979" w:type="dxa"/>
            <w:vAlign w:val="center"/>
          </w:tcPr>
          <w:p w14:paraId="6CC51B22" w14:textId="77777777" w:rsidR="00785242" w:rsidRDefault="00DF36FA">
            <w:pPr>
              <w:keepNext/>
              <w:spacing w:after="0" w:line="240" w:lineRule="auto"/>
              <w:jc w:val="right"/>
            </w:pPr>
            <w:r>
              <w:rPr>
                <w:sz w:val="15"/>
              </w:rPr>
              <w:t>74,090.1</w:t>
            </w:r>
          </w:p>
        </w:tc>
        <w:tc>
          <w:tcPr>
            <w:tcW w:w="979" w:type="dxa"/>
            <w:vAlign w:val="center"/>
          </w:tcPr>
          <w:p w14:paraId="60AED711" w14:textId="77777777" w:rsidR="00785242" w:rsidRDefault="00DF36FA">
            <w:pPr>
              <w:keepNext/>
              <w:spacing w:after="0" w:line="240" w:lineRule="auto"/>
              <w:jc w:val="right"/>
            </w:pPr>
            <w:r>
              <w:rPr>
                <w:sz w:val="15"/>
              </w:rPr>
              <w:t>78,052.2</w:t>
            </w:r>
          </w:p>
        </w:tc>
        <w:tc>
          <w:tcPr>
            <w:tcW w:w="979" w:type="dxa"/>
            <w:vAlign w:val="center"/>
          </w:tcPr>
          <w:p w14:paraId="2E7DA0C9" w14:textId="77777777" w:rsidR="00785242" w:rsidRDefault="00DF36FA">
            <w:pPr>
              <w:keepNext/>
              <w:spacing w:after="0" w:line="240" w:lineRule="auto"/>
              <w:jc w:val="right"/>
            </w:pPr>
            <w:r>
              <w:rPr>
                <w:sz w:val="15"/>
              </w:rPr>
              <w:t>82,192.1</w:t>
            </w:r>
          </w:p>
        </w:tc>
        <w:tc>
          <w:tcPr>
            <w:tcW w:w="979" w:type="dxa"/>
            <w:vAlign w:val="center"/>
          </w:tcPr>
          <w:p w14:paraId="248E114B" w14:textId="77777777" w:rsidR="00785242" w:rsidRDefault="00DF36FA">
            <w:pPr>
              <w:keepNext/>
              <w:spacing w:after="0" w:line="240" w:lineRule="auto"/>
              <w:jc w:val="right"/>
            </w:pPr>
            <w:r>
              <w:rPr>
                <w:sz w:val="15"/>
              </w:rPr>
              <w:t>86,509.8</w:t>
            </w:r>
          </w:p>
        </w:tc>
        <w:tc>
          <w:tcPr>
            <w:tcW w:w="1037" w:type="dxa"/>
            <w:tcBorders>
              <w:left w:val="single" w:sz="6" w:space="0" w:color="C9A227"/>
            </w:tcBorders>
            <w:shd w:val="clear" w:color="auto" w:fill="FBF6E9"/>
            <w:vAlign w:val="center"/>
          </w:tcPr>
          <w:p w14:paraId="793A2EA7" w14:textId="77777777" w:rsidR="00785242" w:rsidRDefault="00DF36FA">
            <w:pPr>
              <w:keepNext/>
              <w:spacing w:after="0" w:line="240" w:lineRule="auto"/>
              <w:jc w:val="right"/>
            </w:pPr>
            <w:r>
              <w:rPr>
                <w:sz w:val="15"/>
              </w:rPr>
              <w:t>65,651.1</w:t>
            </w:r>
          </w:p>
        </w:tc>
        <w:tc>
          <w:tcPr>
            <w:tcW w:w="950" w:type="dxa"/>
            <w:shd w:val="clear" w:color="auto" w:fill="FBF6E9"/>
            <w:vAlign w:val="center"/>
          </w:tcPr>
          <w:p w14:paraId="481CB6A7" w14:textId="77777777" w:rsidR="00785242" w:rsidRDefault="00DF36FA">
            <w:pPr>
              <w:keepNext/>
              <w:spacing w:after="0" w:line="240" w:lineRule="auto"/>
              <w:jc w:val="right"/>
            </w:pPr>
            <w:r>
              <w:rPr>
                <w:sz w:val="15"/>
              </w:rPr>
              <w:t>13,888.9</w:t>
            </w:r>
          </w:p>
        </w:tc>
        <w:tc>
          <w:tcPr>
            <w:tcW w:w="864" w:type="dxa"/>
            <w:shd w:val="clear" w:color="auto" w:fill="FBF6E9"/>
            <w:vAlign w:val="center"/>
          </w:tcPr>
          <w:p w14:paraId="1097F36C" w14:textId="77777777" w:rsidR="00785242" w:rsidRDefault="00DF36FA">
            <w:pPr>
              <w:keepNext/>
              <w:spacing w:after="0" w:line="240" w:lineRule="auto"/>
              <w:jc w:val="right"/>
            </w:pPr>
            <w:r>
              <w:rPr>
                <w:sz w:val="15"/>
              </w:rPr>
              <w:t>6.69</w:t>
            </w:r>
          </w:p>
        </w:tc>
      </w:tr>
      <w:tr w:rsidR="00785242" w14:paraId="35CE492F" w14:textId="77777777">
        <w:trPr>
          <w:cantSplit/>
          <w:jc w:val="center"/>
        </w:trPr>
        <w:tc>
          <w:tcPr>
            <w:tcW w:w="1368" w:type="dxa"/>
            <w:shd w:val="clear" w:color="auto" w:fill="F4F8F5"/>
            <w:vAlign w:val="center"/>
          </w:tcPr>
          <w:p w14:paraId="405A2320" w14:textId="77777777" w:rsidR="00785242" w:rsidRDefault="00DF36FA">
            <w:pPr>
              <w:keepNext/>
              <w:spacing w:after="0" w:line="240" w:lineRule="auto"/>
            </w:pPr>
            <w:r>
              <w:rPr>
                <w:b/>
                <w:color w:val="1B4332"/>
                <w:sz w:val="15"/>
              </w:rPr>
              <w:t>Algonquin</w:t>
            </w:r>
          </w:p>
        </w:tc>
        <w:tc>
          <w:tcPr>
            <w:tcW w:w="979" w:type="dxa"/>
            <w:shd w:val="clear" w:color="auto" w:fill="F4F8F5"/>
            <w:vAlign w:val="center"/>
          </w:tcPr>
          <w:p w14:paraId="5D026621" w14:textId="77777777" w:rsidR="00785242" w:rsidRDefault="00DF36FA">
            <w:pPr>
              <w:keepNext/>
              <w:spacing w:after="0" w:line="240" w:lineRule="auto"/>
              <w:jc w:val="right"/>
            </w:pPr>
            <w:r>
              <w:rPr>
                <w:sz w:val="15"/>
              </w:rPr>
              <w:t>36,716.1</w:t>
            </w:r>
          </w:p>
        </w:tc>
        <w:tc>
          <w:tcPr>
            <w:tcW w:w="979" w:type="dxa"/>
            <w:shd w:val="clear" w:color="auto" w:fill="F4F8F5"/>
            <w:vAlign w:val="center"/>
          </w:tcPr>
          <w:p w14:paraId="4014E238" w14:textId="77777777" w:rsidR="00785242" w:rsidRDefault="00DF36FA">
            <w:pPr>
              <w:keepNext/>
              <w:spacing w:after="0" w:line="240" w:lineRule="auto"/>
              <w:jc w:val="right"/>
            </w:pPr>
            <w:r>
              <w:rPr>
                <w:sz w:val="15"/>
              </w:rPr>
              <w:t>40,035.1</w:t>
            </w:r>
          </w:p>
        </w:tc>
        <w:tc>
          <w:tcPr>
            <w:tcW w:w="979" w:type="dxa"/>
            <w:shd w:val="clear" w:color="auto" w:fill="F4F8F5"/>
            <w:vAlign w:val="center"/>
          </w:tcPr>
          <w:p w14:paraId="7C375D33" w14:textId="77777777" w:rsidR="00785242" w:rsidRDefault="00DF36FA">
            <w:pPr>
              <w:keepNext/>
              <w:spacing w:after="0" w:line="240" w:lineRule="auto"/>
              <w:jc w:val="right"/>
            </w:pPr>
            <w:r>
              <w:rPr>
                <w:sz w:val="15"/>
              </w:rPr>
              <w:t>43,500.0</w:t>
            </w:r>
          </w:p>
        </w:tc>
        <w:tc>
          <w:tcPr>
            <w:tcW w:w="979" w:type="dxa"/>
            <w:shd w:val="clear" w:color="auto" w:fill="F4F8F5"/>
            <w:vAlign w:val="center"/>
          </w:tcPr>
          <w:p w14:paraId="72FF6C14" w14:textId="77777777" w:rsidR="00785242" w:rsidRDefault="00DF36FA">
            <w:pPr>
              <w:keepNext/>
              <w:spacing w:after="0" w:line="240" w:lineRule="auto"/>
              <w:jc w:val="right"/>
            </w:pPr>
            <w:r>
              <w:rPr>
                <w:sz w:val="15"/>
              </w:rPr>
              <w:t>47,110.2</w:t>
            </w:r>
          </w:p>
        </w:tc>
        <w:tc>
          <w:tcPr>
            <w:tcW w:w="979" w:type="dxa"/>
            <w:shd w:val="clear" w:color="auto" w:fill="F4F8F5"/>
            <w:vAlign w:val="center"/>
          </w:tcPr>
          <w:p w14:paraId="4BE23386" w14:textId="77777777" w:rsidR="00785242" w:rsidRDefault="00DF36FA">
            <w:pPr>
              <w:keepNext/>
              <w:spacing w:after="0" w:line="240" w:lineRule="auto"/>
              <w:jc w:val="right"/>
            </w:pPr>
            <w:r>
              <w:rPr>
                <w:sz w:val="15"/>
              </w:rPr>
              <w:t>50,866.1</w:t>
            </w:r>
          </w:p>
        </w:tc>
        <w:tc>
          <w:tcPr>
            <w:tcW w:w="979" w:type="dxa"/>
            <w:shd w:val="clear" w:color="auto" w:fill="F4F8F5"/>
            <w:vAlign w:val="center"/>
          </w:tcPr>
          <w:p w14:paraId="3FDF8A0D" w14:textId="77777777" w:rsidR="00785242" w:rsidRDefault="00DF36FA">
            <w:pPr>
              <w:keepNext/>
              <w:spacing w:after="0" w:line="240" w:lineRule="auto"/>
              <w:jc w:val="right"/>
            </w:pPr>
            <w:r>
              <w:rPr>
                <w:sz w:val="15"/>
              </w:rPr>
              <w:t>53,936.9</w:t>
            </w:r>
          </w:p>
        </w:tc>
        <w:tc>
          <w:tcPr>
            <w:tcW w:w="979" w:type="dxa"/>
            <w:shd w:val="clear" w:color="auto" w:fill="F4F8F5"/>
            <w:vAlign w:val="center"/>
          </w:tcPr>
          <w:p w14:paraId="7DBFDD8D" w14:textId="77777777" w:rsidR="00785242" w:rsidRDefault="00DF36FA">
            <w:pPr>
              <w:keepNext/>
              <w:spacing w:after="0" w:line="240" w:lineRule="auto"/>
              <w:jc w:val="right"/>
            </w:pPr>
            <w:r>
              <w:rPr>
                <w:sz w:val="15"/>
              </w:rPr>
              <w:t>57,153.3</w:t>
            </w:r>
          </w:p>
        </w:tc>
        <w:tc>
          <w:tcPr>
            <w:tcW w:w="979" w:type="dxa"/>
            <w:shd w:val="clear" w:color="auto" w:fill="F4F8F5"/>
            <w:vAlign w:val="center"/>
          </w:tcPr>
          <w:p w14:paraId="44A35957" w14:textId="77777777" w:rsidR="00785242" w:rsidRDefault="00DF36FA">
            <w:pPr>
              <w:keepNext/>
              <w:spacing w:after="0" w:line="240" w:lineRule="auto"/>
              <w:jc w:val="right"/>
            </w:pPr>
            <w:r>
              <w:rPr>
                <w:sz w:val="15"/>
              </w:rPr>
              <w:t>60,514.9</w:t>
            </w:r>
          </w:p>
        </w:tc>
        <w:tc>
          <w:tcPr>
            <w:tcW w:w="979" w:type="dxa"/>
            <w:shd w:val="clear" w:color="auto" w:fill="F4F8F5"/>
            <w:vAlign w:val="center"/>
          </w:tcPr>
          <w:p w14:paraId="49A746D5" w14:textId="77777777" w:rsidR="00785242" w:rsidRDefault="00DF36FA">
            <w:pPr>
              <w:keepNext/>
              <w:spacing w:after="0" w:line="240" w:lineRule="auto"/>
              <w:jc w:val="right"/>
            </w:pPr>
            <w:r>
              <w:rPr>
                <w:sz w:val="15"/>
              </w:rPr>
              <w:t>64,021.8</w:t>
            </w:r>
          </w:p>
        </w:tc>
        <w:tc>
          <w:tcPr>
            <w:tcW w:w="979" w:type="dxa"/>
            <w:shd w:val="clear" w:color="auto" w:fill="F4F8F5"/>
            <w:vAlign w:val="center"/>
          </w:tcPr>
          <w:p w14:paraId="31552642" w14:textId="77777777" w:rsidR="00785242" w:rsidRDefault="00DF36FA">
            <w:pPr>
              <w:keepNext/>
              <w:spacing w:after="0" w:line="240" w:lineRule="auto"/>
              <w:jc w:val="right"/>
            </w:pPr>
            <w:r>
              <w:rPr>
                <w:sz w:val="15"/>
              </w:rPr>
              <w:t>67,674.6</w:t>
            </w:r>
          </w:p>
        </w:tc>
        <w:tc>
          <w:tcPr>
            <w:tcW w:w="979" w:type="dxa"/>
            <w:shd w:val="clear" w:color="auto" w:fill="F4F8F5"/>
            <w:vAlign w:val="center"/>
          </w:tcPr>
          <w:p w14:paraId="2AA97364" w14:textId="77777777" w:rsidR="00785242" w:rsidRDefault="00DF36FA">
            <w:pPr>
              <w:keepNext/>
              <w:spacing w:after="0" w:line="240" w:lineRule="auto"/>
              <w:jc w:val="right"/>
            </w:pPr>
            <w:r>
              <w:rPr>
                <w:sz w:val="15"/>
              </w:rPr>
              <w:t>71,474.0</w:t>
            </w:r>
          </w:p>
        </w:tc>
        <w:tc>
          <w:tcPr>
            <w:tcW w:w="1037" w:type="dxa"/>
            <w:tcBorders>
              <w:left w:val="single" w:sz="6" w:space="0" w:color="C9A227"/>
            </w:tcBorders>
            <w:shd w:val="clear" w:color="auto" w:fill="FBF6E9"/>
            <w:vAlign w:val="center"/>
          </w:tcPr>
          <w:p w14:paraId="41BC8CC2" w14:textId="77777777" w:rsidR="00785242" w:rsidRDefault="00DF36FA">
            <w:pPr>
              <w:keepNext/>
              <w:spacing w:after="0" w:line="240" w:lineRule="auto"/>
              <w:jc w:val="right"/>
            </w:pPr>
            <w:r>
              <w:rPr>
                <w:sz w:val="15"/>
              </w:rPr>
              <w:t>54,818.5</w:t>
            </w:r>
          </w:p>
        </w:tc>
        <w:tc>
          <w:tcPr>
            <w:tcW w:w="950" w:type="dxa"/>
            <w:shd w:val="clear" w:color="auto" w:fill="FBF6E9"/>
            <w:vAlign w:val="center"/>
          </w:tcPr>
          <w:p w14:paraId="7970C89D" w14:textId="77777777" w:rsidR="00785242" w:rsidRDefault="00DF36FA">
            <w:pPr>
              <w:keepNext/>
              <w:spacing w:after="0" w:line="240" w:lineRule="auto"/>
              <w:jc w:val="right"/>
            </w:pPr>
            <w:r>
              <w:rPr>
                <w:sz w:val="15"/>
              </w:rPr>
              <w:t>11,366.9</w:t>
            </w:r>
          </w:p>
        </w:tc>
        <w:tc>
          <w:tcPr>
            <w:tcW w:w="864" w:type="dxa"/>
            <w:shd w:val="clear" w:color="auto" w:fill="FBF6E9"/>
            <w:vAlign w:val="center"/>
          </w:tcPr>
          <w:p w14:paraId="76CD1C94" w14:textId="77777777" w:rsidR="00785242" w:rsidRDefault="00DF36FA">
            <w:pPr>
              <w:keepNext/>
              <w:spacing w:after="0" w:line="240" w:lineRule="auto"/>
              <w:jc w:val="right"/>
            </w:pPr>
            <w:r>
              <w:rPr>
                <w:sz w:val="15"/>
              </w:rPr>
              <w:t>6.88</w:t>
            </w:r>
          </w:p>
        </w:tc>
      </w:tr>
      <w:tr w:rsidR="00785242" w14:paraId="4A224EA5" w14:textId="77777777">
        <w:trPr>
          <w:cantSplit/>
          <w:jc w:val="center"/>
        </w:trPr>
        <w:tc>
          <w:tcPr>
            <w:tcW w:w="1368" w:type="dxa"/>
            <w:tcBorders>
              <w:top w:val="single" w:sz="8" w:space="0" w:color="1B4332"/>
            </w:tcBorders>
            <w:shd w:val="clear" w:color="auto" w:fill="E8F0EA"/>
            <w:vAlign w:val="center"/>
          </w:tcPr>
          <w:p w14:paraId="45DA6DCF" w14:textId="77777777" w:rsidR="00785242" w:rsidRDefault="00DF36FA">
            <w:pPr>
              <w:spacing w:after="0" w:line="240" w:lineRule="auto"/>
            </w:pPr>
            <w:r>
              <w:rPr>
                <w:b/>
                <w:color w:val="1B4332"/>
                <w:sz w:val="15"/>
              </w:rPr>
              <w:t>Total</w:t>
            </w:r>
          </w:p>
        </w:tc>
        <w:tc>
          <w:tcPr>
            <w:tcW w:w="979" w:type="dxa"/>
            <w:tcBorders>
              <w:top w:val="single" w:sz="8" w:space="0" w:color="1B4332"/>
            </w:tcBorders>
            <w:shd w:val="clear" w:color="auto" w:fill="E8F0EA"/>
            <w:vAlign w:val="center"/>
          </w:tcPr>
          <w:p w14:paraId="67B380F4" w14:textId="77777777" w:rsidR="00785242" w:rsidRDefault="00DF36FA">
            <w:pPr>
              <w:spacing w:after="0" w:line="240" w:lineRule="auto"/>
              <w:jc w:val="right"/>
            </w:pPr>
            <w:r>
              <w:rPr>
                <w:b/>
                <w:sz w:val="15"/>
              </w:rPr>
              <w:t>323,333.3</w:t>
            </w:r>
          </w:p>
        </w:tc>
        <w:tc>
          <w:tcPr>
            <w:tcW w:w="979" w:type="dxa"/>
            <w:tcBorders>
              <w:top w:val="single" w:sz="8" w:space="0" w:color="1B4332"/>
            </w:tcBorders>
            <w:shd w:val="clear" w:color="auto" w:fill="E8F0EA"/>
            <w:vAlign w:val="center"/>
          </w:tcPr>
          <w:p w14:paraId="6C66F9EA" w14:textId="77777777" w:rsidR="00785242" w:rsidRDefault="00DF36FA">
            <w:pPr>
              <w:spacing w:after="0" w:line="240" w:lineRule="auto"/>
              <w:jc w:val="right"/>
            </w:pPr>
            <w:r>
              <w:rPr>
                <w:b/>
                <w:sz w:val="15"/>
              </w:rPr>
              <w:t>348,602.2</w:t>
            </w:r>
          </w:p>
        </w:tc>
        <w:tc>
          <w:tcPr>
            <w:tcW w:w="979" w:type="dxa"/>
            <w:tcBorders>
              <w:top w:val="single" w:sz="8" w:space="0" w:color="1B4332"/>
            </w:tcBorders>
            <w:shd w:val="clear" w:color="auto" w:fill="E8F0EA"/>
            <w:vAlign w:val="center"/>
          </w:tcPr>
          <w:p w14:paraId="458E67B7" w14:textId="77777777" w:rsidR="00785242" w:rsidRDefault="00DF36FA">
            <w:pPr>
              <w:spacing w:after="0" w:line="240" w:lineRule="auto"/>
              <w:jc w:val="right"/>
            </w:pPr>
            <w:r>
              <w:rPr>
                <w:b/>
                <w:sz w:val="15"/>
              </w:rPr>
              <w:t>374,894.6</w:t>
            </w:r>
          </w:p>
        </w:tc>
        <w:tc>
          <w:tcPr>
            <w:tcW w:w="979" w:type="dxa"/>
            <w:tcBorders>
              <w:top w:val="single" w:sz="8" w:space="0" w:color="1B4332"/>
            </w:tcBorders>
            <w:shd w:val="clear" w:color="auto" w:fill="E8F0EA"/>
            <w:vAlign w:val="center"/>
          </w:tcPr>
          <w:p w14:paraId="032DABEE" w14:textId="77777777" w:rsidR="00785242" w:rsidRDefault="00DF36FA">
            <w:pPr>
              <w:spacing w:after="0" w:line="240" w:lineRule="auto"/>
              <w:jc w:val="right"/>
            </w:pPr>
            <w:r>
              <w:rPr>
                <w:b/>
                <w:sz w:val="15"/>
              </w:rPr>
              <w:t>401,086.3</w:t>
            </w:r>
          </w:p>
        </w:tc>
        <w:tc>
          <w:tcPr>
            <w:tcW w:w="979" w:type="dxa"/>
            <w:tcBorders>
              <w:top w:val="single" w:sz="8" w:space="0" w:color="1B4332"/>
            </w:tcBorders>
            <w:shd w:val="clear" w:color="auto" w:fill="E8F0EA"/>
            <w:vAlign w:val="center"/>
          </w:tcPr>
          <w:p w14:paraId="0A2971C7" w14:textId="77777777" w:rsidR="00785242" w:rsidRDefault="00DF36FA">
            <w:pPr>
              <w:spacing w:after="0" w:line="240" w:lineRule="auto"/>
              <w:jc w:val="right"/>
            </w:pPr>
            <w:r>
              <w:rPr>
                <w:b/>
                <w:sz w:val="15"/>
              </w:rPr>
              <w:t>428,321.0</w:t>
            </w:r>
          </w:p>
        </w:tc>
        <w:tc>
          <w:tcPr>
            <w:tcW w:w="979" w:type="dxa"/>
            <w:tcBorders>
              <w:top w:val="single" w:sz="8" w:space="0" w:color="1B4332"/>
            </w:tcBorders>
            <w:shd w:val="clear" w:color="auto" w:fill="E8F0EA"/>
            <w:vAlign w:val="center"/>
          </w:tcPr>
          <w:p w14:paraId="72FE8821" w14:textId="77777777" w:rsidR="00785242" w:rsidRDefault="00DF36FA">
            <w:pPr>
              <w:spacing w:after="0" w:line="240" w:lineRule="auto"/>
              <w:jc w:val="right"/>
            </w:pPr>
            <w:r>
              <w:rPr>
                <w:b/>
                <w:sz w:val="15"/>
              </w:rPr>
              <w:t>454,593.6</w:t>
            </w:r>
          </w:p>
        </w:tc>
        <w:tc>
          <w:tcPr>
            <w:tcW w:w="979" w:type="dxa"/>
            <w:tcBorders>
              <w:top w:val="single" w:sz="8" w:space="0" w:color="1B4332"/>
            </w:tcBorders>
            <w:shd w:val="clear" w:color="auto" w:fill="E8F0EA"/>
            <w:vAlign w:val="center"/>
          </w:tcPr>
          <w:p w14:paraId="29B94A99" w14:textId="77777777" w:rsidR="00785242" w:rsidRDefault="00DF36FA">
            <w:pPr>
              <w:spacing w:after="0" w:line="240" w:lineRule="auto"/>
              <w:jc w:val="right"/>
            </w:pPr>
            <w:r>
              <w:rPr>
                <w:b/>
                <w:sz w:val="15"/>
              </w:rPr>
              <w:t>482,003.6</w:t>
            </w:r>
          </w:p>
        </w:tc>
        <w:tc>
          <w:tcPr>
            <w:tcW w:w="979" w:type="dxa"/>
            <w:tcBorders>
              <w:top w:val="single" w:sz="8" w:space="0" w:color="1B4332"/>
            </w:tcBorders>
            <w:shd w:val="clear" w:color="auto" w:fill="E8F0EA"/>
            <w:vAlign w:val="center"/>
          </w:tcPr>
          <w:p w14:paraId="446F9A6F" w14:textId="77777777" w:rsidR="00785242" w:rsidRDefault="00DF36FA">
            <w:pPr>
              <w:spacing w:after="0" w:line="240" w:lineRule="auto"/>
              <w:jc w:val="right"/>
            </w:pPr>
            <w:r>
              <w:rPr>
                <w:b/>
                <w:sz w:val="15"/>
              </w:rPr>
              <w:t>507,614.5</w:t>
            </w:r>
          </w:p>
        </w:tc>
        <w:tc>
          <w:tcPr>
            <w:tcW w:w="979" w:type="dxa"/>
            <w:tcBorders>
              <w:top w:val="single" w:sz="8" w:space="0" w:color="1B4332"/>
            </w:tcBorders>
            <w:shd w:val="clear" w:color="auto" w:fill="E8F0EA"/>
            <w:vAlign w:val="center"/>
          </w:tcPr>
          <w:p w14:paraId="08847FC6" w14:textId="77777777" w:rsidR="00785242" w:rsidRDefault="00DF36FA">
            <w:pPr>
              <w:spacing w:after="0" w:line="240" w:lineRule="auto"/>
              <w:jc w:val="right"/>
            </w:pPr>
            <w:r>
              <w:rPr>
                <w:b/>
                <w:sz w:val="15"/>
              </w:rPr>
              <w:t>535,330.5</w:t>
            </w:r>
          </w:p>
        </w:tc>
        <w:tc>
          <w:tcPr>
            <w:tcW w:w="979" w:type="dxa"/>
            <w:tcBorders>
              <w:top w:val="single" w:sz="8" w:space="0" w:color="1B4332"/>
            </w:tcBorders>
            <w:shd w:val="clear" w:color="auto" w:fill="E8F0EA"/>
            <w:vAlign w:val="center"/>
          </w:tcPr>
          <w:p w14:paraId="5E269489" w14:textId="77777777" w:rsidR="00785242" w:rsidRDefault="00DF36FA">
            <w:pPr>
              <w:spacing w:after="0" w:line="240" w:lineRule="auto"/>
              <w:jc w:val="right"/>
            </w:pPr>
            <w:r>
              <w:rPr>
                <w:b/>
                <w:sz w:val="15"/>
              </w:rPr>
              <w:t>560,751.9</w:t>
            </w:r>
          </w:p>
        </w:tc>
        <w:tc>
          <w:tcPr>
            <w:tcW w:w="979" w:type="dxa"/>
            <w:tcBorders>
              <w:top w:val="single" w:sz="8" w:space="0" w:color="1B4332"/>
            </w:tcBorders>
            <w:shd w:val="clear" w:color="auto" w:fill="E8F0EA"/>
            <w:vAlign w:val="center"/>
          </w:tcPr>
          <w:p w14:paraId="091D4229" w14:textId="77777777" w:rsidR="00785242" w:rsidRDefault="00DF36FA">
            <w:pPr>
              <w:spacing w:after="0" w:line="240" w:lineRule="auto"/>
              <w:jc w:val="right"/>
            </w:pPr>
            <w:r>
              <w:rPr>
                <w:b/>
                <w:sz w:val="15"/>
              </w:rPr>
              <w:t>588,294.1</w:t>
            </w:r>
          </w:p>
        </w:tc>
        <w:tc>
          <w:tcPr>
            <w:tcW w:w="1037" w:type="dxa"/>
            <w:tcBorders>
              <w:top w:val="single" w:sz="8" w:space="0" w:color="1B4332"/>
              <w:left w:val="single" w:sz="6" w:space="0" w:color="C9A227"/>
            </w:tcBorders>
            <w:shd w:val="clear" w:color="auto" w:fill="E8F0EA"/>
            <w:vAlign w:val="center"/>
          </w:tcPr>
          <w:p w14:paraId="427FD212" w14:textId="77777777" w:rsidR="00785242" w:rsidRDefault="00DF36FA">
            <w:pPr>
              <w:spacing w:after="0" w:line="240" w:lineRule="auto"/>
              <w:jc w:val="right"/>
            </w:pPr>
            <w:r>
              <w:rPr>
                <w:b/>
                <w:sz w:val="15"/>
              </w:rPr>
              <w:t>455,893.2</w:t>
            </w:r>
          </w:p>
        </w:tc>
        <w:tc>
          <w:tcPr>
            <w:tcW w:w="950" w:type="dxa"/>
            <w:tcBorders>
              <w:top w:val="single" w:sz="8" w:space="0" w:color="1B4332"/>
            </w:tcBorders>
            <w:shd w:val="clear" w:color="auto" w:fill="E8F0EA"/>
            <w:vAlign w:val="center"/>
          </w:tcPr>
          <w:p w14:paraId="3CAAD8B4" w14:textId="77777777" w:rsidR="00785242" w:rsidRDefault="00DF36FA">
            <w:pPr>
              <w:spacing w:after="0" w:line="240" w:lineRule="auto"/>
              <w:jc w:val="right"/>
            </w:pPr>
            <w:r>
              <w:rPr>
                <w:b/>
                <w:sz w:val="15"/>
              </w:rPr>
              <w:t>86,143.0</w:t>
            </w:r>
          </w:p>
        </w:tc>
        <w:tc>
          <w:tcPr>
            <w:tcW w:w="864" w:type="dxa"/>
            <w:tcBorders>
              <w:top w:val="single" w:sz="8" w:space="0" w:color="1B4332"/>
            </w:tcBorders>
            <w:shd w:val="clear" w:color="auto" w:fill="E8F0EA"/>
            <w:vAlign w:val="center"/>
          </w:tcPr>
          <w:p w14:paraId="014834E8" w14:textId="77777777" w:rsidR="00785242" w:rsidRDefault="00DF36FA">
            <w:pPr>
              <w:spacing w:after="0" w:line="240" w:lineRule="auto"/>
              <w:jc w:val="right"/>
            </w:pPr>
            <w:r>
              <w:rPr>
                <w:b/>
                <w:sz w:val="15"/>
              </w:rPr>
              <w:t>6.16</w:t>
            </w:r>
          </w:p>
        </w:tc>
      </w:tr>
    </w:tbl>
    <w:p w14:paraId="212FE9C9" w14:textId="77777777" w:rsidR="00785242" w:rsidRDefault="00DF36FA">
      <w:pPr>
        <w:spacing w:before="80" w:after="20" w:line="240" w:lineRule="auto"/>
        <w:jc w:val="both"/>
      </w:pPr>
      <w:r>
        <w:rPr>
          <w:color w:val="5F6B64"/>
          <w:sz w:val="15"/>
        </w:rPr>
        <w:t>Regions are forest management units (FMUs) in Ontario, Canada.</w:t>
      </w:r>
    </w:p>
    <w:p w14:paraId="46287ACB" w14:textId="77777777" w:rsidR="00785242" w:rsidRDefault="00DF36FA">
      <w:pPr>
        <w:spacing w:after="20" w:line="240" w:lineRule="auto"/>
        <w:jc w:val="both"/>
      </w:pPr>
      <w:r>
        <w:rPr>
          <w:i/>
          <w:color w:val="5F6B64"/>
          <w:sz w:val="15"/>
        </w:rPr>
        <w:t>Mean</w:t>
      </w:r>
      <w:r>
        <w:rPr>
          <w:color w:val="5F6B64"/>
          <w:sz w:val="15"/>
        </w:rPr>
        <w:t xml:space="preserve"> and </w:t>
      </w:r>
      <w:r>
        <w:rPr>
          <w:i/>
          <w:color w:val="5F6B64"/>
          <w:sz w:val="15"/>
        </w:rPr>
        <w:t>SD</w:t>
      </w:r>
      <w:r>
        <w:rPr>
          <w:color w:val="5F6B64"/>
          <w:sz w:val="15"/>
        </w:rPr>
        <w:t xml:space="preserve"> computed over </w:t>
      </w:r>
      <w:r>
        <w:rPr>
          <w:i/>
          <w:color w:val="5F6B64"/>
          <w:sz w:val="15"/>
        </w:rPr>
        <w:t>n</w:t>
      </w:r>
      <w:r>
        <w:rPr>
          <w:color w:val="5F6B64"/>
          <w:sz w:val="15"/>
        </w:rPr>
        <w:t xml:space="preserve"> = 11 years (2020–2030); SD uses the population formula.</w:t>
      </w:r>
    </w:p>
    <w:p w14:paraId="19FB8F1F" w14:textId="77777777" w:rsidR="00785242" w:rsidRDefault="00DF36FA">
      <w:pPr>
        <w:spacing w:after="20" w:line="240" w:lineRule="auto"/>
        <w:jc w:val="both"/>
      </w:pPr>
      <w:r>
        <w:rPr>
          <w:i/>
          <w:color w:val="5F6B64"/>
          <w:sz w:val="15"/>
        </w:rPr>
        <w:t>CAGR</w:t>
      </w:r>
      <w:r>
        <w:rPr>
          <w:color w:val="5F6B64"/>
          <w:sz w:val="15"/>
        </w:rPr>
        <w:t xml:space="preserve"> uses the 2020 and 2030 endpoint values over a 10-year span.</w:t>
      </w:r>
    </w:p>
    <w:p w14:paraId="62AE55C7" w14:textId="77777777" w:rsidR="00785242" w:rsidRDefault="00DF36FA">
      <w:pPr>
        <w:spacing w:after="200" w:line="240" w:lineRule="auto"/>
        <w:jc w:val="both"/>
      </w:pPr>
      <w:r>
        <w:rPr>
          <w:color w:val="5F6B64"/>
          <w:sz w:val="15"/>
        </w:rPr>
        <w:t>Commas denote thousands separators (e.g., 28,992 = 28 992).</w:t>
      </w:r>
    </w:p>
    <w:p w14:paraId="551D9200" w14:textId="75AC516A" w:rsidR="00785242" w:rsidRDefault="00DF36FA">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19</w:t>
      </w:r>
      <w:r>
        <w:rPr>
          <w:b/>
          <w:color w:val="1B4332"/>
          <w:sz w:val="19"/>
        </w:rPr>
        <w:fldChar w:fldCharType="end"/>
      </w:r>
      <w:r>
        <w:rPr>
          <w:b/>
          <w:color w:val="1B4332"/>
          <w:sz w:val="19"/>
        </w:rPr>
        <w:t>. </w:t>
      </w:r>
      <w:r>
        <w:rPr>
          <w:sz w:val="19"/>
        </w:rPr>
        <w:t>Roundwood harvest by region, 2020–2030 (million m</w:t>
      </w:r>
      <w:r>
        <w:rPr>
          <w:sz w:val="19"/>
          <w:vertAlign w:val="superscript"/>
        </w:rPr>
        <w:t>3</w:t>
      </w:r>
      <w:r>
        <w:rPr>
          <w:sz w:val="19"/>
        </w:rPr>
        <w:t xml:space="preserve">). </w:t>
      </w:r>
      <w:r>
        <w:rPr>
          <w:i/>
          <w:sz w:val="19"/>
        </w:rPr>
        <w:t>SD:</w:t>
      </w:r>
      <w:r>
        <w:rPr>
          <w:sz w:val="19"/>
        </w:rPr>
        <w:t xml:space="preserve"> standard deviation of the 11 annual harvest volumes; </w:t>
      </w:r>
      <w:r>
        <w:rPr>
          <w:i/>
          <w:sz w:val="19"/>
        </w:rPr>
        <w:t>Mean:</w:t>
      </w:r>
      <w:r>
        <w:rPr>
          <w:sz w:val="19"/>
        </w:rPr>
        <w:t xml:space="preserve"> average annual harvest over 2020–2030.</w:t>
      </w:r>
    </w:p>
    <w:tbl>
      <w:tblPr>
        <w:tblW w:w="1493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439"/>
        <w:gridCol w:w="1036"/>
        <w:gridCol w:w="1036"/>
        <w:gridCol w:w="1037"/>
        <w:gridCol w:w="1037"/>
        <w:gridCol w:w="1037"/>
        <w:gridCol w:w="1037"/>
        <w:gridCol w:w="1037"/>
        <w:gridCol w:w="1037"/>
        <w:gridCol w:w="1037"/>
        <w:gridCol w:w="1037"/>
        <w:gridCol w:w="1037"/>
        <w:gridCol w:w="1080"/>
        <w:gridCol w:w="1008"/>
      </w:tblGrid>
      <w:tr w:rsidR="00785242" w14:paraId="0A7FF4D0" w14:textId="77777777">
        <w:trPr>
          <w:cantSplit/>
          <w:tblHeader/>
          <w:jc w:val="center"/>
        </w:trPr>
        <w:tc>
          <w:tcPr>
            <w:tcW w:w="1440" w:type="dxa"/>
            <w:shd w:val="clear" w:color="auto" w:fill="1B4332"/>
            <w:vAlign w:val="center"/>
          </w:tcPr>
          <w:p w14:paraId="6A76FA9D" w14:textId="77777777" w:rsidR="00785242" w:rsidRDefault="00DF36FA">
            <w:pPr>
              <w:keepNext/>
              <w:spacing w:after="0" w:line="240" w:lineRule="auto"/>
            </w:pPr>
            <w:r>
              <w:rPr>
                <w:b/>
                <w:color w:val="FFFFFF"/>
                <w:sz w:val="17"/>
              </w:rPr>
              <w:t>Region</w:t>
            </w:r>
          </w:p>
        </w:tc>
        <w:tc>
          <w:tcPr>
            <w:tcW w:w="1037" w:type="dxa"/>
            <w:shd w:val="clear" w:color="auto" w:fill="1B4332"/>
            <w:vAlign w:val="center"/>
          </w:tcPr>
          <w:p w14:paraId="71795976" w14:textId="77777777" w:rsidR="00785242" w:rsidRDefault="00DF36FA">
            <w:pPr>
              <w:keepNext/>
              <w:spacing w:after="0" w:line="240" w:lineRule="auto"/>
              <w:jc w:val="center"/>
            </w:pPr>
            <w:r>
              <w:rPr>
                <w:b/>
                <w:color w:val="FFFFFF"/>
                <w:sz w:val="17"/>
              </w:rPr>
              <w:t>2020</w:t>
            </w:r>
          </w:p>
        </w:tc>
        <w:tc>
          <w:tcPr>
            <w:tcW w:w="1037" w:type="dxa"/>
            <w:shd w:val="clear" w:color="auto" w:fill="1B4332"/>
            <w:vAlign w:val="center"/>
          </w:tcPr>
          <w:p w14:paraId="5769EA71" w14:textId="77777777" w:rsidR="00785242" w:rsidRDefault="00DF36FA">
            <w:pPr>
              <w:keepNext/>
              <w:spacing w:after="0" w:line="240" w:lineRule="auto"/>
              <w:jc w:val="center"/>
            </w:pPr>
            <w:r>
              <w:rPr>
                <w:b/>
                <w:color w:val="FFFFFF"/>
                <w:sz w:val="17"/>
              </w:rPr>
              <w:t>2021</w:t>
            </w:r>
          </w:p>
        </w:tc>
        <w:tc>
          <w:tcPr>
            <w:tcW w:w="1037" w:type="dxa"/>
            <w:shd w:val="clear" w:color="auto" w:fill="1B4332"/>
            <w:vAlign w:val="center"/>
          </w:tcPr>
          <w:p w14:paraId="1553E485" w14:textId="77777777" w:rsidR="00785242" w:rsidRDefault="00DF36FA">
            <w:pPr>
              <w:keepNext/>
              <w:spacing w:after="0" w:line="240" w:lineRule="auto"/>
              <w:jc w:val="center"/>
            </w:pPr>
            <w:r>
              <w:rPr>
                <w:b/>
                <w:color w:val="FFFFFF"/>
                <w:sz w:val="17"/>
              </w:rPr>
              <w:t>2022</w:t>
            </w:r>
          </w:p>
        </w:tc>
        <w:tc>
          <w:tcPr>
            <w:tcW w:w="1037" w:type="dxa"/>
            <w:shd w:val="clear" w:color="auto" w:fill="1B4332"/>
            <w:vAlign w:val="center"/>
          </w:tcPr>
          <w:p w14:paraId="4E727245" w14:textId="77777777" w:rsidR="00785242" w:rsidRDefault="00DF36FA">
            <w:pPr>
              <w:keepNext/>
              <w:spacing w:after="0" w:line="240" w:lineRule="auto"/>
              <w:jc w:val="center"/>
            </w:pPr>
            <w:r>
              <w:rPr>
                <w:b/>
                <w:color w:val="FFFFFF"/>
                <w:sz w:val="17"/>
              </w:rPr>
              <w:t>2023</w:t>
            </w:r>
          </w:p>
        </w:tc>
        <w:tc>
          <w:tcPr>
            <w:tcW w:w="1037" w:type="dxa"/>
            <w:shd w:val="clear" w:color="auto" w:fill="1B4332"/>
            <w:vAlign w:val="center"/>
          </w:tcPr>
          <w:p w14:paraId="1796A480" w14:textId="77777777" w:rsidR="00785242" w:rsidRDefault="00DF36FA">
            <w:pPr>
              <w:keepNext/>
              <w:spacing w:after="0" w:line="240" w:lineRule="auto"/>
              <w:jc w:val="center"/>
            </w:pPr>
            <w:r>
              <w:rPr>
                <w:b/>
                <w:color w:val="FFFFFF"/>
                <w:sz w:val="17"/>
              </w:rPr>
              <w:t>2024</w:t>
            </w:r>
          </w:p>
        </w:tc>
        <w:tc>
          <w:tcPr>
            <w:tcW w:w="1037" w:type="dxa"/>
            <w:shd w:val="clear" w:color="auto" w:fill="1B4332"/>
            <w:vAlign w:val="center"/>
          </w:tcPr>
          <w:p w14:paraId="09317767" w14:textId="77777777" w:rsidR="00785242" w:rsidRDefault="00DF36FA">
            <w:pPr>
              <w:keepNext/>
              <w:spacing w:after="0" w:line="240" w:lineRule="auto"/>
              <w:jc w:val="center"/>
            </w:pPr>
            <w:r>
              <w:rPr>
                <w:b/>
                <w:color w:val="FFFFFF"/>
                <w:sz w:val="17"/>
              </w:rPr>
              <w:t>2025</w:t>
            </w:r>
          </w:p>
        </w:tc>
        <w:tc>
          <w:tcPr>
            <w:tcW w:w="1037" w:type="dxa"/>
            <w:shd w:val="clear" w:color="auto" w:fill="1B4332"/>
            <w:vAlign w:val="center"/>
          </w:tcPr>
          <w:p w14:paraId="49BE6709" w14:textId="77777777" w:rsidR="00785242" w:rsidRDefault="00DF36FA">
            <w:pPr>
              <w:keepNext/>
              <w:spacing w:after="0" w:line="240" w:lineRule="auto"/>
              <w:jc w:val="center"/>
            </w:pPr>
            <w:r>
              <w:rPr>
                <w:b/>
                <w:color w:val="FFFFFF"/>
                <w:sz w:val="17"/>
              </w:rPr>
              <w:t>2026</w:t>
            </w:r>
          </w:p>
        </w:tc>
        <w:tc>
          <w:tcPr>
            <w:tcW w:w="1037" w:type="dxa"/>
            <w:shd w:val="clear" w:color="auto" w:fill="1B4332"/>
            <w:vAlign w:val="center"/>
          </w:tcPr>
          <w:p w14:paraId="28839C16" w14:textId="77777777" w:rsidR="00785242" w:rsidRDefault="00DF36FA">
            <w:pPr>
              <w:keepNext/>
              <w:spacing w:after="0" w:line="240" w:lineRule="auto"/>
              <w:jc w:val="center"/>
            </w:pPr>
            <w:r>
              <w:rPr>
                <w:b/>
                <w:color w:val="FFFFFF"/>
                <w:sz w:val="17"/>
              </w:rPr>
              <w:t>2027</w:t>
            </w:r>
          </w:p>
        </w:tc>
        <w:tc>
          <w:tcPr>
            <w:tcW w:w="1037" w:type="dxa"/>
            <w:shd w:val="clear" w:color="auto" w:fill="1B4332"/>
            <w:vAlign w:val="center"/>
          </w:tcPr>
          <w:p w14:paraId="5C07CD56" w14:textId="77777777" w:rsidR="00785242" w:rsidRDefault="00DF36FA">
            <w:pPr>
              <w:keepNext/>
              <w:spacing w:after="0" w:line="240" w:lineRule="auto"/>
              <w:jc w:val="center"/>
            </w:pPr>
            <w:r>
              <w:rPr>
                <w:b/>
                <w:color w:val="FFFFFF"/>
                <w:sz w:val="17"/>
              </w:rPr>
              <w:t>2028</w:t>
            </w:r>
          </w:p>
        </w:tc>
        <w:tc>
          <w:tcPr>
            <w:tcW w:w="1037" w:type="dxa"/>
            <w:shd w:val="clear" w:color="auto" w:fill="1B4332"/>
            <w:vAlign w:val="center"/>
          </w:tcPr>
          <w:p w14:paraId="325D31D0" w14:textId="77777777" w:rsidR="00785242" w:rsidRDefault="00DF36FA">
            <w:pPr>
              <w:keepNext/>
              <w:spacing w:after="0" w:line="240" w:lineRule="auto"/>
              <w:jc w:val="center"/>
            </w:pPr>
            <w:r>
              <w:rPr>
                <w:b/>
                <w:color w:val="FFFFFF"/>
                <w:sz w:val="17"/>
              </w:rPr>
              <w:t>2029</w:t>
            </w:r>
          </w:p>
        </w:tc>
        <w:tc>
          <w:tcPr>
            <w:tcW w:w="1037" w:type="dxa"/>
            <w:shd w:val="clear" w:color="auto" w:fill="1B4332"/>
            <w:vAlign w:val="center"/>
          </w:tcPr>
          <w:p w14:paraId="3C4CBCAC" w14:textId="77777777" w:rsidR="00785242" w:rsidRDefault="00DF36FA">
            <w:pPr>
              <w:keepNext/>
              <w:spacing w:after="0" w:line="240" w:lineRule="auto"/>
              <w:jc w:val="center"/>
            </w:pPr>
            <w:r>
              <w:rPr>
                <w:b/>
                <w:color w:val="FFFFFF"/>
                <w:sz w:val="17"/>
              </w:rPr>
              <w:t>2030</w:t>
            </w:r>
          </w:p>
        </w:tc>
        <w:tc>
          <w:tcPr>
            <w:tcW w:w="1080" w:type="dxa"/>
            <w:tcBorders>
              <w:left w:val="single" w:sz="6" w:space="0" w:color="C9A227"/>
            </w:tcBorders>
            <w:shd w:val="clear" w:color="auto" w:fill="7A6A2E"/>
            <w:vAlign w:val="center"/>
          </w:tcPr>
          <w:p w14:paraId="66EEF098" w14:textId="77777777" w:rsidR="00785242" w:rsidRDefault="00DF36FA">
            <w:pPr>
              <w:keepNext/>
              <w:spacing w:after="0" w:line="240" w:lineRule="auto"/>
              <w:jc w:val="center"/>
            </w:pPr>
            <w:r>
              <w:rPr>
                <w:b/>
                <w:color w:val="FFFFFF"/>
                <w:sz w:val="17"/>
              </w:rPr>
              <w:t>Mean</w:t>
            </w:r>
          </w:p>
        </w:tc>
        <w:tc>
          <w:tcPr>
            <w:tcW w:w="1008" w:type="dxa"/>
            <w:shd w:val="clear" w:color="auto" w:fill="7A6A2E"/>
            <w:vAlign w:val="center"/>
          </w:tcPr>
          <w:p w14:paraId="7790D673" w14:textId="77777777" w:rsidR="00785242" w:rsidRDefault="00DF36FA">
            <w:pPr>
              <w:keepNext/>
              <w:spacing w:after="0" w:line="240" w:lineRule="auto"/>
              <w:jc w:val="center"/>
            </w:pPr>
            <w:r>
              <w:rPr>
                <w:b/>
                <w:color w:val="FFFFFF"/>
                <w:sz w:val="17"/>
              </w:rPr>
              <w:t>SD</w:t>
            </w:r>
          </w:p>
        </w:tc>
      </w:tr>
      <w:tr w:rsidR="00785242" w14:paraId="79161178" w14:textId="77777777">
        <w:trPr>
          <w:cantSplit/>
          <w:jc w:val="center"/>
        </w:trPr>
        <w:tc>
          <w:tcPr>
            <w:tcW w:w="1440" w:type="dxa"/>
            <w:vAlign w:val="center"/>
          </w:tcPr>
          <w:p w14:paraId="69DF8CED" w14:textId="77777777" w:rsidR="00785242" w:rsidRDefault="00DF36FA">
            <w:pPr>
              <w:keepNext/>
              <w:spacing w:after="0" w:line="240" w:lineRule="auto"/>
            </w:pPr>
            <w:r>
              <w:rPr>
                <w:b/>
                <w:color w:val="1B4332"/>
                <w:sz w:val="16"/>
              </w:rPr>
              <w:t>Trout Lake</w:t>
            </w:r>
          </w:p>
        </w:tc>
        <w:tc>
          <w:tcPr>
            <w:tcW w:w="1037" w:type="dxa"/>
            <w:vAlign w:val="center"/>
          </w:tcPr>
          <w:p w14:paraId="402E573C" w14:textId="77777777" w:rsidR="00785242" w:rsidRDefault="00DF36FA">
            <w:pPr>
              <w:keepNext/>
              <w:spacing w:after="0" w:line="240" w:lineRule="auto"/>
              <w:jc w:val="right"/>
            </w:pPr>
            <w:r>
              <w:rPr>
                <w:sz w:val="16"/>
              </w:rPr>
              <w:t>7.261</w:t>
            </w:r>
          </w:p>
        </w:tc>
        <w:tc>
          <w:tcPr>
            <w:tcW w:w="1037" w:type="dxa"/>
            <w:vAlign w:val="center"/>
          </w:tcPr>
          <w:p w14:paraId="4CD56B4B" w14:textId="77777777" w:rsidR="00785242" w:rsidRDefault="00DF36FA">
            <w:pPr>
              <w:keepNext/>
              <w:spacing w:after="0" w:line="240" w:lineRule="auto"/>
              <w:jc w:val="right"/>
            </w:pPr>
            <w:r>
              <w:rPr>
                <w:sz w:val="16"/>
              </w:rPr>
              <w:t>7.507</w:t>
            </w:r>
          </w:p>
        </w:tc>
        <w:tc>
          <w:tcPr>
            <w:tcW w:w="1037" w:type="dxa"/>
            <w:vAlign w:val="center"/>
          </w:tcPr>
          <w:p w14:paraId="3281F590" w14:textId="77777777" w:rsidR="00785242" w:rsidRDefault="00DF36FA">
            <w:pPr>
              <w:keepNext/>
              <w:spacing w:after="0" w:line="240" w:lineRule="auto"/>
              <w:jc w:val="right"/>
            </w:pPr>
            <w:r>
              <w:rPr>
                <w:sz w:val="16"/>
              </w:rPr>
              <w:t>7.455</w:t>
            </w:r>
          </w:p>
        </w:tc>
        <w:tc>
          <w:tcPr>
            <w:tcW w:w="1037" w:type="dxa"/>
            <w:vAlign w:val="center"/>
          </w:tcPr>
          <w:p w14:paraId="3EB65C92" w14:textId="77777777" w:rsidR="00785242" w:rsidRDefault="00DF36FA">
            <w:pPr>
              <w:keepNext/>
              <w:spacing w:after="0" w:line="240" w:lineRule="auto"/>
              <w:jc w:val="right"/>
            </w:pPr>
            <w:r>
              <w:rPr>
                <w:sz w:val="16"/>
              </w:rPr>
              <w:t>7.168</w:t>
            </w:r>
          </w:p>
        </w:tc>
        <w:tc>
          <w:tcPr>
            <w:tcW w:w="1037" w:type="dxa"/>
            <w:vAlign w:val="center"/>
          </w:tcPr>
          <w:p w14:paraId="750A1CE9" w14:textId="77777777" w:rsidR="00785242" w:rsidRDefault="00DF36FA">
            <w:pPr>
              <w:keepNext/>
              <w:spacing w:after="0" w:line="240" w:lineRule="auto"/>
              <w:jc w:val="right"/>
            </w:pPr>
            <w:r>
              <w:rPr>
                <w:sz w:val="16"/>
              </w:rPr>
              <w:t>7.242</w:t>
            </w:r>
          </w:p>
        </w:tc>
        <w:tc>
          <w:tcPr>
            <w:tcW w:w="1037" w:type="dxa"/>
            <w:vAlign w:val="center"/>
          </w:tcPr>
          <w:p w14:paraId="2004089D" w14:textId="77777777" w:rsidR="00785242" w:rsidRDefault="00DF36FA">
            <w:pPr>
              <w:keepNext/>
              <w:spacing w:after="0" w:line="240" w:lineRule="auto"/>
              <w:jc w:val="right"/>
            </w:pPr>
            <w:r>
              <w:rPr>
                <w:sz w:val="16"/>
              </w:rPr>
              <w:t>7.708</w:t>
            </w:r>
          </w:p>
        </w:tc>
        <w:tc>
          <w:tcPr>
            <w:tcW w:w="1037" w:type="dxa"/>
            <w:vAlign w:val="center"/>
          </w:tcPr>
          <w:p w14:paraId="55CB2D26" w14:textId="77777777" w:rsidR="00785242" w:rsidRDefault="00DF36FA">
            <w:pPr>
              <w:keepNext/>
              <w:spacing w:after="0" w:line="240" w:lineRule="auto"/>
              <w:jc w:val="right"/>
            </w:pPr>
            <w:r>
              <w:rPr>
                <w:sz w:val="16"/>
              </w:rPr>
              <w:t>7.067</w:t>
            </w:r>
          </w:p>
        </w:tc>
        <w:tc>
          <w:tcPr>
            <w:tcW w:w="1037" w:type="dxa"/>
            <w:vAlign w:val="center"/>
          </w:tcPr>
          <w:p w14:paraId="6E8FFAE5" w14:textId="77777777" w:rsidR="00785242" w:rsidRDefault="00DF36FA">
            <w:pPr>
              <w:keepNext/>
              <w:spacing w:after="0" w:line="240" w:lineRule="auto"/>
              <w:jc w:val="right"/>
            </w:pPr>
            <w:r>
              <w:rPr>
                <w:sz w:val="16"/>
              </w:rPr>
              <w:t>7.700</w:t>
            </w:r>
          </w:p>
        </w:tc>
        <w:tc>
          <w:tcPr>
            <w:tcW w:w="1037" w:type="dxa"/>
            <w:vAlign w:val="center"/>
          </w:tcPr>
          <w:p w14:paraId="24991935" w14:textId="77777777" w:rsidR="00785242" w:rsidRDefault="00DF36FA">
            <w:pPr>
              <w:keepNext/>
              <w:spacing w:after="0" w:line="240" w:lineRule="auto"/>
              <w:jc w:val="right"/>
            </w:pPr>
            <w:r>
              <w:rPr>
                <w:sz w:val="16"/>
              </w:rPr>
              <w:t>6.842</w:t>
            </w:r>
          </w:p>
        </w:tc>
        <w:tc>
          <w:tcPr>
            <w:tcW w:w="1037" w:type="dxa"/>
            <w:vAlign w:val="center"/>
          </w:tcPr>
          <w:p w14:paraId="2068BD07" w14:textId="77777777" w:rsidR="00785242" w:rsidRDefault="00DF36FA">
            <w:pPr>
              <w:keepNext/>
              <w:spacing w:after="0" w:line="240" w:lineRule="auto"/>
              <w:jc w:val="right"/>
            </w:pPr>
            <w:r>
              <w:rPr>
                <w:sz w:val="16"/>
              </w:rPr>
              <w:t>7.356</w:t>
            </w:r>
          </w:p>
        </w:tc>
        <w:tc>
          <w:tcPr>
            <w:tcW w:w="1037" w:type="dxa"/>
            <w:vAlign w:val="center"/>
          </w:tcPr>
          <w:p w14:paraId="6D2886EA" w14:textId="77777777" w:rsidR="00785242" w:rsidRDefault="00DF36FA">
            <w:pPr>
              <w:keepNext/>
              <w:spacing w:after="0" w:line="240" w:lineRule="auto"/>
              <w:jc w:val="right"/>
            </w:pPr>
            <w:r>
              <w:rPr>
                <w:sz w:val="16"/>
              </w:rPr>
              <w:t>7.270</w:t>
            </w:r>
          </w:p>
        </w:tc>
        <w:tc>
          <w:tcPr>
            <w:tcW w:w="1080" w:type="dxa"/>
            <w:tcBorders>
              <w:left w:val="single" w:sz="6" w:space="0" w:color="C9A227"/>
            </w:tcBorders>
            <w:shd w:val="clear" w:color="auto" w:fill="FBF6E9"/>
            <w:vAlign w:val="center"/>
          </w:tcPr>
          <w:p w14:paraId="46CCA2E3" w14:textId="77777777" w:rsidR="00785242" w:rsidRDefault="00DF36FA">
            <w:pPr>
              <w:keepNext/>
              <w:spacing w:after="0" w:line="240" w:lineRule="auto"/>
              <w:jc w:val="right"/>
            </w:pPr>
            <w:r>
              <w:rPr>
                <w:sz w:val="16"/>
              </w:rPr>
              <w:t>7.325</w:t>
            </w:r>
          </w:p>
        </w:tc>
        <w:tc>
          <w:tcPr>
            <w:tcW w:w="1008" w:type="dxa"/>
            <w:shd w:val="clear" w:color="auto" w:fill="FBF6E9"/>
            <w:vAlign w:val="center"/>
          </w:tcPr>
          <w:p w14:paraId="3391BD40" w14:textId="77777777" w:rsidR="00785242" w:rsidRDefault="00DF36FA">
            <w:pPr>
              <w:keepNext/>
              <w:spacing w:after="0" w:line="240" w:lineRule="auto"/>
              <w:jc w:val="right"/>
            </w:pPr>
            <w:r>
              <w:rPr>
                <w:sz w:val="16"/>
              </w:rPr>
              <w:t>0.252</w:t>
            </w:r>
          </w:p>
        </w:tc>
      </w:tr>
      <w:tr w:rsidR="00785242" w14:paraId="753CA330" w14:textId="77777777">
        <w:trPr>
          <w:cantSplit/>
          <w:jc w:val="center"/>
        </w:trPr>
        <w:tc>
          <w:tcPr>
            <w:tcW w:w="1440" w:type="dxa"/>
            <w:shd w:val="clear" w:color="auto" w:fill="F4F8F5"/>
            <w:vAlign w:val="center"/>
          </w:tcPr>
          <w:p w14:paraId="5EA924E6" w14:textId="77777777" w:rsidR="00785242" w:rsidRDefault="00DF36FA">
            <w:pPr>
              <w:keepNext/>
              <w:spacing w:after="0" w:line="240" w:lineRule="auto"/>
            </w:pPr>
            <w:r>
              <w:rPr>
                <w:b/>
                <w:color w:val="1B4332"/>
                <w:sz w:val="16"/>
              </w:rPr>
              <w:t>Abitibi</w:t>
            </w:r>
          </w:p>
        </w:tc>
        <w:tc>
          <w:tcPr>
            <w:tcW w:w="1037" w:type="dxa"/>
            <w:shd w:val="clear" w:color="auto" w:fill="F4F8F5"/>
            <w:vAlign w:val="center"/>
          </w:tcPr>
          <w:p w14:paraId="19F97295" w14:textId="77777777" w:rsidR="00785242" w:rsidRDefault="00DF36FA">
            <w:pPr>
              <w:keepNext/>
              <w:spacing w:after="0" w:line="240" w:lineRule="auto"/>
              <w:jc w:val="right"/>
            </w:pPr>
            <w:r>
              <w:rPr>
                <w:sz w:val="16"/>
              </w:rPr>
              <w:t>12.326</w:t>
            </w:r>
          </w:p>
        </w:tc>
        <w:tc>
          <w:tcPr>
            <w:tcW w:w="1037" w:type="dxa"/>
            <w:shd w:val="clear" w:color="auto" w:fill="F4F8F5"/>
            <w:vAlign w:val="center"/>
          </w:tcPr>
          <w:p w14:paraId="11AD8E9B" w14:textId="77777777" w:rsidR="00785242" w:rsidRDefault="00DF36FA">
            <w:pPr>
              <w:keepNext/>
              <w:spacing w:after="0" w:line="240" w:lineRule="auto"/>
              <w:jc w:val="right"/>
            </w:pPr>
            <w:r>
              <w:rPr>
                <w:sz w:val="16"/>
              </w:rPr>
              <w:t>12.845</w:t>
            </w:r>
          </w:p>
        </w:tc>
        <w:tc>
          <w:tcPr>
            <w:tcW w:w="1037" w:type="dxa"/>
            <w:shd w:val="clear" w:color="auto" w:fill="F4F8F5"/>
            <w:vAlign w:val="center"/>
          </w:tcPr>
          <w:p w14:paraId="4A4486EE" w14:textId="77777777" w:rsidR="00785242" w:rsidRDefault="00DF36FA">
            <w:pPr>
              <w:keepNext/>
              <w:spacing w:after="0" w:line="240" w:lineRule="auto"/>
              <w:jc w:val="right"/>
            </w:pPr>
            <w:r>
              <w:rPr>
                <w:sz w:val="16"/>
              </w:rPr>
              <w:t>11.892</w:t>
            </w:r>
          </w:p>
        </w:tc>
        <w:tc>
          <w:tcPr>
            <w:tcW w:w="1037" w:type="dxa"/>
            <w:shd w:val="clear" w:color="auto" w:fill="F4F8F5"/>
            <w:vAlign w:val="center"/>
          </w:tcPr>
          <w:p w14:paraId="41F94243" w14:textId="77777777" w:rsidR="00785242" w:rsidRDefault="00DF36FA">
            <w:pPr>
              <w:keepNext/>
              <w:spacing w:after="0" w:line="240" w:lineRule="auto"/>
              <w:jc w:val="right"/>
            </w:pPr>
            <w:r>
              <w:rPr>
                <w:sz w:val="16"/>
              </w:rPr>
              <w:t>11.797</w:t>
            </w:r>
          </w:p>
        </w:tc>
        <w:tc>
          <w:tcPr>
            <w:tcW w:w="1037" w:type="dxa"/>
            <w:shd w:val="clear" w:color="auto" w:fill="F4F8F5"/>
            <w:vAlign w:val="center"/>
          </w:tcPr>
          <w:p w14:paraId="126FCA1A" w14:textId="77777777" w:rsidR="00785242" w:rsidRDefault="00DF36FA">
            <w:pPr>
              <w:keepNext/>
              <w:spacing w:after="0" w:line="240" w:lineRule="auto"/>
              <w:jc w:val="right"/>
            </w:pPr>
            <w:r>
              <w:rPr>
                <w:sz w:val="16"/>
              </w:rPr>
              <w:t>11.205</w:t>
            </w:r>
          </w:p>
        </w:tc>
        <w:tc>
          <w:tcPr>
            <w:tcW w:w="1037" w:type="dxa"/>
            <w:shd w:val="clear" w:color="auto" w:fill="F4F8F5"/>
            <w:vAlign w:val="center"/>
          </w:tcPr>
          <w:p w14:paraId="65A8FF0A" w14:textId="77777777" w:rsidR="00785242" w:rsidRDefault="00DF36FA">
            <w:pPr>
              <w:keepNext/>
              <w:spacing w:after="0" w:line="240" w:lineRule="auto"/>
              <w:jc w:val="right"/>
            </w:pPr>
            <w:r>
              <w:rPr>
                <w:sz w:val="16"/>
              </w:rPr>
              <w:t>11.974</w:t>
            </w:r>
          </w:p>
        </w:tc>
        <w:tc>
          <w:tcPr>
            <w:tcW w:w="1037" w:type="dxa"/>
            <w:shd w:val="clear" w:color="auto" w:fill="F4F8F5"/>
            <w:vAlign w:val="center"/>
          </w:tcPr>
          <w:p w14:paraId="1F4D1A4C" w14:textId="77777777" w:rsidR="00785242" w:rsidRDefault="00DF36FA">
            <w:pPr>
              <w:keepNext/>
              <w:spacing w:after="0" w:line="240" w:lineRule="auto"/>
              <w:jc w:val="right"/>
            </w:pPr>
            <w:r>
              <w:rPr>
                <w:sz w:val="16"/>
              </w:rPr>
              <w:t>12.320</w:t>
            </w:r>
          </w:p>
        </w:tc>
        <w:tc>
          <w:tcPr>
            <w:tcW w:w="1037" w:type="dxa"/>
            <w:shd w:val="clear" w:color="auto" w:fill="F4F8F5"/>
            <w:vAlign w:val="center"/>
          </w:tcPr>
          <w:p w14:paraId="6BF68C28" w14:textId="77777777" w:rsidR="00785242" w:rsidRDefault="00DF36FA">
            <w:pPr>
              <w:keepNext/>
              <w:spacing w:after="0" w:line="240" w:lineRule="auto"/>
              <w:jc w:val="right"/>
            </w:pPr>
            <w:r>
              <w:rPr>
                <w:sz w:val="16"/>
              </w:rPr>
              <w:t>11.960</w:t>
            </w:r>
          </w:p>
        </w:tc>
        <w:tc>
          <w:tcPr>
            <w:tcW w:w="1037" w:type="dxa"/>
            <w:shd w:val="clear" w:color="auto" w:fill="F4F8F5"/>
            <w:vAlign w:val="center"/>
          </w:tcPr>
          <w:p w14:paraId="6C6BBD5C" w14:textId="77777777" w:rsidR="00785242" w:rsidRDefault="00DF36FA">
            <w:pPr>
              <w:keepNext/>
              <w:spacing w:after="0" w:line="240" w:lineRule="auto"/>
              <w:jc w:val="right"/>
            </w:pPr>
            <w:r>
              <w:rPr>
                <w:sz w:val="16"/>
              </w:rPr>
              <w:t>12.151</w:t>
            </w:r>
          </w:p>
        </w:tc>
        <w:tc>
          <w:tcPr>
            <w:tcW w:w="1037" w:type="dxa"/>
            <w:shd w:val="clear" w:color="auto" w:fill="F4F8F5"/>
            <w:vAlign w:val="center"/>
          </w:tcPr>
          <w:p w14:paraId="7C4C62BC" w14:textId="77777777" w:rsidR="00785242" w:rsidRDefault="00DF36FA">
            <w:pPr>
              <w:keepNext/>
              <w:spacing w:after="0" w:line="240" w:lineRule="auto"/>
              <w:jc w:val="right"/>
            </w:pPr>
            <w:r>
              <w:rPr>
                <w:sz w:val="16"/>
              </w:rPr>
              <w:t>11.236</w:t>
            </w:r>
          </w:p>
        </w:tc>
        <w:tc>
          <w:tcPr>
            <w:tcW w:w="1037" w:type="dxa"/>
            <w:shd w:val="clear" w:color="auto" w:fill="F4F8F5"/>
            <w:vAlign w:val="center"/>
          </w:tcPr>
          <w:p w14:paraId="1974D14B" w14:textId="77777777" w:rsidR="00785242" w:rsidRDefault="00DF36FA">
            <w:pPr>
              <w:keepNext/>
              <w:spacing w:after="0" w:line="240" w:lineRule="auto"/>
              <w:jc w:val="right"/>
            </w:pPr>
            <w:r>
              <w:rPr>
                <w:sz w:val="16"/>
              </w:rPr>
              <w:t>12.234</w:t>
            </w:r>
          </w:p>
        </w:tc>
        <w:tc>
          <w:tcPr>
            <w:tcW w:w="1080" w:type="dxa"/>
            <w:tcBorders>
              <w:left w:val="single" w:sz="6" w:space="0" w:color="C9A227"/>
            </w:tcBorders>
            <w:shd w:val="clear" w:color="auto" w:fill="FBF6E9"/>
            <w:vAlign w:val="center"/>
          </w:tcPr>
          <w:p w14:paraId="318DDBA0" w14:textId="77777777" w:rsidR="00785242" w:rsidRDefault="00DF36FA">
            <w:pPr>
              <w:keepNext/>
              <w:spacing w:after="0" w:line="240" w:lineRule="auto"/>
              <w:jc w:val="right"/>
            </w:pPr>
            <w:r>
              <w:rPr>
                <w:sz w:val="16"/>
              </w:rPr>
              <w:t>12.000</w:t>
            </w:r>
          </w:p>
        </w:tc>
        <w:tc>
          <w:tcPr>
            <w:tcW w:w="1008" w:type="dxa"/>
            <w:shd w:val="clear" w:color="auto" w:fill="FBF6E9"/>
            <w:vAlign w:val="center"/>
          </w:tcPr>
          <w:p w14:paraId="2A2F5780" w14:textId="77777777" w:rsidR="00785242" w:rsidRDefault="00DF36FA">
            <w:pPr>
              <w:keepNext/>
              <w:spacing w:after="0" w:line="240" w:lineRule="auto"/>
              <w:jc w:val="right"/>
            </w:pPr>
            <w:r>
              <w:rPr>
                <w:sz w:val="16"/>
              </w:rPr>
              <w:t>0.468</w:t>
            </w:r>
          </w:p>
        </w:tc>
      </w:tr>
      <w:tr w:rsidR="00785242" w14:paraId="44F8BAA1" w14:textId="77777777">
        <w:trPr>
          <w:cantSplit/>
          <w:jc w:val="center"/>
        </w:trPr>
        <w:tc>
          <w:tcPr>
            <w:tcW w:w="1440" w:type="dxa"/>
            <w:vAlign w:val="center"/>
          </w:tcPr>
          <w:p w14:paraId="324D528A" w14:textId="77777777" w:rsidR="00785242" w:rsidRDefault="00DF36FA">
            <w:pPr>
              <w:keepNext/>
              <w:spacing w:after="0" w:line="240" w:lineRule="auto"/>
            </w:pPr>
            <w:r>
              <w:rPr>
                <w:b/>
                <w:color w:val="1B4332"/>
                <w:sz w:val="16"/>
              </w:rPr>
              <w:t>Algoma</w:t>
            </w:r>
          </w:p>
        </w:tc>
        <w:tc>
          <w:tcPr>
            <w:tcW w:w="1037" w:type="dxa"/>
            <w:vAlign w:val="center"/>
          </w:tcPr>
          <w:p w14:paraId="5B643366" w14:textId="77777777" w:rsidR="00785242" w:rsidRDefault="00DF36FA">
            <w:pPr>
              <w:keepNext/>
              <w:spacing w:after="0" w:line="240" w:lineRule="auto"/>
              <w:jc w:val="right"/>
            </w:pPr>
            <w:r>
              <w:rPr>
                <w:sz w:val="16"/>
              </w:rPr>
              <w:t>10.068</w:t>
            </w:r>
          </w:p>
        </w:tc>
        <w:tc>
          <w:tcPr>
            <w:tcW w:w="1037" w:type="dxa"/>
            <w:vAlign w:val="center"/>
          </w:tcPr>
          <w:p w14:paraId="2E14C3E5" w14:textId="77777777" w:rsidR="00785242" w:rsidRDefault="00DF36FA">
            <w:pPr>
              <w:keepNext/>
              <w:spacing w:after="0" w:line="240" w:lineRule="auto"/>
              <w:jc w:val="right"/>
            </w:pPr>
            <w:r>
              <w:rPr>
                <w:sz w:val="16"/>
              </w:rPr>
              <w:t>11.671</w:t>
            </w:r>
          </w:p>
        </w:tc>
        <w:tc>
          <w:tcPr>
            <w:tcW w:w="1037" w:type="dxa"/>
            <w:vAlign w:val="center"/>
          </w:tcPr>
          <w:p w14:paraId="6DABFAFC" w14:textId="77777777" w:rsidR="00785242" w:rsidRDefault="00DF36FA">
            <w:pPr>
              <w:keepNext/>
              <w:spacing w:after="0" w:line="240" w:lineRule="auto"/>
              <w:jc w:val="right"/>
            </w:pPr>
            <w:r>
              <w:rPr>
                <w:sz w:val="16"/>
              </w:rPr>
              <w:t>9.951</w:t>
            </w:r>
          </w:p>
        </w:tc>
        <w:tc>
          <w:tcPr>
            <w:tcW w:w="1037" w:type="dxa"/>
            <w:vAlign w:val="center"/>
          </w:tcPr>
          <w:p w14:paraId="79C88ABB" w14:textId="77777777" w:rsidR="00785242" w:rsidRDefault="00DF36FA">
            <w:pPr>
              <w:keepNext/>
              <w:spacing w:after="0" w:line="240" w:lineRule="auto"/>
              <w:jc w:val="right"/>
            </w:pPr>
            <w:r>
              <w:rPr>
                <w:sz w:val="16"/>
              </w:rPr>
              <w:t>10.241</w:t>
            </w:r>
          </w:p>
        </w:tc>
        <w:tc>
          <w:tcPr>
            <w:tcW w:w="1037" w:type="dxa"/>
            <w:vAlign w:val="center"/>
          </w:tcPr>
          <w:p w14:paraId="1D7F2B6F" w14:textId="77777777" w:rsidR="00785242" w:rsidRDefault="00DF36FA">
            <w:pPr>
              <w:keepNext/>
              <w:spacing w:after="0" w:line="240" w:lineRule="auto"/>
              <w:jc w:val="right"/>
            </w:pPr>
            <w:r>
              <w:rPr>
                <w:sz w:val="16"/>
              </w:rPr>
              <w:t>9.646</w:t>
            </w:r>
          </w:p>
        </w:tc>
        <w:tc>
          <w:tcPr>
            <w:tcW w:w="1037" w:type="dxa"/>
            <w:vAlign w:val="center"/>
          </w:tcPr>
          <w:p w14:paraId="32B212C6" w14:textId="77777777" w:rsidR="00785242" w:rsidRDefault="00DF36FA">
            <w:pPr>
              <w:keepNext/>
              <w:spacing w:after="0" w:line="240" w:lineRule="auto"/>
              <w:jc w:val="right"/>
            </w:pPr>
            <w:r>
              <w:rPr>
                <w:sz w:val="16"/>
              </w:rPr>
              <w:t>10.332</w:t>
            </w:r>
          </w:p>
        </w:tc>
        <w:tc>
          <w:tcPr>
            <w:tcW w:w="1037" w:type="dxa"/>
            <w:vAlign w:val="center"/>
          </w:tcPr>
          <w:p w14:paraId="7486FA69" w14:textId="77777777" w:rsidR="00785242" w:rsidRDefault="00DF36FA">
            <w:pPr>
              <w:keepNext/>
              <w:spacing w:after="0" w:line="240" w:lineRule="auto"/>
              <w:jc w:val="right"/>
            </w:pPr>
            <w:r>
              <w:rPr>
                <w:sz w:val="16"/>
              </w:rPr>
              <w:t>9.621</w:t>
            </w:r>
          </w:p>
        </w:tc>
        <w:tc>
          <w:tcPr>
            <w:tcW w:w="1037" w:type="dxa"/>
            <w:vAlign w:val="center"/>
          </w:tcPr>
          <w:p w14:paraId="79418F18" w14:textId="77777777" w:rsidR="00785242" w:rsidRDefault="00DF36FA">
            <w:pPr>
              <w:keepNext/>
              <w:spacing w:after="0" w:line="240" w:lineRule="auto"/>
              <w:jc w:val="right"/>
            </w:pPr>
            <w:r>
              <w:rPr>
                <w:sz w:val="16"/>
              </w:rPr>
              <w:t>9.913</w:t>
            </w:r>
          </w:p>
        </w:tc>
        <w:tc>
          <w:tcPr>
            <w:tcW w:w="1037" w:type="dxa"/>
            <w:vAlign w:val="center"/>
          </w:tcPr>
          <w:p w14:paraId="631B7CC9" w14:textId="77777777" w:rsidR="00785242" w:rsidRDefault="00DF36FA">
            <w:pPr>
              <w:keepNext/>
              <w:spacing w:after="0" w:line="240" w:lineRule="auto"/>
              <w:jc w:val="right"/>
            </w:pPr>
            <w:r>
              <w:rPr>
                <w:sz w:val="16"/>
              </w:rPr>
              <w:t>10.836</w:t>
            </w:r>
          </w:p>
        </w:tc>
        <w:tc>
          <w:tcPr>
            <w:tcW w:w="1037" w:type="dxa"/>
            <w:vAlign w:val="center"/>
          </w:tcPr>
          <w:p w14:paraId="308F089B" w14:textId="77777777" w:rsidR="00785242" w:rsidRDefault="00DF36FA">
            <w:pPr>
              <w:keepNext/>
              <w:spacing w:after="0" w:line="240" w:lineRule="auto"/>
              <w:jc w:val="right"/>
            </w:pPr>
            <w:r>
              <w:rPr>
                <w:sz w:val="16"/>
              </w:rPr>
              <w:t>10.982</w:t>
            </w:r>
          </w:p>
        </w:tc>
        <w:tc>
          <w:tcPr>
            <w:tcW w:w="1037" w:type="dxa"/>
            <w:vAlign w:val="center"/>
          </w:tcPr>
          <w:p w14:paraId="7A49F720" w14:textId="77777777" w:rsidR="00785242" w:rsidRDefault="00DF36FA">
            <w:pPr>
              <w:keepNext/>
              <w:spacing w:after="0" w:line="240" w:lineRule="auto"/>
              <w:jc w:val="right"/>
            </w:pPr>
            <w:r>
              <w:rPr>
                <w:sz w:val="16"/>
              </w:rPr>
              <w:t>10.004</w:t>
            </w:r>
          </w:p>
        </w:tc>
        <w:tc>
          <w:tcPr>
            <w:tcW w:w="1080" w:type="dxa"/>
            <w:tcBorders>
              <w:left w:val="single" w:sz="6" w:space="0" w:color="C9A227"/>
            </w:tcBorders>
            <w:shd w:val="clear" w:color="auto" w:fill="FBF6E9"/>
            <w:vAlign w:val="center"/>
          </w:tcPr>
          <w:p w14:paraId="029A7825" w14:textId="77777777" w:rsidR="00785242" w:rsidRDefault="00DF36FA">
            <w:pPr>
              <w:keepNext/>
              <w:spacing w:after="0" w:line="240" w:lineRule="auto"/>
              <w:jc w:val="right"/>
            </w:pPr>
            <w:r>
              <w:rPr>
                <w:sz w:val="16"/>
              </w:rPr>
              <w:t>10.297</w:t>
            </w:r>
          </w:p>
        </w:tc>
        <w:tc>
          <w:tcPr>
            <w:tcW w:w="1008" w:type="dxa"/>
            <w:shd w:val="clear" w:color="auto" w:fill="FBF6E9"/>
            <w:vAlign w:val="center"/>
          </w:tcPr>
          <w:p w14:paraId="7AFFDE1B" w14:textId="77777777" w:rsidR="00785242" w:rsidRDefault="00DF36FA">
            <w:pPr>
              <w:keepNext/>
              <w:spacing w:after="0" w:line="240" w:lineRule="auto"/>
              <w:jc w:val="right"/>
            </w:pPr>
            <w:r>
              <w:rPr>
                <w:sz w:val="16"/>
              </w:rPr>
              <w:t>0.587</w:t>
            </w:r>
          </w:p>
        </w:tc>
      </w:tr>
      <w:tr w:rsidR="00785242" w14:paraId="7C7C57E5" w14:textId="77777777">
        <w:trPr>
          <w:cantSplit/>
          <w:jc w:val="center"/>
        </w:trPr>
        <w:tc>
          <w:tcPr>
            <w:tcW w:w="1440" w:type="dxa"/>
            <w:shd w:val="clear" w:color="auto" w:fill="F4F8F5"/>
            <w:vAlign w:val="center"/>
          </w:tcPr>
          <w:p w14:paraId="151C96F8" w14:textId="77777777" w:rsidR="00785242" w:rsidRDefault="00DF36FA">
            <w:pPr>
              <w:keepNext/>
              <w:spacing w:after="0" w:line="240" w:lineRule="auto"/>
            </w:pPr>
            <w:r>
              <w:rPr>
                <w:b/>
                <w:color w:val="1B4332"/>
                <w:sz w:val="16"/>
              </w:rPr>
              <w:t>Kenora</w:t>
            </w:r>
          </w:p>
        </w:tc>
        <w:tc>
          <w:tcPr>
            <w:tcW w:w="1037" w:type="dxa"/>
            <w:shd w:val="clear" w:color="auto" w:fill="F4F8F5"/>
            <w:vAlign w:val="center"/>
          </w:tcPr>
          <w:p w14:paraId="04D871D4" w14:textId="77777777" w:rsidR="00785242" w:rsidRDefault="00DF36FA">
            <w:pPr>
              <w:keepNext/>
              <w:spacing w:after="0" w:line="240" w:lineRule="auto"/>
              <w:jc w:val="right"/>
            </w:pPr>
            <w:r>
              <w:rPr>
                <w:sz w:val="16"/>
              </w:rPr>
              <w:t>5.026</w:t>
            </w:r>
          </w:p>
        </w:tc>
        <w:tc>
          <w:tcPr>
            <w:tcW w:w="1037" w:type="dxa"/>
            <w:shd w:val="clear" w:color="auto" w:fill="F4F8F5"/>
            <w:vAlign w:val="center"/>
          </w:tcPr>
          <w:p w14:paraId="7E937B4C" w14:textId="77777777" w:rsidR="00785242" w:rsidRDefault="00DF36FA">
            <w:pPr>
              <w:keepNext/>
              <w:spacing w:after="0" w:line="240" w:lineRule="auto"/>
              <w:jc w:val="right"/>
            </w:pPr>
            <w:r>
              <w:rPr>
                <w:sz w:val="16"/>
              </w:rPr>
              <w:t>5.299</w:t>
            </w:r>
          </w:p>
        </w:tc>
        <w:tc>
          <w:tcPr>
            <w:tcW w:w="1037" w:type="dxa"/>
            <w:shd w:val="clear" w:color="auto" w:fill="F4F8F5"/>
            <w:vAlign w:val="center"/>
          </w:tcPr>
          <w:p w14:paraId="7AEE1608" w14:textId="77777777" w:rsidR="00785242" w:rsidRDefault="00DF36FA">
            <w:pPr>
              <w:keepNext/>
              <w:spacing w:after="0" w:line="240" w:lineRule="auto"/>
              <w:jc w:val="right"/>
            </w:pPr>
            <w:r>
              <w:rPr>
                <w:sz w:val="16"/>
              </w:rPr>
              <w:t>5.779</w:t>
            </w:r>
          </w:p>
        </w:tc>
        <w:tc>
          <w:tcPr>
            <w:tcW w:w="1037" w:type="dxa"/>
            <w:shd w:val="clear" w:color="auto" w:fill="F4F8F5"/>
            <w:vAlign w:val="center"/>
          </w:tcPr>
          <w:p w14:paraId="1AD021D3" w14:textId="77777777" w:rsidR="00785242" w:rsidRDefault="00DF36FA">
            <w:pPr>
              <w:keepNext/>
              <w:spacing w:after="0" w:line="240" w:lineRule="auto"/>
              <w:jc w:val="right"/>
            </w:pPr>
            <w:r>
              <w:rPr>
                <w:sz w:val="16"/>
              </w:rPr>
              <w:t>5.359</w:t>
            </w:r>
          </w:p>
        </w:tc>
        <w:tc>
          <w:tcPr>
            <w:tcW w:w="1037" w:type="dxa"/>
            <w:shd w:val="clear" w:color="auto" w:fill="F4F8F5"/>
            <w:vAlign w:val="center"/>
          </w:tcPr>
          <w:p w14:paraId="3DAE6B4D" w14:textId="77777777" w:rsidR="00785242" w:rsidRDefault="00DF36FA">
            <w:pPr>
              <w:keepNext/>
              <w:spacing w:after="0" w:line="240" w:lineRule="auto"/>
              <w:jc w:val="right"/>
            </w:pPr>
            <w:r>
              <w:rPr>
                <w:sz w:val="16"/>
              </w:rPr>
              <w:t>5.323</w:t>
            </w:r>
          </w:p>
        </w:tc>
        <w:tc>
          <w:tcPr>
            <w:tcW w:w="1037" w:type="dxa"/>
            <w:shd w:val="clear" w:color="auto" w:fill="F4F8F5"/>
            <w:vAlign w:val="center"/>
          </w:tcPr>
          <w:p w14:paraId="67574608" w14:textId="77777777" w:rsidR="00785242" w:rsidRDefault="00DF36FA">
            <w:pPr>
              <w:keepNext/>
              <w:spacing w:after="0" w:line="240" w:lineRule="auto"/>
              <w:jc w:val="right"/>
            </w:pPr>
            <w:r>
              <w:rPr>
                <w:sz w:val="16"/>
              </w:rPr>
              <w:t>5.470</w:t>
            </w:r>
          </w:p>
        </w:tc>
        <w:tc>
          <w:tcPr>
            <w:tcW w:w="1037" w:type="dxa"/>
            <w:shd w:val="clear" w:color="auto" w:fill="F4F8F5"/>
            <w:vAlign w:val="center"/>
          </w:tcPr>
          <w:p w14:paraId="1A2691AD" w14:textId="77777777" w:rsidR="00785242" w:rsidRDefault="00DF36FA">
            <w:pPr>
              <w:keepNext/>
              <w:spacing w:after="0" w:line="240" w:lineRule="auto"/>
              <w:jc w:val="right"/>
            </w:pPr>
            <w:r>
              <w:rPr>
                <w:sz w:val="16"/>
              </w:rPr>
              <w:t>5.033</w:t>
            </w:r>
          </w:p>
        </w:tc>
        <w:tc>
          <w:tcPr>
            <w:tcW w:w="1037" w:type="dxa"/>
            <w:shd w:val="clear" w:color="auto" w:fill="F4F8F5"/>
            <w:vAlign w:val="center"/>
          </w:tcPr>
          <w:p w14:paraId="54AF5B7C" w14:textId="77777777" w:rsidR="00785242" w:rsidRDefault="00DF36FA">
            <w:pPr>
              <w:keepNext/>
              <w:spacing w:after="0" w:line="240" w:lineRule="auto"/>
              <w:jc w:val="right"/>
            </w:pPr>
            <w:r>
              <w:rPr>
                <w:sz w:val="16"/>
              </w:rPr>
              <w:t>5.501</w:t>
            </w:r>
          </w:p>
        </w:tc>
        <w:tc>
          <w:tcPr>
            <w:tcW w:w="1037" w:type="dxa"/>
            <w:shd w:val="clear" w:color="auto" w:fill="F4F8F5"/>
            <w:vAlign w:val="center"/>
          </w:tcPr>
          <w:p w14:paraId="66558261" w14:textId="77777777" w:rsidR="00785242" w:rsidRDefault="00DF36FA">
            <w:pPr>
              <w:keepNext/>
              <w:spacing w:after="0" w:line="240" w:lineRule="auto"/>
              <w:jc w:val="right"/>
            </w:pPr>
            <w:r>
              <w:rPr>
                <w:sz w:val="16"/>
              </w:rPr>
              <w:t>5.393</w:t>
            </w:r>
          </w:p>
        </w:tc>
        <w:tc>
          <w:tcPr>
            <w:tcW w:w="1037" w:type="dxa"/>
            <w:shd w:val="clear" w:color="auto" w:fill="F4F8F5"/>
            <w:vAlign w:val="center"/>
          </w:tcPr>
          <w:p w14:paraId="7977B760" w14:textId="77777777" w:rsidR="00785242" w:rsidRDefault="00DF36FA">
            <w:pPr>
              <w:keepNext/>
              <w:spacing w:after="0" w:line="240" w:lineRule="auto"/>
              <w:jc w:val="right"/>
            </w:pPr>
            <w:r>
              <w:rPr>
                <w:sz w:val="16"/>
              </w:rPr>
              <w:t>5.583</w:t>
            </w:r>
          </w:p>
        </w:tc>
        <w:tc>
          <w:tcPr>
            <w:tcW w:w="1037" w:type="dxa"/>
            <w:shd w:val="clear" w:color="auto" w:fill="F4F8F5"/>
            <w:vAlign w:val="center"/>
          </w:tcPr>
          <w:p w14:paraId="00C2CC8C" w14:textId="77777777" w:rsidR="00785242" w:rsidRDefault="00DF36FA">
            <w:pPr>
              <w:keepNext/>
              <w:spacing w:after="0" w:line="240" w:lineRule="auto"/>
              <w:jc w:val="right"/>
            </w:pPr>
            <w:r>
              <w:rPr>
                <w:sz w:val="16"/>
              </w:rPr>
              <w:t>5.437</w:t>
            </w:r>
          </w:p>
        </w:tc>
        <w:tc>
          <w:tcPr>
            <w:tcW w:w="1080" w:type="dxa"/>
            <w:tcBorders>
              <w:left w:val="single" w:sz="6" w:space="0" w:color="C9A227"/>
            </w:tcBorders>
            <w:shd w:val="clear" w:color="auto" w:fill="FBF6E9"/>
            <w:vAlign w:val="center"/>
          </w:tcPr>
          <w:p w14:paraId="4C2DD546" w14:textId="77777777" w:rsidR="00785242" w:rsidRDefault="00DF36FA">
            <w:pPr>
              <w:keepNext/>
              <w:spacing w:after="0" w:line="240" w:lineRule="auto"/>
              <w:jc w:val="right"/>
            </w:pPr>
            <w:r>
              <w:rPr>
                <w:sz w:val="16"/>
              </w:rPr>
              <w:t>5.382</w:t>
            </w:r>
          </w:p>
        </w:tc>
        <w:tc>
          <w:tcPr>
            <w:tcW w:w="1008" w:type="dxa"/>
            <w:shd w:val="clear" w:color="auto" w:fill="FBF6E9"/>
            <w:vAlign w:val="center"/>
          </w:tcPr>
          <w:p w14:paraId="155BC409" w14:textId="77777777" w:rsidR="00785242" w:rsidRDefault="00DF36FA">
            <w:pPr>
              <w:keepNext/>
              <w:spacing w:after="0" w:line="240" w:lineRule="auto"/>
              <w:jc w:val="right"/>
            </w:pPr>
            <w:r>
              <w:rPr>
                <w:sz w:val="16"/>
              </w:rPr>
              <w:t>0.210</w:t>
            </w:r>
          </w:p>
        </w:tc>
      </w:tr>
      <w:tr w:rsidR="00785242" w14:paraId="27C90EBF" w14:textId="77777777">
        <w:trPr>
          <w:cantSplit/>
          <w:jc w:val="center"/>
        </w:trPr>
        <w:tc>
          <w:tcPr>
            <w:tcW w:w="1440" w:type="dxa"/>
            <w:vAlign w:val="center"/>
          </w:tcPr>
          <w:p w14:paraId="4944E919" w14:textId="77777777" w:rsidR="00785242" w:rsidRDefault="00DF36FA">
            <w:pPr>
              <w:keepNext/>
              <w:spacing w:after="0" w:line="240" w:lineRule="auto"/>
            </w:pPr>
            <w:r>
              <w:rPr>
                <w:b/>
                <w:color w:val="1B4332"/>
                <w:sz w:val="16"/>
              </w:rPr>
              <w:t>Nipissing</w:t>
            </w:r>
          </w:p>
        </w:tc>
        <w:tc>
          <w:tcPr>
            <w:tcW w:w="1037" w:type="dxa"/>
            <w:vAlign w:val="center"/>
          </w:tcPr>
          <w:p w14:paraId="73AF3620" w14:textId="77777777" w:rsidR="00785242" w:rsidRDefault="00DF36FA">
            <w:pPr>
              <w:keepNext/>
              <w:spacing w:after="0" w:line="240" w:lineRule="auto"/>
              <w:jc w:val="right"/>
            </w:pPr>
            <w:r>
              <w:rPr>
                <w:sz w:val="16"/>
              </w:rPr>
              <w:t>15.549</w:t>
            </w:r>
          </w:p>
        </w:tc>
        <w:tc>
          <w:tcPr>
            <w:tcW w:w="1037" w:type="dxa"/>
            <w:vAlign w:val="center"/>
          </w:tcPr>
          <w:p w14:paraId="23BC65DC" w14:textId="77777777" w:rsidR="00785242" w:rsidRDefault="00DF36FA">
            <w:pPr>
              <w:keepNext/>
              <w:spacing w:after="0" w:line="240" w:lineRule="auto"/>
              <w:jc w:val="right"/>
            </w:pPr>
            <w:r>
              <w:rPr>
                <w:sz w:val="16"/>
              </w:rPr>
              <w:t>14.392</w:t>
            </w:r>
          </w:p>
        </w:tc>
        <w:tc>
          <w:tcPr>
            <w:tcW w:w="1037" w:type="dxa"/>
            <w:vAlign w:val="center"/>
          </w:tcPr>
          <w:p w14:paraId="0D9C62B2" w14:textId="77777777" w:rsidR="00785242" w:rsidRDefault="00DF36FA">
            <w:pPr>
              <w:keepNext/>
              <w:spacing w:after="0" w:line="240" w:lineRule="auto"/>
              <w:jc w:val="right"/>
            </w:pPr>
            <w:r>
              <w:rPr>
                <w:sz w:val="16"/>
              </w:rPr>
              <w:t>13.486</w:t>
            </w:r>
          </w:p>
        </w:tc>
        <w:tc>
          <w:tcPr>
            <w:tcW w:w="1037" w:type="dxa"/>
            <w:vAlign w:val="center"/>
          </w:tcPr>
          <w:p w14:paraId="4382FBDD" w14:textId="77777777" w:rsidR="00785242" w:rsidRDefault="00DF36FA">
            <w:pPr>
              <w:keepNext/>
              <w:spacing w:after="0" w:line="240" w:lineRule="auto"/>
              <w:jc w:val="right"/>
            </w:pPr>
            <w:r>
              <w:rPr>
                <w:sz w:val="16"/>
              </w:rPr>
              <w:t>15.464</w:t>
            </w:r>
          </w:p>
        </w:tc>
        <w:tc>
          <w:tcPr>
            <w:tcW w:w="1037" w:type="dxa"/>
            <w:vAlign w:val="center"/>
          </w:tcPr>
          <w:p w14:paraId="130525C7" w14:textId="77777777" w:rsidR="00785242" w:rsidRDefault="00DF36FA">
            <w:pPr>
              <w:keepNext/>
              <w:spacing w:after="0" w:line="240" w:lineRule="auto"/>
              <w:jc w:val="right"/>
            </w:pPr>
            <w:r>
              <w:rPr>
                <w:sz w:val="16"/>
              </w:rPr>
              <w:t>13.908</w:t>
            </w:r>
          </w:p>
        </w:tc>
        <w:tc>
          <w:tcPr>
            <w:tcW w:w="1037" w:type="dxa"/>
            <w:vAlign w:val="center"/>
          </w:tcPr>
          <w:p w14:paraId="47870AA0" w14:textId="77777777" w:rsidR="00785242" w:rsidRDefault="00DF36FA">
            <w:pPr>
              <w:keepNext/>
              <w:spacing w:after="0" w:line="240" w:lineRule="auto"/>
              <w:jc w:val="right"/>
            </w:pPr>
            <w:r>
              <w:rPr>
                <w:sz w:val="16"/>
              </w:rPr>
              <w:t>16.186</w:t>
            </w:r>
          </w:p>
        </w:tc>
        <w:tc>
          <w:tcPr>
            <w:tcW w:w="1037" w:type="dxa"/>
            <w:vAlign w:val="center"/>
          </w:tcPr>
          <w:p w14:paraId="22AF72F8" w14:textId="77777777" w:rsidR="00785242" w:rsidRDefault="00DF36FA">
            <w:pPr>
              <w:keepNext/>
              <w:spacing w:after="0" w:line="240" w:lineRule="auto"/>
              <w:jc w:val="right"/>
            </w:pPr>
            <w:r>
              <w:rPr>
                <w:sz w:val="16"/>
              </w:rPr>
              <w:t>13.956</w:t>
            </w:r>
          </w:p>
        </w:tc>
        <w:tc>
          <w:tcPr>
            <w:tcW w:w="1037" w:type="dxa"/>
            <w:vAlign w:val="center"/>
          </w:tcPr>
          <w:p w14:paraId="3FDA5B93" w14:textId="77777777" w:rsidR="00785242" w:rsidRDefault="00DF36FA">
            <w:pPr>
              <w:keepNext/>
              <w:spacing w:after="0" w:line="240" w:lineRule="auto"/>
              <w:jc w:val="right"/>
            </w:pPr>
            <w:r>
              <w:rPr>
                <w:sz w:val="16"/>
              </w:rPr>
              <w:t>13.966</w:t>
            </w:r>
          </w:p>
        </w:tc>
        <w:tc>
          <w:tcPr>
            <w:tcW w:w="1037" w:type="dxa"/>
            <w:vAlign w:val="center"/>
          </w:tcPr>
          <w:p w14:paraId="36F7FB2F" w14:textId="77777777" w:rsidR="00785242" w:rsidRDefault="00DF36FA">
            <w:pPr>
              <w:keepNext/>
              <w:spacing w:after="0" w:line="240" w:lineRule="auto"/>
              <w:jc w:val="right"/>
            </w:pPr>
            <w:r>
              <w:rPr>
                <w:sz w:val="16"/>
              </w:rPr>
              <w:t>14.320</w:t>
            </w:r>
          </w:p>
        </w:tc>
        <w:tc>
          <w:tcPr>
            <w:tcW w:w="1037" w:type="dxa"/>
            <w:vAlign w:val="center"/>
          </w:tcPr>
          <w:p w14:paraId="626BF950" w14:textId="77777777" w:rsidR="00785242" w:rsidRDefault="00DF36FA">
            <w:pPr>
              <w:keepNext/>
              <w:spacing w:after="0" w:line="240" w:lineRule="auto"/>
              <w:jc w:val="right"/>
            </w:pPr>
            <w:r>
              <w:rPr>
                <w:sz w:val="16"/>
              </w:rPr>
              <w:t>14.601</w:t>
            </w:r>
          </w:p>
        </w:tc>
        <w:tc>
          <w:tcPr>
            <w:tcW w:w="1037" w:type="dxa"/>
            <w:vAlign w:val="center"/>
          </w:tcPr>
          <w:p w14:paraId="63485797" w14:textId="77777777" w:rsidR="00785242" w:rsidRDefault="00DF36FA">
            <w:pPr>
              <w:keepNext/>
              <w:spacing w:after="0" w:line="240" w:lineRule="auto"/>
              <w:jc w:val="right"/>
            </w:pPr>
            <w:r>
              <w:rPr>
                <w:sz w:val="16"/>
              </w:rPr>
              <w:t>14.837</w:t>
            </w:r>
          </w:p>
        </w:tc>
        <w:tc>
          <w:tcPr>
            <w:tcW w:w="1080" w:type="dxa"/>
            <w:tcBorders>
              <w:left w:val="single" w:sz="6" w:space="0" w:color="C9A227"/>
            </w:tcBorders>
            <w:shd w:val="clear" w:color="auto" w:fill="FBF6E9"/>
            <w:vAlign w:val="center"/>
          </w:tcPr>
          <w:p w14:paraId="69551A6A" w14:textId="77777777" w:rsidR="00785242" w:rsidRDefault="00DF36FA">
            <w:pPr>
              <w:keepNext/>
              <w:spacing w:after="0" w:line="240" w:lineRule="auto"/>
              <w:jc w:val="right"/>
            </w:pPr>
            <w:r>
              <w:rPr>
                <w:sz w:val="16"/>
              </w:rPr>
              <w:t>14.606</w:t>
            </w:r>
          </w:p>
        </w:tc>
        <w:tc>
          <w:tcPr>
            <w:tcW w:w="1008" w:type="dxa"/>
            <w:shd w:val="clear" w:color="auto" w:fill="FBF6E9"/>
            <w:vAlign w:val="center"/>
          </w:tcPr>
          <w:p w14:paraId="00E33731" w14:textId="77777777" w:rsidR="00785242" w:rsidRDefault="00DF36FA">
            <w:pPr>
              <w:keepNext/>
              <w:spacing w:after="0" w:line="240" w:lineRule="auto"/>
              <w:jc w:val="right"/>
            </w:pPr>
            <w:r>
              <w:rPr>
                <w:sz w:val="16"/>
              </w:rPr>
              <w:t>0.826</w:t>
            </w:r>
          </w:p>
        </w:tc>
      </w:tr>
      <w:tr w:rsidR="00785242" w14:paraId="1081037B" w14:textId="77777777">
        <w:trPr>
          <w:cantSplit/>
          <w:jc w:val="center"/>
        </w:trPr>
        <w:tc>
          <w:tcPr>
            <w:tcW w:w="1440" w:type="dxa"/>
            <w:shd w:val="clear" w:color="auto" w:fill="F4F8F5"/>
            <w:vAlign w:val="center"/>
          </w:tcPr>
          <w:p w14:paraId="674774DA" w14:textId="77777777" w:rsidR="00785242" w:rsidRDefault="00DF36FA">
            <w:pPr>
              <w:keepNext/>
              <w:spacing w:after="0" w:line="240" w:lineRule="auto"/>
            </w:pPr>
            <w:r>
              <w:rPr>
                <w:b/>
                <w:color w:val="1B4332"/>
                <w:sz w:val="16"/>
              </w:rPr>
              <w:t>Algonquin</w:t>
            </w:r>
          </w:p>
        </w:tc>
        <w:tc>
          <w:tcPr>
            <w:tcW w:w="1037" w:type="dxa"/>
            <w:shd w:val="clear" w:color="auto" w:fill="F4F8F5"/>
            <w:vAlign w:val="center"/>
          </w:tcPr>
          <w:p w14:paraId="3B5AAEC4" w14:textId="77777777" w:rsidR="00785242" w:rsidRDefault="00DF36FA">
            <w:pPr>
              <w:keepNext/>
              <w:spacing w:after="0" w:line="240" w:lineRule="auto"/>
              <w:jc w:val="right"/>
            </w:pPr>
            <w:r>
              <w:rPr>
                <w:sz w:val="16"/>
              </w:rPr>
              <w:t>9.113</w:t>
            </w:r>
          </w:p>
        </w:tc>
        <w:tc>
          <w:tcPr>
            <w:tcW w:w="1037" w:type="dxa"/>
            <w:shd w:val="clear" w:color="auto" w:fill="F4F8F5"/>
            <w:vAlign w:val="center"/>
          </w:tcPr>
          <w:p w14:paraId="20EF7603" w14:textId="77777777" w:rsidR="00785242" w:rsidRDefault="00DF36FA">
            <w:pPr>
              <w:keepNext/>
              <w:spacing w:after="0" w:line="240" w:lineRule="auto"/>
              <w:jc w:val="right"/>
            </w:pPr>
            <w:r>
              <w:rPr>
                <w:sz w:val="16"/>
              </w:rPr>
              <w:t>9.002</w:t>
            </w:r>
          </w:p>
        </w:tc>
        <w:tc>
          <w:tcPr>
            <w:tcW w:w="1037" w:type="dxa"/>
            <w:shd w:val="clear" w:color="auto" w:fill="F4F8F5"/>
            <w:vAlign w:val="center"/>
          </w:tcPr>
          <w:p w14:paraId="1D8F1EA5" w14:textId="77777777" w:rsidR="00785242" w:rsidRDefault="00DF36FA">
            <w:pPr>
              <w:keepNext/>
              <w:spacing w:after="0" w:line="240" w:lineRule="auto"/>
              <w:jc w:val="right"/>
            </w:pPr>
            <w:r>
              <w:rPr>
                <w:sz w:val="16"/>
              </w:rPr>
              <w:t>8.655</w:t>
            </w:r>
          </w:p>
        </w:tc>
        <w:tc>
          <w:tcPr>
            <w:tcW w:w="1037" w:type="dxa"/>
            <w:shd w:val="clear" w:color="auto" w:fill="F4F8F5"/>
            <w:vAlign w:val="center"/>
          </w:tcPr>
          <w:p w14:paraId="16975358" w14:textId="77777777" w:rsidR="00785242" w:rsidRDefault="00DF36FA">
            <w:pPr>
              <w:keepNext/>
              <w:spacing w:after="0" w:line="240" w:lineRule="auto"/>
              <w:jc w:val="right"/>
            </w:pPr>
            <w:r>
              <w:rPr>
                <w:sz w:val="16"/>
              </w:rPr>
              <w:t>8.898</w:t>
            </w:r>
          </w:p>
        </w:tc>
        <w:tc>
          <w:tcPr>
            <w:tcW w:w="1037" w:type="dxa"/>
            <w:shd w:val="clear" w:color="auto" w:fill="F4F8F5"/>
            <w:vAlign w:val="center"/>
          </w:tcPr>
          <w:p w14:paraId="466521AC" w14:textId="77777777" w:rsidR="00785242" w:rsidRDefault="00DF36FA">
            <w:pPr>
              <w:keepNext/>
              <w:spacing w:after="0" w:line="240" w:lineRule="auto"/>
              <w:jc w:val="right"/>
            </w:pPr>
            <w:r>
              <w:rPr>
                <w:sz w:val="16"/>
              </w:rPr>
              <w:t>8.780</w:t>
            </w:r>
          </w:p>
        </w:tc>
        <w:tc>
          <w:tcPr>
            <w:tcW w:w="1037" w:type="dxa"/>
            <w:shd w:val="clear" w:color="auto" w:fill="F4F8F5"/>
            <w:vAlign w:val="center"/>
          </w:tcPr>
          <w:p w14:paraId="30C9A0FF" w14:textId="77777777" w:rsidR="00785242" w:rsidRDefault="00DF36FA">
            <w:pPr>
              <w:keepNext/>
              <w:spacing w:after="0" w:line="240" w:lineRule="auto"/>
              <w:jc w:val="right"/>
            </w:pPr>
            <w:r>
              <w:rPr>
                <w:sz w:val="16"/>
              </w:rPr>
              <w:t>8.849</w:t>
            </w:r>
          </w:p>
        </w:tc>
        <w:tc>
          <w:tcPr>
            <w:tcW w:w="1037" w:type="dxa"/>
            <w:shd w:val="clear" w:color="auto" w:fill="F4F8F5"/>
            <w:vAlign w:val="center"/>
          </w:tcPr>
          <w:p w14:paraId="4232247D" w14:textId="77777777" w:rsidR="00785242" w:rsidRDefault="00DF36FA">
            <w:pPr>
              <w:keepNext/>
              <w:spacing w:after="0" w:line="240" w:lineRule="auto"/>
              <w:jc w:val="right"/>
            </w:pPr>
            <w:r>
              <w:rPr>
                <w:sz w:val="16"/>
              </w:rPr>
              <w:t>8.834</w:t>
            </w:r>
          </w:p>
        </w:tc>
        <w:tc>
          <w:tcPr>
            <w:tcW w:w="1037" w:type="dxa"/>
            <w:shd w:val="clear" w:color="auto" w:fill="F4F8F5"/>
            <w:vAlign w:val="center"/>
          </w:tcPr>
          <w:p w14:paraId="18AE9EB0" w14:textId="77777777" w:rsidR="00785242" w:rsidRDefault="00DF36FA">
            <w:pPr>
              <w:keepNext/>
              <w:spacing w:after="0" w:line="240" w:lineRule="auto"/>
              <w:jc w:val="right"/>
            </w:pPr>
            <w:r>
              <w:rPr>
                <w:sz w:val="16"/>
              </w:rPr>
              <w:t>9.141</w:t>
            </w:r>
          </w:p>
        </w:tc>
        <w:tc>
          <w:tcPr>
            <w:tcW w:w="1037" w:type="dxa"/>
            <w:shd w:val="clear" w:color="auto" w:fill="F4F8F5"/>
            <w:vAlign w:val="center"/>
          </w:tcPr>
          <w:p w14:paraId="7E0A8027" w14:textId="77777777" w:rsidR="00785242" w:rsidRDefault="00DF36FA">
            <w:pPr>
              <w:keepNext/>
              <w:spacing w:after="0" w:line="240" w:lineRule="auto"/>
              <w:jc w:val="right"/>
            </w:pPr>
            <w:r>
              <w:rPr>
                <w:sz w:val="16"/>
              </w:rPr>
              <w:t>9.436</w:t>
            </w:r>
          </w:p>
        </w:tc>
        <w:tc>
          <w:tcPr>
            <w:tcW w:w="1037" w:type="dxa"/>
            <w:shd w:val="clear" w:color="auto" w:fill="F4F8F5"/>
            <w:vAlign w:val="center"/>
          </w:tcPr>
          <w:p w14:paraId="73E35D8A" w14:textId="77777777" w:rsidR="00785242" w:rsidRDefault="00DF36FA">
            <w:pPr>
              <w:keepNext/>
              <w:spacing w:after="0" w:line="240" w:lineRule="auto"/>
              <w:jc w:val="right"/>
            </w:pPr>
            <w:r>
              <w:rPr>
                <w:sz w:val="16"/>
              </w:rPr>
              <w:t>9.106</w:t>
            </w:r>
          </w:p>
        </w:tc>
        <w:tc>
          <w:tcPr>
            <w:tcW w:w="1037" w:type="dxa"/>
            <w:shd w:val="clear" w:color="auto" w:fill="F4F8F5"/>
            <w:vAlign w:val="center"/>
          </w:tcPr>
          <w:p w14:paraId="74885D42" w14:textId="77777777" w:rsidR="00785242" w:rsidRDefault="00DF36FA">
            <w:pPr>
              <w:keepNext/>
              <w:spacing w:after="0" w:line="240" w:lineRule="auto"/>
              <w:jc w:val="right"/>
            </w:pPr>
            <w:r>
              <w:rPr>
                <w:sz w:val="16"/>
              </w:rPr>
              <w:t>8.118</w:t>
            </w:r>
          </w:p>
        </w:tc>
        <w:tc>
          <w:tcPr>
            <w:tcW w:w="1080" w:type="dxa"/>
            <w:tcBorders>
              <w:left w:val="single" w:sz="6" w:space="0" w:color="C9A227"/>
            </w:tcBorders>
            <w:shd w:val="clear" w:color="auto" w:fill="FBF6E9"/>
            <w:vAlign w:val="center"/>
          </w:tcPr>
          <w:p w14:paraId="2E6E9CFF" w14:textId="77777777" w:rsidR="00785242" w:rsidRDefault="00DF36FA">
            <w:pPr>
              <w:keepNext/>
              <w:spacing w:after="0" w:line="240" w:lineRule="auto"/>
              <w:jc w:val="right"/>
            </w:pPr>
            <w:r>
              <w:rPr>
                <w:sz w:val="16"/>
              </w:rPr>
              <w:t>8.994</w:t>
            </w:r>
          </w:p>
        </w:tc>
        <w:tc>
          <w:tcPr>
            <w:tcW w:w="1008" w:type="dxa"/>
            <w:shd w:val="clear" w:color="auto" w:fill="FBF6E9"/>
            <w:vAlign w:val="center"/>
          </w:tcPr>
          <w:p w14:paraId="6489AB64" w14:textId="77777777" w:rsidR="00785242" w:rsidRDefault="00DF36FA">
            <w:pPr>
              <w:keepNext/>
              <w:spacing w:after="0" w:line="240" w:lineRule="auto"/>
              <w:jc w:val="right"/>
            </w:pPr>
            <w:r>
              <w:rPr>
                <w:sz w:val="16"/>
              </w:rPr>
              <w:t>0.330</w:t>
            </w:r>
          </w:p>
        </w:tc>
      </w:tr>
      <w:tr w:rsidR="00785242" w14:paraId="00EEC233" w14:textId="77777777">
        <w:trPr>
          <w:cantSplit/>
          <w:jc w:val="center"/>
        </w:trPr>
        <w:tc>
          <w:tcPr>
            <w:tcW w:w="1440" w:type="dxa"/>
            <w:tcBorders>
              <w:top w:val="single" w:sz="8" w:space="0" w:color="1B4332"/>
            </w:tcBorders>
            <w:shd w:val="clear" w:color="auto" w:fill="E8F0EA"/>
            <w:vAlign w:val="center"/>
          </w:tcPr>
          <w:p w14:paraId="406F4B98" w14:textId="77777777" w:rsidR="00785242" w:rsidRDefault="00DF36FA">
            <w:pPr>
              <w:spacing w:after="0" w:line="240" w:lineRule="auto"/>
            </w:pPr>
            <w:r>
              <w:rPr>
                <w:b/>
                <w:color w:val="1B4332"/>
                <w:sz w:val="16"/>
              </w:rPr>
              <w:t>Total</w:t>
            </w:r>
          </w:p>
        </w:tc>
        <w:tc>
          <w:tcPr>
            <w:tcW w:w="1037" w:type="dxa"/>
            <w:tcBorders>
              <w:top w:val="single" w:sz="8" w:space="0" w:color="1B4332"/>
            </w:tcBorders>
            <w:shd w:val="clear" w:color="auto" w:fill="E8F0EA"/>
            <w:vAlign w:val="center"/>
          </w:tcPr>
          <w:p w14:paraId="08B3CBC2" w14:textId="77777777" w:rsidR="00785242" w:rsidRDefault="00DF36FA">
            <w:pPr>
              <w:spacing w:after="0" w:line="240" w:lineRule="auto"/>
              <w:jc w:val="right"/>
            </w:pPr>
            <w:r>
              <w:rPr>
                <w:b/>
                <w:sz w:val="16"/>
              </w:rPr>
              <w:t>59.343</w:t>
            </w:r>
          </w:p>
        </w:tc>
        <w:tc>
          <w:tcPr>
            <w:tcW w:w="1037" w:type="dxa"/>
            <w:tcBorders>
              <w:top w:val="single" w:sz="8" w:space="0" w:color="1B4332"/>
            </w:tcBorders>
            <w:shd w:val="clear" w:color="auto" w:fill="E8F0EA"/>
            <w:vAlign w:val="center"/>
          </w:tcPr>
          <w:p w14:paraId="749C742A" w14:textId="77777777" w:rsidR="00785242" w:rsidRDefault="00DF36FA">
            <w:pPr>
              <w:spacing w:after="0" w:line="240" w:lineRule="auto"/>
              <w:jc w:val="right"/>
            </w:pPr>
            <w:r>
              <w:rPr>
                <w:b/>
                <w:sz w:val="16"/>
              </w:rPr>
              <w:t>60.716</w:t>
            </w:r>
          </w:p>
        </w:tc>
        <w:tc>
          <w:tcPr>
            <w:tcW w:w="1037" w:type="dxa"/>
            <w:tcBorders>
              <w:top w:val="single" w:sz="8" w:space="0" w:color="1B4332"/>
            </w:tcBorders>
            <w:shd w:val="clear" w:color="auto" w:fill="E8F0EA"/>
            <w:vAlign w:val="center"/>
          </w:tcPr>
          <w:p w14:paraId="31217348" w14:textId="77777777" w:rsidR="00785242" w:rsidRDefault="00DF36FA">
            <w:pPr>
              <w:spacing w:after="0" w:line="240" w:lineRule="auto"/>
              <w:jc w:val="right"/>
            </w:pPr>
            <w:r>
              <w:rPr>
                <w:b/>
                <w:sz w:val="16"/>
              </w:rPr>
              <w:t>57.218</w:t>
            </w:r>
          </w:p>
        </w:tc>
        <w:tc>
          <w:tcPr>
            <w:tcW w:w="1037" w:type="dxa"/>
            <w:tcBorders>
              <w:top w:val="single" w:sz="8" w:space="0" w:color="1B4332"/>
            </w:tcBorders>
            <w:shd w:val="clear" w:color="auto" w:fill="E8F0EA"/>
            <w:vAlign w:val="center"/>
          </w:tcPr>
          <w:p w14:paraId="6B506D17" w14:textId="77777777" w:rsidR="00785242" w:rsidRDefault="00DF36FA">
            <w:pPr>
              <w:spacing w:after="0" w:line="240" w:lineRule="auto"/>
              <w:jc w:val="right"/>
            </w:pPr>
            <w:r>
              <w:rPr>
                <w:b/>
                <w:sz w:val="16"/>
              </w:rPr>
              <w:t>58.927</w:t>
            </w:r>
          </w:p>
        </w:tc>
        <w:tc>
          <w:tcPr>
            <w:tcW w:w="1037" w:type="dxa"/>
            <w:tcBorders>
              <w:top w:val="single" w:sz="8" w:space="0" w:color="1B4332"/>
            </w:tcBorders>
            <w:shd w:val="clear" w:color="auto" w:fill="E8F0EA"/>
            <w:vAlign w:val="center"/>
          </w:tcPr>
          <w:p w14:paraId="077606B1" w14:textId="77777777" w:rsidR="00785242" w:rsidRDefault="00DF36FA">
            <w:pPr>
              <w:spacing w:after="0" w:line="240" w:lineRule="auto"/>
              <w:jc w:val="right"/>
            </w:pPr>
            <w:r>
              <w:rPr>
                <w:b/>
                <w:sz w:val="16"/>
              </w:rPr>
              <w:t>56.104</w:t>
            </w:r>
          </w:p>
        </w:tc>
        <w:tc>
          <w:tcPr>
            <w:tcW w:w="1037" w:type="dxa"/>
            <w:tcBorders>
              <w:top w:val="single" w:sz="8" w:space="0" w:color="1B4332"/>
            </w:tcBorders>
            <w:shd w:val="clear" w:color="auto" w:fill="E8F0EA"/>
            <w:vAlign w:val="center"/>
          </w:tcPr>
          <w:p w14:paraId="55EB672D" w14:textId="77777777" w:rsidR="00785242" w:rsidRDefault="00DF36FA">
            <w:pPr>
              <w:spacing w:after="0" w:line="240" w:lineRule="auto"/>
              <w:jc w:val="right"/>
            </w:pPr>
            <w:r>
              <w:rPr>
                <w:b/>
                <w:sz w:val="16"/>
              </w:rPr>
              <w:t>60.519</w:t>
            </w:r>
          </w:p>
        </w:tc>
        <w:tc>
          <w:tcPr>
            <w:tcW w:w="1037" w:type="dxa"/>
            <w:tcBorders>
              <w:top w:val="single" w:sz="8" w:space="0" w:color="1B4332"/>
            </w:tcBorders>
            <w:shd w:val="clear" w:color="auto" w:fill="E8F0EA"/>
            <w:vAlign w:val="center"/>
          </w:tcPr>
          <w:p w14:paraId="42E21000" w14:textId="77777777" w:rsidR="00785242" w:rsidRDefault="00DF36FA">
            <w:pPr>
              <w:spacing w:after="0" w:line="240" w:lineRule="auto"/>
              <w:jc w:val="right"/>
            </w:pPr>
            <w:r>
              <w:rPr>
                <w:b/>
                <w:sz w:val="16"/>
              </w:rPr>
              <w:t>56.831</w:t>
            </w:r>
          </w:p>
        </w:tc>
        <w:tc>
          <w:tcPr>
            <w:tcW w:w="1037" w:type="dxa"/>
            <w:tcBorders>
              <w:top w:val="single" w:sz="8" w:space="0" w:color="1B4332"/>
            </w:tcBorders>
            <w:shd w:val="clear" w:color="auto" w:fill="E8F0EA"/>
            <w:vAlign w:val="center"/>
          </w:tcPr>
          <w:p w14:paraId="758CA3FE" w14:textId="77777777" w:rsidR="00785242" w:rsidRDefault="00DF36FA">
            <w:pPr>
              <w:spacing w:after="0" w:line="240" w:lineRule="auto"/>
              <w:jc w:val="right"/>
            </w:pPr>
            <w:r>
              <w:rPr>
                <w:b/>
                <w:sz w:val="16"/>
              </w:rPr>
              <w:t>57.181</w:t>
            </w:r>
          </w:p>
        </w:tc>
        <w:tc>
          <w:tcPr>
            <w:tcW w:w="1037" w:type="dxa"/>
            <w:tcBorders>
              <w:top w:val="single" w:sz="8" w:space="0" w:color="1B4332"/>
            </w:tcBorders>
            <w:shd w:val="clear" w:color="auto" w:fill="E8F0EA"/>
            <w:vAlign w:val="center"/>
          </w:tcPr>
          <w:p w14:paraId="2F7C38DE" w14:textId="77777777" w:rsidR="00785242" w:rsidRDefault="00DF36FA">
            <w:pPr>
              <w:spacing w:after="0" w:line="240" w:lineRule="auto"/>
              <w:jc w:val="right"/>
            </w:pPr>
            <w:r>
              <w:rPr>
                <w:b/>
                <w:sz w:val="16"/>
              </w:rPr>
              <w:t>59.014</w:t>
            </w:r>
          </w:p>
        </w:tc>
        <w:tc>
          <w:tcPr>
            <w:tcW w:w="1037" w:type="dxa"/>
            <w:tcBorders>
              <w:top w:val="single" w:sz="8" w:space="0" w:color="1B4332"/>
            </w:tcBorders>
            <w:shd w:val="clear" w:color="auto" w:fill="E8F0EA"/>
            <w:vAlign w:val="center"/>
          </w:tcPr>
          <w:p w14:paraId="4B9E5E36" w14:textId="77777777" w:rsidR="00785242" w:rsidRDefault="00DF36FA">
            <w:pPr>
              <w:spacing w:after="0" w:line="240" w:lineRule="auto"/>
              <w:jc w:val="right"/>
            </w:pPr>
            <w:r>
              <w:rPr>
                <w:b/>
                <w:sz w:val="16"/>
              </w:rPr>
              <w:t>58.864</w:t>
            </w:r>
          </w:p>
        </w:tc>
        <w:tc>
          <w:tcPr>
            <w:tcW w:w="1037" w:type="dxa"/>
            <w:tcBorders>
              <w:top w:val="single" w:sz="8" w:space="0" w:color="1B4332"/>
            </w:tcBorders>
            <w:shd w:val="clear" w:color="auto" w:fill="E8F0EA"/>
            <w:vAlign w:val="center"/>
          </w:tcPr>
          <w:p w14:paraId="159114FD" w14:textId="77777777" w:rsidR="00785242" w:rsidRDefault="00DF36FA">
            <w:pPr>
              <w:spacing w:after="0" w:line="240" w:lineRule="auto"/>
              <w:jc w:val="right"/>
            </w:pPr>
            <w:r>
              <w:rPr>
                <w:b/>
                <w:sz w:val="16"/>
              </w:rPr>
              <w:t>57.900</w:t>
            </w:r>
          </w:p>
        </w:tc>
        <w:tc>
          <w:tcPr>
            <w:tcW w:w="1080" w:type="dxa"/>
            <w:tcBorders>
              <w:top w:val="single" w:sz="8" w:space="0" w:color="1B4332"/>
              <w:left w:val="single" w:sz="6" w:space="0" w:color="C9A227"/>
            </w:tcBorders>
            <w:shd w:val="clear" w:color="auto" w:fill="E8F0EA"/>
            <w:vAlign w:val="center"/>
          </w:tcPr>
          <w:p w14:paraId="79DED971" w14:textId="77777777" w:rsidR="00785242" w:rsidRDefault="00DF36FA">
            <w:pPr>
              <w:spacing w:after="0" w:line="240" w:lineRule="auto"/>
              <w:jc w:val="right"/>
            </w:pPr>
            <w:r>
              <w:rPr>
                <w:b/>
                <w:sz w:val="16"/>
              </w:rPr>
              <w:t>58.602</w:t>
            </w:r>
          </w:p>
        </w:tc>
        <w:tc>
          <w:tcPr>
            <w:tcW w:w="1008" w:type="dxa"/>
            <w:tcBorders>
              <w:top w:val="single" w:sz="8" w:space="0" w:color="1B4332"/>
            </w:tcBorders>
            <w:shd w:val="clear" w:color="auto" w:fill="E8F0EA"/>
            <w:vAlign w:val="center"/>
          </w:tcPr>
          <w:p w14:paraId="7548B258" w14:textId="77777777" w:rsidR="00785242" w:rsidRDefault="00DF36FA">
            <w:pPr>
              <w:spacing w:after="0" w:line="240" w:lineRule="auto"/>
              <w:jc w:val="right"/>
            </w:pPr>
            <w:r>
              <w:rPr>
                <w:b/>
                <w:sz w:val="16"/>
              </w:rPr>
              <w:t>1.456</w:t>
            </w:r>
          </w:p>
        </w:tc>
      </w:tr>
    </w:tbl>
    <w:p w14:paraId="629CC51D" w14:textId="77777777" w:rsidR="00785242" w:rsidRDefault="00DF36FA">
      <w:pPr>
        <w:spacing w:before="80" w:after="20" w:line="240" w:lineRule="auto"/>
        <w:jc w:val="both"/>
      </w:pPr>
      <w:r>
        <w:rPr>
          <w:color w:val="5F6B64"/>
          <w:sz w:val="15"/>
        </w:rPr>
        <w:t>Regions are forest management units (FMUs) in Ontario, Canada.</w:t>
      </w:r>
    </w:p>
    <w:p w14:paraId="3342D848" w14:textId="77777777" w:rsidR="00785242" w:rsidRDefault="00DF36FA">
      <w:pPr>
        <w:spacing w:after="20" w:line="240" w:lineRule="auto"/>
        <w:jc w:val="both"/>
      </w:pPr>
      <w:r>
        <w:rPr>
          <w:i/>
          <w:color w:val="5F6B64"/>
          <w:sz w:val="15"/>
        </w:rPr>
        <w:t>Mean</w:t>
      </w:r>
      <w:r>
        <w:rPr>
          <w:color w:val="5F6B64"/>
          <w:sz w:val="15"/>
        </w:rPr>
        <w:t xml:space="preserve"> and </w:t>
      </w:r>
      <w:r>
        <w:rPr>
          <w:i/>
          <w:color w:val="5F6B64"/>
          <w:sz w:val="15"/>
        </w:rPr>
        <w:t>SD</w:t>
      </w:r>
      <w:r>
        <w:rPr>
          <w:color w:val="5F6B64"/>
          <w:sz w:val="15"/>
        </w:rPr>
        <w:t xml:space="preserve"> computed over </w:t>
      </w:r>
      <w:r>
        <w:rPr>
          <w:i/>
          <w:color w:val="5F6B64"/>
          <w:sz w:val="15"/>
        </w:rPr>
        <w:t>n</w:t>
      </w:r>
      <w:r>
        <w:rPr>
          <w:color w:val="5F6B64"/>
          <w:sz w:val="15"/>
        </w:rPr>
        <w:t xml:space="preserve"> = 11 years (2020–2030); SD uses the population formula.</w:t>
      </w:r>
    </w:p>
    <w:p w14:paraId="267012EE" w14:textId="77777777" w:rsidR="00785242" w:rsidRDefault="00DF36FA">
      <w:pPr>
        <w:spacing w:after="200" w:line="240" w:lineRule="auto"/>
        <w:jc w:val="both"/>
      </w:pPr>
      <w:r>
        <w:rPr>
          <w:color w:val="5F6B64"/>
          <w:sz w:val="15"/>
        </w:rPr>
        <w:t>All harvest volumes are in million cubic metres (million m</w:t>
      </w:r>
      <w:r>
        <w:rPr>
          <w:color w:val="5F6B64"/>
          <w:sz w:val="15"/>
          <w:vertAlign w:val="superscript"/>
        </w:rPr>
        <w:t>3</w:t>
      </w:r>
      <w:r>
        <w:rPr>
          <w:color w:val="5F6B64"/>
          <w:sz w:val="15"/>
        </w:rPr>
        <w:t>) per year.</w:t>
      </w:r>
    </w:p>
    <w:p w14:paraId="349306F5" w14:textId="0EBAB891" w:rsidR="00785242" w:rsidRDefault="00DF36FA">
      <w:pPr>
        <w:keepNext/>
        <w:pageBreakBefore/>
        <w:spacing w:before="200" w:after="80" w:line="240" w:lineRule="auto"/>
      </w:pPr>
      <w:r>
        <w:rPr>
          <w:b/>
          <w:color w:val="1B4332"/>
          <w:sz w:val="19"/>
        </w:rPr>
        <w:lastRenderedPageBreak/>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20</w:t>
      </w:r>
      <w:r>
        <w:rPr>
          <w:b/>
          <w:color w:val="1B4332"/>
          <w:sz w:val="19"/>
        </w:rPr>
        <w:fldChar w:fldCharType="end"/>
      </w:r>
      <w:r>
        <w:rPr>
          <w:b/>
          <w:color w:val="1B4332"/>
          <w:sz w:val="19"/>
        </w:rPr>
        <w:t>. </w:t>
      </w:r>
      <w:r>
        <w:rPr>
          <w:sz w:val="19"/>
        </w:rPr>
        <w:t>Output production by region and product, 2020–2030 (million m</w:t>
      </w:r>
      <w:r>
        <w:rPr>
          <w:sz w:val="19"/>
          <w:vertAlign w:val="superscript"/>
        </w:rPr>
        <w:t>3</w:t>
      </w:r>
      <w:r>
        <w:rPr>
          <w:sz w:val="19"/>
        </w:rPr>
        <w:t>).</w:t>
      </w:r>
    </w:p>
    <w:tbl>
      <w:tblPr>
        <w:tblW w:w="14644"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367"/>
        <w:gridCol w:w="1079"/>
        <w:gridCol w:w="921"/>
        <w:gridCol w:w="921"/>
        <w:gridCol w:w="921"/>
        <w:gridCol w:w="922"/>
        <w:gridCol w:w="922"/>
        <w:gridCol w:w="922"/>
        <w:gridCol w:w="922"/>
        <w:gridCol w:w="922"/>
        <w:gridCol w:w="922"/>
        <w:gridCol w:w="922"/>
        <w:gridCol w:w="922"/>
        <w:gridCol w:w="1080"/>
        <w:gridCol w:w="979"/>
      </w:tblGrid>
      <w:tr w:rsidR="00785242" w14:paraId="103AE9B0" w14:textId="77777777">
        <w:trPr>
          <w:cantSplit/>
          <w:tblHeader/>
          <w:jc w:val="center"/>
        </w:trPr>
        <w:tc>
          <w:tcPr>
            <w:tcW w:w="1368" w:type="dxa"/>
            <w:shd w:val="clear" w:color="auto" w:fill="1B4332"/>
            <w:vAlign w:val="center"/>
          </w:tcPr>
          <w:p w14:paraId="077EBE52" w14:textId="77777777" w:rsidR="00785242" w:rsidRDefault="00DF36FA">
            <w:pPr>
              <w:keepNext/>
              <w:spacing w:after="0" w:line="240" w:lineRule="auto"/>
            </w:pPr>
            <w:r>
              <w:rPr>
                <w:b/>
                <w:color w:val="FFFFFF"/>
                <w:sz w:val="16"/>
              </w:rPr>
              <w:t>Region</w:t>
            </w:r>
          </w:p>
        </w:tc>
        <w:tc>
          <w:tcPr>
            <w:tcW w:w="1080" w:type="dxa"/>
            <w:shd w:val="clear" w:color="auto" w:fill="1B4332"/>
            <w:vAlign w:val="center"/>
          </w:tcPr>
          <w:p w14:paraId="2458170C" w14:textId="77777777" w:rsidR="00785242" w:rsidRDefault="00DF36FA">
            <w:pPr>
              <w:keepNext/>
              <w:spacing w:after="0" w:line="240" w:lineRule="auto"/>
            </w:pPr>
            <w:r>
              <w:rPr>
                <w:b/>
                <w:color w:val="FFFFFF"/>
                <w:sz w:val="16"/>
              </w:rPr>
              <w:t>Product</w:t>
            </w:r>
          </w:p>
        </w:tc>
        <w:tc>
          <w:tcPr>
            <w:tcW w:w="922" w:type="dxa"/>
            <w:shd w:val="clear" w:color="auto" w:fill="1B4332"/>
            <w:vAlign w:val="center"/>
          </w:tcPr>
          <w:p w14:paraId="6278F73B" w14:textId="77777777" w:rsidR="00785242" w:rsidRDefault="00DF36FA">
            <w:pPr>
              <w:keepNext/>
              <w:spacing w:after="0" w:line="240" w:lineRule="auto"/>
              <w:jc w:val="center"/>
            </w:pPr>
            <w:r>
              <w:rPr>
                <w:b/>
                <w:color w:val="FFFFFF"/>
                <w:sz w:val="16"/>
              </w:rPr>
              <w:t>2020</w:t>
            </w:r>
          </w:p>
        </w:tc>
        <w:tc>
          <w:tcPr>
            <w:tcW w:w="922" w:type="dxa"/>
            <w:shd w:val="clear" w:color="auto" w:fill="1B4332"/>
            <w:vAlign w:val="center"/>
          </w:tcPr>
          <w:p w14:paraId="55B18466" w14:textId="77777777" w:rsidR="00785242" w:rsidRDefault="00DF36FA">
            <w:pPr>
              <w:keepNext/>
              <w:spacing w:after="0" w:line="240" w:lineRule="auto"/>
              <w:jc w:val="center"/>
            </w:pPr>
            <w:r>
              <w:rPr>
                <w:b/>
                <w:color w:val="FFFFFF"/>
                <w:sz w:val="16"/>
              </w:rPr>
              <w:t>2021</w:t>
            </w:r>
          </w:p>
        </w:tc>
        <w:tc>
          <w:tcPr>
            <w:tcW w:w="922" w:type="dxa"/>
            <w:shd w:val="clear" w:color="auto" w:fill="1B4332"/>
            <w:vAlign w:val="center"/>
          </w:tcPr>
          <w:p w14:paraId="16312176" w14:textId="77777777" w:rsidR="00785242" w:rsidRDefault="00DF36FA">
            <w:pPr>
              <w:keepNext/>
              <w:spacing w:after="0" w:line="240" w:lineRule="auto"/>
              <w:jc w:val="center"/>
            </w:pPr>
            <w:r>
              <w:rPr>
                <w:b/>
                <w:color w:val="FFFFFF"/>
                <w:sz w:val="16"/>
              </w:rPr>
              <w:t>2022</w:t>
            </w:r>
          </w:p>
        </w:tc>
        <w:tc>
          <w:tcPr>
            <w:tcW w:w="922" w:type="dxa"/>
            <w:shd w:val="clear" w:color="auto" w:fill="1B4332"/>
            <w:vAlign w:val="center"/>
          </w:tcPr>
          <w:p w14:paraId="75DD6EA0" w14:textId="77777777" w:rsidR="00785242" w:rsidRDefault="00DF36FA">
            <w:pPr>
              <w:keepNext/>
              <w:spacing w:after="0" w:line="240" w:lineRule="auto"/>
              <w:jc w:val="center"/>
            </w:pPr>
            <w:r>
              <w:rPr>
                <w:b/>
                <w:color w:val="FFFFFF"/>
                <w:sz w:val="16"/>
              </w:rPr>
              <w:t>2023</w:t>
            </w:r>
          </w:p>
        </w:tc>
        <w:tc>
          <w:tcPr>
            <w:tcW w:w="922" w:type="dxa"/>
            <w:shd w:val="clear" w:color="auto" w:fill="1B4332"/>
            <w:vAlign w:val="center"/>
          </w:tcPr>
          <w:p w14:paraId="4AE9EA42" w14:textId="77777777" w:rsidR="00785242" w:rsidRDefault="00DF36FA">
            <w:pPr>
              <w:keepNext/>
              <w:spacing w:after="0" w:line="240" w:lineRule="auto"/>
              <w:jc w:val="center"/>
            </w:pPr>
            <w:r>
              <w:rPr>
                <w:b/>
                <w:color w:val="FFFFFF"/>
                <w:sz w:val="16"/>
              </w:rPr>
              <w:t>2024</w:t>
            </w:r>
          </w:p>
        </w:tc>
        <w:tc>
          <w:tcPr>
            <w:tcW w:w="922" w:type="dxa"/>
            <w:shd w:val="clear" w:color="auto" w:fill="1B4332"/>
            <w:vAlign w:val="center"/>
          </w:tcPr>
          <w:p w14:paraId="0ACCC2D1" w14:textId="77777777" w:rsidR="00785242" w:rsidRDefault="00DF36FA">
            <w:pPr>
              <w:keepNext/>
              <w:spacing w:after="0" w:line="240" w:lineRule="auto"/>
              <w:jc w:val="center"/>
            </w:pPr>
            <w:r>
              <w:rPr>
                <w:b/>
                <w:color w:val="FFFFFF"/>
                <w:sz w:val="16"/>
              </w:rPr>
              <w:t>2025</w:t>
            </w:r>
          </w:p>
        </w:tc>
        <w:tc>
          <w:tcPr>
            <w:tcW w:w="922" w:type="dxa"/>
            <w:shd w:val="clear" w:color="auto" w:fill="1B4332"/>
            <w:vAlign w:val="center"/>
          </w:tcPr>
          <w:p w14:paraId="6C5A816C" w14:textId="77777777" w:rsidR="00785242" w:rsidRDefault="00DF36FA">
            <w:pPr>
              <w:keepNext/>
              <w:spacing w:after="0" w:line="240" w:lineRule="auto"/>
              <w:jc w:val="center"/>
            </w:pPr>
            <w:r>
              <w:rPr>
                <w:b/>
                <w:color w:val="FFFFFF"/>
                <w:sz w:val="16"/>
              </w:rPr>
              <w:t>2026</w:t>
            </w:r>
          </w:p>
        </w:tc>
        <w:tc>
          <w:tcPr>
            <w:tcW w:w="922" w:type="dxa"/>
            <w:shd w:val="clear" w:color="auto" w:fill="1B4332"/>
            <w:vAlign w:val="center"/>
          </w:tcPr>
          <w:p w14:paraId="67240099" w14:textId="77777777" w:rsidR="00785242" w:rsidRDefault="00DF36FA">
            <w:pPr>
              <w:keepNext/>
              <w:spacing w:after="0" w:line="240" w:lineRule="auto"/>
              <w:jc w:val="center"/>
            </w:pPr>
            <w:r>
              <w:rPr>
                <w:b/>
                <w:color w:val="FFFFFF"/>
                <w:sz w:val="16"/>
              </w:rPr>
              <w:t>2027</w:t>
            </w:r>
          </w:p>
        </w:tc>
        <w:tc>
          <w:tcPr>
            <w:tcW w:w="922" w:type="dxa"/>
            <w:shd w:val="clear" w:color="auto" w:fill="1B4332"/>
            <w:vAlign w:val="center"/>
          </w:tcPr>
          <w:p w14:paraId="6B37CADE" w14:textId="77777777" w:rsidR="00785242" w:rsidRDefault="00DF36FA">
            <w:pPr>
              <w:keepNext/>
              <w:spacing w:after="0" w:line="240" w:lineRule="auto"/>
              <w:jc w:val="center"/>
            </w:pPr>
            <w:r>
              <w:rPr>
                <w:b/>
                <w:color w:val="FFFFFF"/>
                <w:sz w:val="16"/>
              </w:rPr>
              <w:t>2028</w:t>
            </w:r>
          </w:p>
        </w:tc>
        <w:tc>
          <w:tcPr>
            <w:tcW w:w="922" w:type="dxa"/>
            <w:shd w:val="clear" w:color="auto" w:fill="1B4332"/>
            <w:vAlign w:val="center"/>
          </w:tcPr>
          <w:p w14:paraId="566E85F5" w14:textId="77777777" w:rsidR="00785242" w:rsidRDefault="00DF36FA">
            <w:pPr>
              <w:keepNext/>
              <w:spacing w:after="0" w:line="240" w:lineRule="auto"/>
              <w:jc w:val="center"/>
            </w:pPr>
            <w:r>
              <w:rPr>
                <w:b/>
                <w:color w:val="FFFFFF"/>
                <w:sz w:val="16"/>
              </w:rPr>
              <w:t>2029</w:t>
            </w:r>
          </w:p>
        </w:tc>
        <w:tc>
          <w:tcPr>
            <w:tcW w:w="922" w:type="dxa"/>
            <w:shd w:val="clear" w:color="auto" w:fill="1B4332"/>
            <w:vAlign w:val="center"/>
          </w:tcPr>
          <w:p w14:paraId="6915E3A4" w14:textId="77777777" w:rsidR="00785242" w:rsidRDefault="00DF36FA">
            <w:pPr>
              <w:keepNext/>
              <w:spacing w:after="0" w:line="240" w:lineRule="auto"/>
              <w:jc w:val="center"/>
            </w:pPr>
            <w:r>
              <w:rPr>
                <w:b/>
                <w:color w:val="FFFFFF"/>
                <w:sz w:val="16"/>
              </w:rPr>
              <w:t>2030</w:t>
            </w:r>
          </w:p>
        </w:tc>
        <w:tc>
          <w:tcPr>
            <w:tcW w:w="1080" w:type="dxa"/>
            <w:tcBorders>
              <w:left w:val="single" w:sz="6" w:space="0" w:color="C9A227"/>
            </w:tcBorders>
            <w:shd w:val="clear" w:color="auto" w:fill="7A6A2E"/>
            <w:vAlign w:val="center"/>
          </w:tcPr>
          <w:p w14:paraId="07CAEA0A" w14:textId="77777777" w:rsidR="00785242" w:rsidRDefault="00DF36FA">
            <w:pPr>
              <w:keepNext/>
              <w:spacing w:after="0" w:line="240" w:lineRule="auto"/>
              <w:jc w:val="center"/>
            </w:pPr>
            <w:r>
              <w:rPr>
                <w:b/>
                <w:color w:val="FFFFFF"/>
                <w:sz w:val="16"/>
              </w:rPr>
              <w:t>Mean</w:t>
            </w:r>
          </w:p>
        </w:tc>
        <w:tc>
          <w:tcPr>
            <w:tcW w:w="979" w:type="dxa"/>
            <w:shd w:val="clear" w:color="auto" w:fill="7A6A2E"/>
            <w:vAlign w:val="center"/>
          </w:tcPr>
          <w:p w14:paraId="0E8144D9" w14:textId="77777777" w:rsidR="00785242" w:rsidRDefault="00DF36FA">
            <w:pPr>
              <w:keepNext/>
              <w:spacing w:after="0" w:line="240" w:lineRule="auto"/>
              <w:jc w:val="center"/>
            </w:pPr>
            <w:r>
              <w:rPr>
                <w:b/>
                <w:color w:val="FFFFFF"/>
                <w:sz w:val="16"/>
              </w:rPr>
              <w:t>SD</w:t>
            </w:r>
          </w:p>
        </w:tc>
      </w:tr>
      <w:tr w:rsidR="00785242" w14:paraId="164D13C9" w14:textId="77777777">
        <w:trPr>
          <w:cantSplit/>
          <w:jc w:val="center"/>
        </w:trPr>
        <w:tc>
          <w:tcPr>
            <w:tcW w:w="1368" w:type="dxa"/>
            <w:vMerge w:val="restart"/>
            <w:vAlign w:val="center"/>
          </w:tcPr>
          <w:p w14:paraId="3F23C8E6" w14:textId="77777777" w:rsidR="00785242" w:rsidRDefault="00DF36FA">
            <w:pPr>
              <w:keepNext/>
              <w:spacing w:after="0" w:line="240" w:lineRule="auto"/>
            </w:pPr>
            <w:r>
              <w:rPr>
                <w:b/>
                <w:color w:val="1B4332"/>
                <w:sz w:val="15"/>
              </w:rPr>
              <w:t>Trout Lake</w:t>
            </w:r>
          </w:p>
        </w:tc>
        <w:tc>
          <w:tcPr>
            <w:tcW w:w="1080" w:type="dxa"/>
            <w:vAlign w:val="center"/>
          </w:tcPr>
          <w:p w14:paraId="5ADEEFBA" w14:textId="77777777" w:rsidR="00785242" w:rsidRDefault="00DF36FA">
            <w:pPr>
              <w:keepNext/>
              <w:spacing w:after="0" w:line="240" w:lineRule="auto"/>
            </w:pPr>
            <w:r>
              <w:rPr>
                <w:sz w:val="15"/>
              </w:rPr>
              <w:t>CLT</w:t>
            </w:r>
          </w:p>
        </w:tc>
        <w:tc>
          <w:tcPr>
            <w:tcW w:w="922" w:type="dxa"/>
            <w:vAlign w:val="center"/>
          </w:tcPr>
          <w:p w14:paraId="359F9A0C" w14:textId="77777777" w:rsidR="00785242" w:rsidRDefault="00DF36FA">
            <w:pPr>
              <w:keepNext/>
              <w:spacing w:after="0" w:line="240" w:lineRule="auto"/>
              <w:jc w:val="right"/>
            </w:pPr>
            <w:r>
              <w:rPr>
                <w:sz w:val="15"/>
              </w:rPr>
              <w:t>0.173</w:t>
            </w:r>
          </w:p>
        </w:tc>
        <w:tc>
          <w:tcPr>
            <w:tcW w:w="922" w:type="dxa"/>
            <w:vAlign w:val="center"/>
          </w:tcPr>
          <w:p w14:paraId="46E59247" w14:textId="77777777" w:rsidR="00785242" w:rsidRDefault="00DF36FA">
            <w:pPr>
              <w:keepNext/>
              <w:spacing w:after="0" w:line="240" w:lineRule="auto"/>
              <w:jc w:val="right"/>
            </w:pPr>
            <w:r>
              <w:rPr>
                <w:sz w:val="15"/>
              </w:rPr>
              <w:t>0.175</w:t>
            </w:r>
          </w:p>
        </w:tc>
        <w:tc>
          <w:tcPr>
            <w:tcW w:w="922" w:type="dxa"/>
            <w:vAlign w:val="center"/>
          </w:tcPr>
          <w:p w14:paraId="7029986A" w14:textId="77777777" w:rsidR="00785242" w:rsidRDefault="00DF36FA">
            <w:pPr>
              <w:keepNext/>
              <w:spacing w:after="0" w:line="240" w:lineRule="auto"/>
              <w:jc w:val="right"/>
            </w:pPr>
            <w:r>
              <w:rPr>
                <w:sz w:val="15"/>
              </w:rPr>
              <w:t>0.165</w:t>
            </w:r>
          </w:p>
        </w:tc>
        <w:tc>
          <w:tcPr>
            <w:tcW w:w="922" w:type="dxa"/>
            <w:vAlign w:val="center"/>
          </w:tcPr>
          <w:p w14:paraId="06C9068F" w14:textId="77777777" w:rsidR="00785242" w:rsidRDefault="00DF36FA">
            <w:pPr>
              <w:keepNext/>
              <w:spacing w:after="0" w:line="240" w:lineRule="auto"/>
              <w:jc w:val="right"/>
            </w:pPr>
            <w:r>
              <w:rPr>
                <w:sz w:val="15"/>
              </w:rPr>
              <w:t>0.164</w:t>
            </w:r>
          </w:p>
        </w:tc>
        <w:tc>
          <w:tcPr>
            <w:tcW w:w="922" w:type="dxa"/>
            <w:vAlign w:val="center"/>
          </w:tcPr>
          <w:p w14:paraId="690D4CBA" w14:textId="77777777" w:rsidR="00785242" w:rsidRDefault="00DF36FA">
            <w:pPr>
              <w:keepNext/>
              <w:spacing w:after="0" w:line="240" w:lineRule="auto"/>
              <w:jc w:val="right"/>
            </w:pPr>
            <w:r>
              <w:rPr>
                <w:sz w:val="15"/>
              </w:rPr>
              <w:t>0.160</w:t>
            </w:r>
          </w:p>
        </w:tc>
        <w:tc>
          <w:tcPr>
            <w:tcW w:w="922" w:type="dxa"/>
            <w:vAlign w:val="center"/>
          </w:tcPr>
          <w:p w14:paraId="3E455EED" w14:textId="77777777" w:rsidR="00785242" w:rsidRDefault="00DF36FA">
            <w:pPr>
              <w:keepNext/>
              <w:spacing w:after="0" w:line="240" w:lineRule="auto"/>
              <w:jc w:val="right"/>
            </w:pPr>
            <w:r>
              <w:rPr>
                <w:sz w:val="15"/>
              </w:rPr>
              <w:t>0.160</w:t>
            </w:r>
          </w:p>
        </w:tc>
        <w:tc>
          <w:tcPr>
            <w:tcW w:w="922" w:type="dxa"/>
            <w:vAlign w:val="center"/>
          </w:tcPr>
          <w:p w14:paraId="06577E65" w14:textId="77777777" w:rsidR="00785242" w:rsidRDefault="00DF36FA">
            <w:pPr>
              <w:keepNext/>
              <w:spacing w:after="0" w:line="240" w:lineRule="auto"/>
              <w:jc w:val="right"/>
            </w:pPr>
            <w:r>
              <w:rPr>
                <w:sz w:val="15"/>
              </w:rPr>
              <w:t>0.155</w:t>
            </w:r>
          </w:p>
        </w:tc>
        <w:tc>
          <w:tcPr>
            <w:tcW w:w="922" w:type="dxa"/>
            <w:vAlign w:val="center"/>
          </w:tcPr>
          <w:p w14:paraId="6598A96D" w14:textId="77777777" w:rsidR="00785242" w:rsidRDefault="00DF36FA">
            <w:pPr>
              <w:keepNext/>
              <w:spacing w:after="0" w:line="240" w:lineRule="auto"/>
              <w:jc w:val="right"/>
            </w:pPr>
            <w:r>
              <w:rPr>
                <w:sz w:val="15"/>
              </w:rPr>
              <w:t>0.188</w:t>
            </w:r>
          </w:p>
        </w:tc>
        <w:tc>
          <w:tcPr>
            <w:tcW w:w="922" w:type="dxa"/>
            <w:vAlign w:val="center"/>
          </w:tcPr>
          <w:p w14:paraId="2CA8B867" w14:textId="77777777" w:rsidR="00785242" w:rsidRDefault="00DF36FA">
            <w:pPr>
              <w:keepNext/>
              <w:spacing w:after="0" w:line="240" w:lineRule="auto"/>
              <w:jc w:val="right"/>
            </w:pPr>
            <w:r>
              <w:rPr>
                <w:sz w:val="15"/>
              </w:rPr>
              <w:t>0.165</w:t>
            </w:r>
          </w:p>
        </w:tc>
        <w:tc>
          <w:tcPr>
            <w:tcW w:w="922" w:type="dxa"/>
            <w:vAlign w:val="center"/>
          </w:tcPr>
          <w:p w14:paraId="5FB72048" w14:textId="77777777" w:rsidR="00785242" w:rsidRDefault="00DF36FA">
            <w:pPr>
              <w:keepNext/>
              <w:spacing w:after="0" w:line="240" w:lineRule="auto"/>
              <w:jc w:val="right"/>
            </w:pPr>
            <w:r>
              <w:rPr>
                <w:sz w:val="15"/>
              </w:rPr>
              <w:t>0.182</w:t>
            </w:r>
          </w:p>
        </w:tc>
        <w:tc>
          <w:tcPr>
            <w:tcW w:w="922" w:type="dxa"/>
            <w:vAlign w:val="center"/>
          </w:tcPr>
          <w:p w14:paraId="0F5E5455" w14:textId="77777777" w:rsidR="00785242" w:rsidRDefault="00DF36FA">
            <w:pPr>
              <w:keepNext/>
              <w:spacing w:after="0" w:line="240" w:lineRule="auto"/>
              <w:jc w:val="right"/>
            </w:pPr>
            <w:r>
              <w:rPr>
                <w:sz w:val="15"/>
              </w:rPr>
              <w:t>0.162</w:t>
            </w:r>
          </w:p>
        </w:tc>
        <w:tc>
          <w:tcPr>
            <w:tcW w:w="1080" w:type="dxa"/>
            <w:tcBorders>
              <w:left w:val="single" w:sz="6" w:space="0" w:color="C9A227"/>
            </w:tcBorders>
            <w:shd w:val="clear" w:color="auto" w:fill="FBF6E9"/>
            <w:vAlign w:val="center"/>
          </w:tcPr>
          <w:p w14:paraId="30D6031E" w14:textId="77777777" w:rsidR="00785242" w:rsidRDefault="00DF36FA">
            <w:pPr>
              <w:keepNext/>
              <w:spacing w:after="0" w:line="240" w:lineRule="auto"/>
              <w:jc w:val="right"/>
            </w:pPr>
            <w:r>
              <w:rPr>
                <w:sz w:val="15"/>
              </w:rPr>
              <w:t>0.168</w:t>
            </w:r>
          </w:p>
        </w:tc>
        <w:tc>
          <w:tcPr>
            <w:tcW w:w="979" w:type="dxa"/>
            <w:shd w:val="clear" w:color="auto" w:fill="FBF6E9"/>
            <w:vAlign w:val="center"/>
          </w:tcPr>
          <w:p w14:paraId="1D425F41" w14:textId="77777777" w:rsidR="00785242" w:rsidRDefault="00DF36FA">
            <w:pPr>
              <w:keepNext/>
              <w:spacing w:after="0" w:line="240" w:lineRule="auto"/>
              <w:jc w:val="right"/>
            </w:pPr>
            <w:r>
              <w:rPr>
                <w:sz w:val="15"/>
              </w:rPr>
              <w:t>0.011</w:t>
            </w:r>
          </w:p>
        </w:tc>
      </w:tr>
      <w:tr w:rsidR="00785242" w14:paraId="6E8D15F3" w14:textId="77777777">
        <w:trPr>
          <w:cantSplit/>
          <w:jc w:val="center"/>
        </w:trPr>
        <w:tc>
          <w:tcPr>
            <w:tcW w:w="1368" w:type="dxa"/>
            <w:vMerge/>
            <w:vAlign w:val="center"/>
          </w:tcPr>
          <w:p w14:paraId="25FCD153" w14:textId="77777777" w:rsidR="00785242" w:rsidRDefault="00785242">
            <w:pPr>
              <w:keepNext/>
              <w:spacing w:after="0" w:line="240" w:lineRule="auto"/>
            </w:pPr>
          </w:p>
        </w:tc>
        <w:tc>
          <w:tcPr>
            <w:tcW w:w="1080" w:type="dxa"/>
            <w:vAlign w:val="center"/>
          </w:tcPr>
          <w:p w14:paraId="6EF725AE" w14:textId="77777777" w:rsidR="00785242" w:rsidRDefault="00DF36FA">
            <w:pPr>
              <w:keepNext/>
              <w:spacing w:after="0" w:line="240" w:lineRule="auto"/>
            </w:pPr>
            <w:r>
              <w:rPr>
                <w:sz w:val="15"/>
              </w:rPr>
              <w:t>Glulam</w:t>
            </w:r>
          </w:p>
        </w:tc>
        <w:tc>
          <w:tcPr>
            <w:tcW w:w="922" w:type="dxa"/>
            <w:vAlign w:val="center"/>
          </w:tcPr>
          <w:p w14:paraId="1A6D7DD2" w14:textId="77777777" w:rsidR="00785242" w:rsidRDefault="00DF36FA">
            <w:pPr>
              <w:keepNext/>
              <w:spacing w:after="0" w:line="240" w:lineRule="auto"/>
              <w:jc w:val="right"/>
            </w:pPr>
            <w:r>
              <w:rPr>
                <w:sz w:val="15"/>
              </w:rPr>
              <w:t>0.155</w:t>
            </w:r>
          </w:p>
        </w:tc>
        <w:tc>
          <w:tcPr>
            <w:tcW w:w="922" w:type="dxa"/>
            <w:vAlign w:val="center"/>
          </w:tcPr>
          <w:p w14:paraId="7580B3A2" w14:textId="77777777" w:rsidR="00785242" w:rsidRDefault="00DF36FA">
            <w:pPr>
              <w:keepNext/>
              <w:spacing w:after="0" w:line="240" w:lineRule="auto"/>
              <w:jc w:val="right"/>
            </w:pPr>
            <w:r>
              <w:rPr>
                <w:sz w:val="15"/>
              </w:rPr>
              <w:t>0.180</w:t>
            </w:r>
          </w:p>
        </w:tc>
        <w:tc>
          <w:tcPr>
            <w:tcW w:w="922" w:type="dxa"/>
            <w:vAlign w:val="center"/>
          </w:tcPr>
          <w:p w14:paraId="65783F97" w14:textId="77777777" w:rsidR="00785242" w:rsidRDefault="00DF36FA">
            <w:pPr>
              <w:keepNext/>
              <w:spacing w:after="0" w:line="240" w:lineRule="auto"/>
              <w:jc w:val="right"/>
            </w:pPr>
            <w:r>
              <w:rPr>
                <w:sz w:val="15"/>
              </w:rPr>
              <w:t>0.152</w:t>
            </w:r>
          </w:p>
        </w:tc>
        <w:tc>
          <w:tcPr>
            <w:tcW w:w="922" w:type="dxa"/>
            <w:vAlign w:val="center"/>
          </w:tcPr>
          <w:p w14:paraId="512C79DE" w14:textId="77777777" w:rsidR="00785242" w:rsidRDefault="00DF36FA">
            <w:pPr>
              <w:keepNext/>
              <w:spacing w:after="0" w:line="240" w:lineRule="auto"/>
              <w:jc w:val="right"/>
            </w:pPr>
            <w:r>
              <w:rPr>
                <w:sz w:val="15"/>
              </w:rPr>
              <w:t>0.158</w:t>
            </w:r>
          </w:p>
        </w:tc>
        <w:tc>
          <w:tcPr>
            <w:tcW w:w="922" w:type="dxa"/>
            <w:vAlign w:val="center"/>
          </w:tcPr>
          <w:p w14:paraId="324C16B6" w14:textId="77777777" w:rsidR="00785242" w:rsidRDefault="00DF36FA">
            <w:pPr>
              <w:keepNext/>
              <w:spacing w:after="0" w:line="240" w:lineRule="auto"/>
              <w:jc w:val="right"/>
            </w:pPr>
            <w:r>
              <w:rPr>
                <w:sz w:val="15"/>
              </w:rPr>
              <w:t>0.150</w:t>
            </w:r>
          </w:p>
        </w:tc>
        <w:tc>
          <w:tcPr>
            <w:tcW w:w="922" w:type="dxa"/>
            <w:vAlign w:val="center"/>
          </w:tcPr>
          <w:p w14:paraId="2C100E86" w14:textId="77777777" w:rsidR="00785242" w:rsidRDefault="00DF36FA">
            <w:pPr>
              <w:keepNext/>
              <w:spacing w:after="0" w:line="240" w:lineRule="auto"/>
              <w:jc w:val="right"/>
            </w:pPr>
            <w:r>
              <w:rPr>
                <w:sz w:val="15"/>
              </w:rPr>
              <w:t>0.161</w:t>
            </w:r>
          </w:p>
        </w:tc>
        <w:tc>
          <w:tcPr>
            <w:tcW w:w="922" w:type="dxa"/>
            <w:vAlign w:val="center"/>
          </w:tcPr>
          <w:p w14:paraId="7F09EC50" w14:textId="77777777" w:rsidR="00785242" w:rsidRDefault="00DF36FA">
            <w:pPr>
              <w:keepNext/>
              <w:spacing w:after="0" w:line="240" w:lineRule="auto"/>
              <w:jc w:val="right"/>
            </w:pPr>
            <w:r>
              <w:rPr>
                <w:sz w:val="15"/>
              </w:rPr>
              <w:t>0.170</w:t>
            </w:r>
          </w:p>
        </w:tc>
        <w:tc>
          <w:tcPr>
            <w:tcW w:w="922" w:type="dxa"/>
            <w:vAlign w:val="center"/>
          </w:tcPr>
          <w:p w14:paraId="3ABBBDC3" w14:textId="77777777" w:rsidR="00785242" w:rsidRDefault="00DF36FA">
            <w:pPr>
              <w:keepNext/>
              <w:spacing w:after="0" w:line="240" w:lineRule="auto"/>
              <w:jc w:val="right"/>
            </w:pPr>
            <w:r>
              <w:rPr>
                <w:sz w:val="15"/>
              </w:rPr>
              <w:t>0.156</w:t>
            </w:r>
          </w:p>
        </w:tc>
        <w:tc>
          <w:tcPr>
            <w:tcW w:w="922" w:type="dxa"/>
            <w:vAlign w:val="center"/>
          </w:tcPr>
          <w:p w14:paraId="4F6BAFB1" w14:textId="77777777" w:rsidR="00785242" w:rsidRDefault="00DF36FA">
            <w:pPr>
              <w:keepNext/>
              <w:spacing w:after="0" w:line="240" w:lineRule="auto"/>
              <w:jc w:val="right"/>
            </w:pPr>
            <w:r>
              <w:rPr>
                <w:sz w:val="15"/>
              </w:rPr>
              <w:t>0.157</w:t>
            </w:r>
          </w:p>
        </w:tc>
        <w:tc>
          <w:tcPr>
            <w:tcW w:w="922" w:type="dxa"/>
            <w:vAlign w:val="center"/>
          </w:tcPr>
          <w:p w14:paraId="713FE892" w14:textId="77777777" w:rsidR="00785242" w:rsidRDefault="00DF36FA">
            <w:pPr>
              <w:keepNext/>
              <w:spacing w:after="0" w:line="240" w:lineRule="auto"/>
              <w:jc w:val="right"/>
            </w:pPr>
            <w:r>
              <w:rPr>
                <w:sz w:val="15"/>
              </w:rPr>
              <w:t>0.163</w:t>
            </w:r>
          </w:p>
        </w:tc>
        <w:tc>
          <w:tcPr>
            <w:tcW w:w="922" w:type="dxa"/>
            <w:vAlign w:val="center"/>
          </w:tcPr>
          <w:p w14:paraId="3BCA2FFC" w14:textId="77777777" w:rsidR="00785242" w:rsidRDefault="00DF36FA">
            <w:pPr>
              <w:keepNext/>
              <w:spacing w:after="0" w:line="240" w:lineRule="auto"/>
              <w:jc w:val="right"/>
            </w:pPr>
            <w:r>
              <w:rPr>
                <w:sz w:val="15"/>
              </w:rPr>
              <w:t>0.163</w:t>
            </w:r>
          </w:p>
        </w:tc>
        <w:tc>
          <w:tcPr>
            <w:tcW w:w="1080" w:type="dxa"/>
            <w:tcBorders>
              <w:left w:val="single" w:sz="6" w:space="0" w:color="C9A227"/>
            </w:tcBorders>
            <w:shd w:val="clear" w:color="auto" w:fill="FBF6E9"/>
            <w:vAlign w:val="center"/>
          </w:tcPr>
          <w:p w14:paraId="569FB5A1" w14:textId="77777777" w:rsidR="00785242" w:rsidRDefault="00DF36FA">
            <w:pPr>
              <w:keepNext/>
              <w:spacing w:after="0" w:line="240" w:lineRule="auto"/>
              <w:jc w:val="right"/>
            </w:pPr>
            <w:r>
              <w:rPr>
                <w:sz w:val="15"/>
              </w:rPr>
              <w:t>0.161</w:t>
            </w:r>
          </w:p>
        </w:tc>
        <w:tc>
          <w:tcPr>
            <w:tcW w:w="979" w:type="dxa"/>
            <w:shd w:val="clear" w:color="auto" w:fill="FBF6E9"/>
            <w:vAlign w:val="center"/>
          </w:tcPr>
          <w:p w14:paraId="4807CE95" w14:textId="77777777" w:rsidR="00785242" w:rsidRDefault="00DF36FA">
            <w:pPr>
              <w:keepNext/>
              <w:spacing w:after="0" w:line="240" w:lineRule="auto"/>
              <w:jc w:val="right"/>
            </w:pPr>
            <w:r>
              <w:rPr>
                <w:sz w:val="15"/>
              </w:rPr>
              <w:t>0.009</w:t>
            </w:r>
          </w:p>
        </w:tc>
      </w:tr>
      <w:tr w:rsidR="00785242" w14:paraId="7EDEAE50" w14:textId="77777777">
        <w:trPr>
          <w:cantSplit/>
          <w:jc w:val="center"/>
        </w:trPr>
        <w:tc>
          <w:tcPr>
            <w:tcW w:w="1368" w:type="dxa"/>
            <w:vMerge/>
            <w:vAlign w:val="center"/>
          </w:tcPr>
          <w:p w14:paraId="358FF3BA" w14:textId="77777777" w:rsidR="00785242" w:rsidRDefault="00785242">
            <w:pPr>
              <w:keepNext/>
              <w:spacing w:after="0" w:line="240" w:lineRule="auto"/>
            </w:pPr>
          </w:p>
        </w:tc>
        <w:tc>
          <w:tcPr>
            <w:tcW w:w="1080" w:type="dxa"/>
            <w:vAlign w:val="center"/>
          </w:tcPr>
          <w:p w14:paraId="6E860880" w14:textId="77777777" w:rsidR="00785242" w:rsidRDefault="00DF36FA">
            <w:pPr>
              <w:keepNext/>
              <w:spacing w:after="0" w:line="240" w:lineRule="auto"/>
            </w:pPr>
            <w:r>
              <w:rPr>
                <w:sz w:val="15"/>
              </w:rPr>
              <w:t>Lumber</w:t>
            </w:r>
          </w:p>
        </w:tc>
        <w:tc>
          <w:tcPr>
            <w:tcW w:w="922" w:type="dxa"/>
            <w:vAlign w:val="center"/>
          </w:tcPr>
          <w:p w14:paraId="2700FFDA" w14:textId="77777777" w:rsidR="00785242" w:rsidRDefault="00DF36FA">
            <w:pPr>
              <w:keepNext/>
              <w:spacing w:after="0" w:line="240" w:lineRule="auto"/>
              <w:jc w:val="right"/>
            </w:pPr>
            <w:r>
              <w:rPr>
                <w:sz w:val="15"/>
              </w:rPr>
              <w:t>3.729</w:t>
            </w:r>
          </w:p>
        </w:tc>
        <w:tc>
          <w:tcPr>
            <w:tcW w:w="922" w:type="dxa"/>
            <w:vAlign w:val="center"/>
          </w:tcPr>
          <w:p w14:paraId="6C6410A8" w14:textId="77777777" w:rsidR="00785242" w:rsidRDefault="00DF36FA">
            <w:pPr>
              <w:keepNext/>
              <w:spacing w:after="0" w:line="240" w:lineRule="auto"/>
              <w:jc w:val="right"/>
            </w:pPr>
            <w:r>
              <w:rPr>
                <w:sz w:val="15"/>
              </w:rPr>
              <w:t>4.298</w:t>
            </w:r>
          </w:p>
        </w:tc>
        <w:tc>
          <w:tcPr>
            <w:tcW w:w="922" w:type="dxa"/>
            <w:vAlign w:val="center"/>
          </w:tcPr>
          <w:p w14:paraId="55DFDB4A" w14:textId="77777777" w:rsidR="00785242" w:rsidRDefault="00DF36FA">
            <w:pPr>
              <w:keepNext/>
              <w:spacing w:after="0" w:line="240" w:lineRule="auto"/>
              <w:jc w:val="right"/>
            </w:pPr>
            <w:r>
              <w:rPr>
                <w:sz w:val="15"/>
              </w:rPr>
              <w:t>4.281</w:t>
            </w:r>
          </w:p>
        </w:tc>
        <w:tc>
          <w:tcPr>
            <w:tcW w:w="922" w:type="dxa"/>
            <w:vAlign w:val="center"/>
          </w:tcPr>
          <w:p w14:paraId="07EC9335" w14:textId="77777777" w:rsidR="00785242" w:rsidRDefault="00DF36FA">
            <w:pPr>
              <w:keepNext/>
              <w:spacing w:after="0" w:line="240" w:lineRule="auto"/>
              <w:jc w:val="right"/>
            </w:pPr>
            <w:r>
              <w:rPr>
                <w:sz w:val="15"/>
              </w:rPr>
              <w:t>3.761</w:t>
            </w:r>
          </w:p>
        </w:tc>
        <w:tc>
          <w:tcPr>
            <w:tcW w:w="922" w:type="dxa"/>
            <w:vAlign w:val="center"/>
          </w:tcPr>
          <w:p w14:paraId="19D80C42" w14:textId="77777777" w:rsidR="00785242" w:rsidRDefault="00DF36FA">
            <w:pPr>
              <w:keepNext/>
              <w:spacing w:after="0" w:line="240" w:lineRule="auto"/>
              <w:jc w:val="right"/>
            </w:pPr>
            <w:r>
              <w:rPr>
                <w:sz w:val="15"/>
              </w:rPr>
              <w:t>3.749</w:t>
            </w:r>
          </w:p>
        </w:tc>
        <w:tc>
          <w:tcPr>
            <w:tcW w:w="922" w:type="dxa"/>
            <w:vAlign w:val="center"/>
          </w:tcPr>
          <w:p w14:paraId="105AF5B4" w14:textId="77777777" w:rsidR="00785242" w:rsidRDefault="00DF36FA">
            <w:pPr>
              <w:keepNext/>
              <w:spacing w:after="0" w:line="240" w:lineRule="auto"/>
              <w:jc w:val="right"/>
            </w:pPr>
            <w:r>
              <w:rPr>
                <w:sz w:val="15"/>
              </w:rPr>
              <w:t>4.097</w:t>
            </w:r>
          </w:p>
        </w:tc>
        <w:tc>
          <w:tcPr>
            <w:tcW w:w="922" w:type="dxa"/>
            <w:vAlign w:val="center"/>
          </w:tcPr>
          <w:p w14:paraId="0C90B6F0" w14:textId="77777777" w:rsidR="00785242" w:rsidRDefault="00DF36FA">
            <w:pPr>
              <w:keepNext/>
              <w:spacing w:after="0" w:line="240" w:lineRule="auto"/>
              <w:jc w:val="right"/>
            </w:pPr>
            <w:r>
              <w:rPr>
                <w:sz w:val="15"/>
              </w:rPr>
              <w:t>3.786</w:t>
            </w:r>
          </w:p>
        </w:tc>
        <w:tc>
          <w:tcPr>
            <w:tcW w:w="922" w:type="dxa"/>
            <w:vAlign w:val="center"/>
          </w:tcPr>
          <w:p w14:paraId="26C6BFAC" w14:textId="77777777" w:rsidR="00785242" w:rsidRDefault="00DF36FA">
            <w:pPr>
              <w:keepNext/>
              <w:spacing w:after="0" w:line="240" w:lineRule="auto"/>
              <w:jc w:val="right"/>
            </w:pPr>
            <w:r>
              <w:rPr>
                <w:sz w:val="15"/>
              </w:rPr>
              <w:t>4.244</w:t>
            </w:r>
          </w:p>
        </w:tc>
        <w:tc>
          <w:tcPr>
            <w:tcW w:w="922" w:type="dxa"/>
            <w:vAlign w:val="center"/>
          </w:tcPr>
          <w:p w14:paraId="31B402F3" w14:textId="77777777" w:rsidR="00785242" w:rsidRDefault="00DF36FA">
            <w:pPr>
              <w:keepNext/>
              <w:spacing w:after="0" w:line="240" w:lineRule="auto"/>
              <w:jc w:val="right"/>
            </w:pPr>
            <w:r>
              <w:rPr>
                <w:sz w:val="15"/>
              </w:rPr>
              <w:t>3.551</w:t>
            </w:r>
          </w:p>
        </w:tc>
        <w:tc>
          <w:tcPr>
            <w:tcW w:w="922" w:type="dxa"/>
            <w:vAlign w:val="center"/>
          </w:tcPr>
          <w:p w14:paraId="61E1F978" w14:textId="77777777" w:rsidR="00785242" w:rsidRDefault="00DF36FA">
            <w:pPr>
              <w:keepNext/>
              <w:spacing w:after="0" w:line="240" w:lineRule="auto"/>
              <w:jc w:val="right"/>
            </w:pPr>
            <w:r>
              <w:rPr>
                <w:sz w:val="15"/>
              </w:rPr>
              <w:t>4.095</w:t>
            </w:r>
          </w:p>
        </w:tc>
        <w:tc>
          <w:tcPr>
            <w:tcW w:w="922" w:type="dxa"/>
            <w:vAlign w:val="center"/>
          </w:tcPr>
          <w:p w14:paraId="352C5E97" w14:textId="77777777" w:rsidR="00785242" w:rsidRDefault="00DF36FA">
            <w:pPr>
              <w:keepNext/>
              <w:spacing w:after="0" w:line="240" w:lineRule="auto"/>
              <w:jc w:val="right"/>
            </w:pPr>
            <w:r>
              <w:rPr>
                <w:sz w:val="15"/>
              </w:rPr>
              <w:t>3.500</w:t>
            </w:r>
          </w:p>
        </w:tc>
        <w:tc>
          <w:tcPr>
            <w:tcW w:w="1080" w:type="dxa"/>
            <w:tcBorders>
              <w:left w:val="single" w:sz="6" w:space="0" w:color="C9A227"/>
            </w:tcBorders>
            <w:shd w:val="clear" w:color="auto" w:fill="FBF6E9"/>
            <w:vAlign w:val="center"/>
          </w:tcPr>
          <w:p w14:paraId="02359336" w14:textId="77777777" w:rsidR="00785242" w:rsidRDefault="00DF36FA">
            <w:pPr>
              <w:keepNext/>
              <w:spacing w:after="0" w:line="240" w:lineRule="auto"/>
              <w:jc w:val="right"/>
            </w:pPr>
            <w:r>
              <w:rPr>
                <w:sz w:val="15"/>
              </w:rPr>
              <w:t>3.917</w:t>
            </w:r>
          </w:p>
        </w:tc>
        <w:tc>
          <w:tcPr>
            <w:tcW w:w="979" w:type="dxa"/>
            <w:shd w:val="clear" w:color="auto" w:fill="FBF6E9"/>
            <w:vAlign w:val="center"/>
          </w:tcPr>
          <w:p w14:paraId="5C5D359D" w14:textId="77777777" w:rsidR="00785242" w:rsidRDefault="00DF36FA">
            <w:pPr>
              <w:keepNext/>
              <w:spacing w:after="0" w:line="240" w:lineRule="auto"/>
              <w:jc w:val="right"/>
            </w:pPr>
            <w:r>
              <w:rPr>
                <w:sz w:val="15"/>
              </w:rPr>
              <w:t>0.276</w:t>
            </w:r>
          </w:p>
        </w:tc>
      </w:tr>
      <w:tr w:rsidR="00785242" w14:paraId="21F3650D" w14:textId="77777777">
        <w:trPr>
          <w:cantSplit/>
          <w:jc w:val="center"/>
        </w:trPr>
        <w:tc>
          <w:tcPr>
            <w:tcW w:w="1368" w:type="dxa"/>
            <w:vMerge/>
            <w:vAlign w:val="center"/>
          </w:tcPr>
          <w:p w14:paraId="3FD22195" w14:textId="77777777" w:rsidR="00785242" w:rsidRDefault="00785242">
            <w:pPr>
              <w:keepNext/>
              <w:spacing w:after="0" w:line="240" w:lineRule="auto"/>
            </w:pPr>
          </w:p>
        </w:tc>
        <w:tc>
          <w:tcPr>
            <w:tcW w:w="1080" w:type="dxa"/>
            <w:vAlign w:val="center"/>
          </w:tcPr>
          <w:p w14:paraId="7B5F27F8" w14:textId="77777777" w:rsidR="00785242" w:rsidRDefault="00DF36FA">
            <w:pPr>
              <w:keepNext/>
              <w:spacing w:after="0" w:line="240" w:lineRule="auto"/>
            </w:pPr>
            <w:r>
              <w:rPr>
                <w:sz w:val="15"/>
              </w:rPr>
              <w:t>Pulpwood</w:t>
            </w:r>
          </w:p>
        </w:tc>
        <w:tc>
          <w:tcPr>
            <w:tcW w:w="922" w:type="dxa"/>
            <w:vAlign w:val="center"/>
          </w:tcPr>
          <w:p w14:paraId="0C8D42F1" w14:textId="77777777" w:rsidR="00785242" w:rsidRDefault="00DF36FA">
            <w:pPr>
              <w:keepNext/>
              <w:spacing w:after="0" w:line="240" w:lineRule="auto"/>
              <w:jc w:val="right"/>
            </w:pPr>
            <w:r>
              <w:rPr>
                <w:sz w:val="15"/>
              </w:rPr>
              <w:t>3.055</w:t>
            </w:r>
          </w:p>
        </w:tc>
        <w:tc>
          <w:tcPr>
            <w:tcW w:w="922" w:type="dxa"/>
            <w:vAlign w:val="center"/>
          </w:tcPr>
          <w:p w14:paraId="224DD61E" w14:textId="77777777" w:rsidR="00785242" w:rsidRDefault="00DF36FA">
            <w:pPr>
              <w:keepNext/>
              <w:spacing w:after="0" w:line="240" w:lineRule="auto"/>
              <w:jc w:val="right"/>
            </w:pPr>
            <w:r>
              <w:rPr>
                <w:sz w:val="15"/>
              </w:rPr>
              <w:t>2.677</w:t>
            </w:r>
          </w:p>
        </w:tc>
        <w:tc>
          <w:tcPr>
            <w:tcW w:w="922" w:type="dxa"/>
            <w:vAlign w:val="center"/>
          </w:tcPr>
          <w:p w14:paraId="1F1C0A14" w14:textId="77777777" w:rsidR="00785242" w:rsidRDefault="00DF36FA">
            <w:pPr>
              <w:keepNext/>
              <w:spacing w:after="0" w:line="240" w:lineRule="auto"/>
              <w:jc w:val="right"/>
            </w:pPr>
            <w:r>
              <w:rPr>
                <w:sz w:val="15"/>
              </w:rPr>
              <w:t>2.644</w:t>
            </w:r>
          </w:p>
        </w:tc>
        <w:tc>
          <w:tcPr>
            <w:tcW w:w="922" w:type="dxa"/>
            <w:vAlign w:val="center"/>
          </w:tcPr>
          <w:p w14:paraId="11BB5831" w14:textId="77777777" w:rsidR="00785242" w:rsidRDefault="00DF36FA">
            <w:pPr>
              <w:keepNext/>
              <w:spacing w:after="0" w:line="240" w:lineRule="auto"/>
              <w:jc w:val="right"/>
            </w:pPr>
            <w:r>
              <w:rPr>
                <w:sz w:val="15"/>
              </w:rPr>
              <w:t>2.929</w:t>
            </w:r>
          </w:p>
        </w:tc>
        <w:tc>
          <w:tcPr>
            <w:tcW w:w="922" w:type="dxa"/>
            <w:vAlign w:val="center"/>
          </w:tcPr>
          <w:p w14:paraId="5B3308BF" w14:textId="77777777" w:rsidR="00785242" w:rsidRDefault="00DF36FA">
            <w:pPr>
              <w:keepNext/>
              <w:spacing w:after="0" w:line="240" w:lineRule="auto"/>
              <w:jc w:val="right"/>
            </w:pPr>
            <w:r>
              <w:rPr>
                <w:sz w:val="15"/>
              </w:rPr>
              <w:t>3.014</w:t>
            </w:r>
          </w:p>
        </w:tc>
        <w:tc>
          <w:tcPr>
            <w:tcW w:w="922" w:type="dxa"/>
            <w:vAlign w:val="center"/>
          </w:tcPr>
          <w:p w14:paraId="4FE36306" w14:textId="77777777" w:rsidR="00785242" w:rsidRDefault="00DF36FA">
            <w:pPr>
              <w:keepNext/>
              <w:spacing w:after="0" w:line="240" w:lineRule="auto"/>
              <w:jc w:val="right"/>
            </w:pPr>
            <w:r>
              <w:rPr>
                <w:sz w:val="15"/>
              </w:rPr>
              <w:t>3.093</w:t>
            </w:r>
          </w:p>
        </w:tc>
        <w:tc>
          <w:tcPr>
            <w:tcW w:w="922" w:type="dxa"/>
            <w:vAlign w:val="center"/>
          </w:tcPr>
          <w:p w14:paraId="615ABCA3" w14:textId="77777777" w:rsidR="00785242" w:rsidRDefault="00DF36FA">
            <w:pPr>
              <w:keepNext/>
              <w:spacing w:after="0" w:line="240" w:lineRule="auto"/>
              <w:jc w:val="right"/>
            </w:pPr>
            <w:r>
              <w:rPr>
                <w:sz w:val="15"/>
              </w:rPr>
              <w:t>2.803</w:t>
            </w:r>
          </w:p>
        </w:tc>
        <w:tc>
          <w:tcPr>
            <w:tcW w:w="922" w:type="dxa"/>
            <w:vAlign w:val="center"/>
          </w:tcPr>
          <w:p w14:paraId="7103A2C9" w14:textId="77777777" w:rsidR="00785242" w:rsidRDefault="00DF36FA">
            <w:pPr>
              <w:keepNext/>
              <w:spacing w:after="0" w:line="240" w:lineRule="auto"/>
              <w:jc w:val="right"/>
            </w:pPr>
            <w:r>
              <w:rPr>
                <w:sz w:val="15"/>
              </w:rPr>
              <w:t>2.925</w:t>
            </w:r>
          </w:p>
        </w:tc>
        <w:tc>
          <w:tcPr>
            <w:tcW w:w="922" w:type="dxa"/>
            <w:vAlign w:val="center"/>
          </w:tcPr>
          <w:p w14:paraId="3388F69A" w14:textId="77777777" w:rsidR="00785242" w:rsidRDefault="00DF36FA">
            <w:pPr>
              <w:keepNext/>
              <w:spacing w:after="0" w:line="240" w:lineRule="auto"/>
              <w:jc w:val="right"/>
            </w:pPr>
            <w:r>
              <w:rPr>
                <w:sz w:val="15"/>
              </w:rPr>
              <w:t>2.839</w:t>
            </w:r>
          </w:p>
        </w:tc>
        <w:tc>
          <w:tcPr>
            <w:tcW w:w="922" w:type="dxa"/>
            <w:vAlign w:val="center"/>
          </w:tcPr>
          <w:p w14:paraId="286935E8" w14:textId="77777777" w:rsidR="00785242" w:rsidRDefault="00DF36FA">
            <w:pPr>
              <w:keepNext/>
              <w:spacing w:after="0" w:line="240" w:lineRule="auto"/>
              <w:jc w:val="right"/>
            </w:pPr>
            <w:r>
              <w:rPr>
                <w:sz w:val="15"/>
              </w:rPr>
              <w:t>2.750</w:t>
            </w:r>
          </w:p>
        </w:tc>
        <w:tc>
          <w:tcPr>
            <w:tcW w:w="922" w:type="dxa"/>
            <w:vAlign w:val="center"/>
          </w:tcPr>
          <w:p w14:paraId="6745D574" w14:textId="77777777" w:rsidR="00785242" w:rsidRDefault="00DF36FA">
            <w:pPr>
              <w:keepNext/>
              <w:spacing w:after="0" w:line="240" w:lineRule="auto"/>
              <w:jc w:val="right"/>
            </w:pPr>
            <w:r>
              <w:rPr>
                <w:sz w:val="15"/>
              </w:rPr>
              <w:t>3.314</w:t>
            </w:r>
          </w:p>
        </w:tc>
        <w:tc>
          <w:tcPr>
            <w:tcW w:w="1080" w:type="dxa"/>
            <w:tcBorders>
              <w:left w:val="single" w:sz="6" w:space="0" w:color="C9A227"/>
            </w:tcBorders>
            <w:shd w:val="clear" w:color="auto" w:fill="FBF6E9"/>
            <w:vAlign w:val="center"/>
          </w:tcPr>
          <w:p w14:paraId="7D1AAA9D" w14:textId="77777777" w:rsidR="00785242" w:rsidRDefault="00DF36FA">
            <w:pPr>
              <w:keepNext/>
              <w:spacing w:after="0" w:line="240" w:lineRule="auto"/>
              <w:jc w:val="right"/>
            </w:pPr>
            <w:r>
              <w:rPr>
                <w:sz w:val="15"/>
              </w:rPr>
              <w:t>2.913</w:t>
            </w:r>
          </w:p>
        </w:tc>
        <w:tc>
          <w:tcPr>
            <w:tcW w:w="979" w:type="dxa"/>
            <w:shd w:val="clear" w:color="auto" w:fill="FBF6E9"/>
            <w:vAlign w:val="center"/>
          </w:tcPr>
          <w:p w14:paraId="03104352" w14:textId="77777777" w:rsidR="00785242" w:rsidRDefault="00DF36FA">
            <w:pPr>
              <w:keepNext/>
              <w:spacing w:after="0" w:line="240" w:lineRule="auto"/>
              <w:jc w:val="right"/>
            </w:pPr>
            <w:r>
              <w:rPr>
                <w:sz w:val="15"/>
              </w:rPr>
              <w:t>0.198</w:t>
            </w:r>
          </w:p>
        </w:tc>
      </w:tr>
      <w:tr w:rsidR="00785242" w14:paraId="26F8D773" w14:textId="77777777">
        <w:trPr>
          <w:cantSplit/>
          <w:jc w:val="center"/>
        </w:trPr>
        <w:tc>
          <w:tcPr>
            <w:tcW w:w="1368" w:type="dxa"/>
            <w:vMerge w:val="restart"/>
            <w:tcBorders>
              <w:top w:val="single" w:sz="6" w:space="0" w:color="2D6A4F"/>
            </w:tcBorders>
            <w:shd w:val="clear" w:color="auto" w:fill="F4F8F5"/>
            <w:vAlign w:val="center"/>
          </w:tcPr>
          <w:p w14:paraId="11786969" w14:textId="77777777" w:rsidR="00785242" w:rsidRDefault="00DF36FA">
            <w:pPr>
              <w:keepNext/>
              <w:spacing w:after="0" w:line="240" w:lineRule="auto"/>
            </w:pPr>
            <w:r>
              <w:rPr>
                <w:b/>
                <w:color w:val="1B4332"/>
                <w:sz w:val="15"/>
              </w:rPr>
              <w:t>Abitibi</w:t>
            </w:r>
          </w:p>
        </w:tc>
        <w:tc>
          <w:tcPr>
            <w:tcW w:w="1080" w:type="dxa"/>
            <w:tcBorders>
              <w:top w:val="single" w:sz="6" w:space="0" w:color="2D6A4F"/>
            </w:tcBorders>
            <w:shd w:val="clear" w:color="auto" w:fill="F4F8F5"/>
            <w:vAlign w:val="center"/>
          </w:tcPr>
          <w:p w14:paraId="5370A8C6" w14:textId="77777777" w:rsidR="00785242" w:rsidRDefault="00DF36FA">
            <w:pPr>
              <w:keepNext/>
              <w:spacing w:after="0" w:line="240" w:lineRule="auto"/>
            </w:pPr>
            <w:r>
              <w:rPr>
                <w:sz w:val="15"/>
              </w:rPr>
              <w:t>CLT</w:t>
            </w:r>
          </w:p>
        </w:tc>
        <w:tc>
          <w:tcPr>
            <w:tcW w:w="922" w:type="dxa"/>
            <w:tcBorders>
              <w:top w:val="single" w:sz="6" w:space="0" w:color="2D6A4F"/>
            </w:tcBorders>
            <w:shd w:val="clear" w:color="auto" w:fill="F4F8F5"/>
            <w:vAlign w:val="center"/>
          </w:tcPr>
          <w:p w14:paraId="2407A6A6" w14:textId="77777777" w:rsidR="00785242" w:rsidRDefault="00DF36FA">
            <w:pPr>
              <w:keepNext/>
              <w:spacing w:after="0" w:line="240" w:lineRule="auto"/>
              <w:jc w:val="right"/>
            </w:pPr>
            <w:r>
              <w:rPr>
                <w:sz w:val="15"/>
              </w:rPr>
              <w:t>0.167</w:t>
            </w:r>
          </w:p>
        </w:tc>
        <w:tc>
          <w:tcPr>
            <w:tcW w:w="922" w:type="dxa"/>
            <w:tcBorders>
              <w:top w:val="single" w:sz="6" w:space="0" w:color="2D6A4F"/>
            </w:tcBorders>
            <w:shd w:val="clear" w:color="auto" w:fill="F4F8F5"/>
            <w:vAlign w:val="center"/>
          </w:tcPr>
          <w:p w14:paraId="5490E54D" w14:textId="77777777" w:rsidR="00785242" w:rsidRDefault="00DF36FA">
            <w:pPr>
              <w:keepNext/>
              <w:spacing w:after="0" w:line="240" w:lineRule="auto"/>
              <w:jc w:val="right"/>
            </w:pPr>
            <w:r>
              <w:rPr>
                <w:sz w:val="15"/>
              </w:rPr>
              <w:t>0.155</w:t>
            </w:r>
          </w:p>
        </w:tc>
        <w:tc>
          <w:tcPr>
            <w:tcW w:w="922" w:type="dxa"/>
            <w:tcBorders>
              <w:top w:val="single" w:sz="6" w:space="0" w:color="2D6A4F"/>
            </w:tcBorders>
            <w:shd w:val="clear" w:color="auto" w:fill="F4F8F5"/>
            <w:vAlign w:val="center"/>
          </w:tcPr>
          <w:p w14:paraId="55B9A140" w14:textId="77777777" w:rsidR="00785242" w:rsidRDefault="00DF36FA">
            <w:pPr>
              <w:keepNext/>
              <w:spacing w:after="0" w:line="240" w:lineRule="auto"/>
              <w:jc w:val="right"/>
            </w:pPr>
            <w:r>
              <w:rPr>
                <w:sz w:val="15"/>
              </w:rPr>
              <w:t>0.165</w:t>
            </w:r>
          </w:p>
        </w:tc>
        <w:tc>
          <w:tcPr>
            <w:tcW w:w="922" w:type="dxa"/>
            <w:tcBorders>
              <w:top w:val="single" w:sz="6" w:space="0" w:color="2D6A4F"/>
            </w:tcBorders>
            <w:shd w:val="clear" w:color="auto" w:fill="F4F8F5"/>
            <w:vAlign w:val="center"/>
          </w:tcPr>
          <w:p w14:paraId="4D6BEBC4" w14:textId="77777777" w:rsidR="00785242" w:rsidRDefault="00DF36FA">
            <w:pPr>
              <w:keepNext/>
              <w:spacing w:after="0" w:line="240" w:lineRule="auto"/>
              <w:jc w:val="right"/>
            </w:pPr>
            <w:r>
              <w:rPr>
                <w:sz w:val="15"/>
              </w:rPr>
              <w:t>0.165</w:t>
            </w:r>
          </w:p>
        </w:tc>
        <w:tc>
          <w:tcPr>
            <w:tcW w:w="922" w:type="dxa"/>
            <w:tcBorders>
              <w:top w:val="single" w:sz="6" w:space="0" w:color="2D6A4F"/>
            </w:tcBorders>
            <w:shd w:val="clear" w:color="auto" w:fill="F4F8F5"/>
            <w:vAlign w:val="center"/>
          </w:tcPr>
          <w:p w14:paraId="40409E09" w14:textId="77777777" w:rsidR="00785242" w:rsidRDefault="00DF36FA">
            <w:pPr>
              <w:keepNext/>
              <w:spacing w:after="0" w:line="240" w:lineRule="auto"/>
              <w:jc w:val="right"/>
            </w:pPr>
            <w:r>
              <w:rPr>
                <w:sz w:val="15"/>
              </w:rPr>
              <w:t>0.161</w:t>
            </w:r>
          </w:p>
        </w:tc>
        <w:tc>
          <w:tcPr>
            <w:tcW w:w="922" w:type="dxa"/>
            <w:tcBorders>
              <w:top w:val="single" w:sz="6" w:space="0" w:color="2D6A4F"/>
            </w:tcBorders>
            <w:shd w:val="clear" w:color="auto" w:fill="F4F8F5"/>
            <w:vAlign w:val="center"/>
          </w:tcPr>
          <w:p w14:paraId="09FBA553" w14:textId="77777777" w:rsidR="00785242" w:rsidRDefault="00DF36FA">
            <w:pPr>
              <w:keepNext/>
              <w:spacing w:after="0" w:line="240" w:lineRule="auto"/>
              <w:jc w:val="right"/>
            </w:pPr>
            <w:r>
              <w:rPr>
                <w:sz w:val="15"/>
              </w:rPr>
              <w:t>0.188</w:t>
            </w:r>
          </w:p>
        </w:tc>
        <w:tc>
          <w:tcPr>
            <w:tcW w:w="922" w:type="dxa"/>
            <w:tcBorders>
              <w:top w:val="single" w:sz="6" w:space="0" w:color="2D6A4F"/>
            </w:tcBorders>
            <w:shd w:val="clear" w:color="auto" w:fill="F4F8F5"/>
            <w:vAlign w:val="center"/>
          </w:tcPr>
          <w:p w14:paraId="160223C4" w14:textId="77777777" w:rsidR="00785242" w:rsidRDefault="00DF36FA">
            <w:pPr>
              <w:keepNext/>
              <w:spacing w:after="0" w:line="240" w:lineRule="auto"/>
              <w:jc w:val="right"/>
            </w:pPr>
            <w:r>
              <w:rPr>
                <w:sz w:val="15"/>
              </w:rPr>
              <w:t>0.157</w:t>
            </w:r>
          </w:p>
        </w:tc>
        <w:tc>
          <w:tcPr>
            <w:tcW w:w="922" w:type="dxa"/>
            <w:tcBorders>
              <w:top w:val="single" w:sz="6" w:space="0" w:color="2D6A4F"/>
            </w:tcBorders>
            <w:shd w:val="clear" w:color="auto" w:fill="F4F8F5"/>
            <w:vAlign w:val="center"/>
          </w:tcPr>
          <w:p w14:paraId="6B22DC09" w14:textId="77777777" w:rsidR="00785242" w:rsidRDefault="00DF36FA">
            <w:pPr>
              <w:keepNext/>
              <w:spacing w:after="0" w:line="240" w:lineRule="auto"/>
              <w:jc w:val="right"/>
            </w:pPr>
            <w:r>
              <w:rPr>
                <w:sz w:val="15"/>
              </w:rPr>
              <w:t>0.162</w:t>
            </w:r>
          </w:p>
        </w:tc>
        <w:tc>
          <w:tcPr>
            <w:tcW w:w="922" w:type="dxa"/>
            <w:tcBorders>
              <w:top w:val="single" w:sz="6" w:space="0" w:color="2D6A4F"/>
            </w:tcBorders>
            <w:shd w:val="clear" w:color="auto" w:fill="F4F8F5"/>
            <w:vAlign w:val="center"/>
          </w:tcPr>
          <w:p w14:paraId="33602A33" w14:textId="77777777" w:rsidR="00785242" w:rsidRDefault="00DF36FA">
            <w:pPr>
              <w:keepNext/>
              <w:spacing w:after="0" w:line="240" w:lineRule="auto"/>
              <w:jc w:val="right"/>
            </w:pPr>
            <w:r>
              <w:rPr>
                <w:sz w:val="15"/>
              </w:rPr>
              <w:t>0.153</w:t>
            </w:r>
          </w:p>
        </w:tc>
        <w:tc>
          <w:tcPr>
            <w:tcW w:w="922" w:type="dxa"/>
            <w:tcBorders>
              <w:top w:val="single" w:sz="6" w:space="0" w:color="2D6A4F"/>
            </w:tcBorders>
            <w:shd w:val="clear" w:color="auto" w:fill="F4F8F5"/>
            <w:vAlign w:val="center"/>
          </w:tcPr>
          <w:p w14:paraId="0B3FB3C8" w14:textId="77777777" w:rsidR="00785242" w:rsidRDefault="00DF36FA">
            <w:pPr>
              <w:keepNext/>
              <w:spacing w:after="0" w:line="240" w:lineRule="auto"/>
              <w:jc w:val="right"/>
            </w:pPr>
            <w:r>
              <w:rPr>
                <w:sz w:val="15"/>
              </w:rPr>
              <w:t>0.166</w:t>
            </w:r>
          </w:p>
        </w:tc>
        <w:tc>
          <w:tcPr>
            <w:tcW w:w="922" w:type="dxa"/>
            <w:tcBorders>
              <w:top w:val="single" w:sz="6" w:space="0" w:color="2D6A4F"/>
            </w:tcBorders>
            <w:shd w:val="clear" w:color="auto" w:fill="F4F8F5"/>
            <w:vAlign w:val="center"/>
          </w:tcPr>
          <w:p w14:paraId="25E0BD8D" w14:textId="77777777" w:rsidR="00785242" w:rsidRDefault="00DF36FA">
            <w:pPr>
              <w:keepNext/>
              <w:spacing w:after="0" w:line="240" w:lineRule="auto"/>
              <w:jc w:val="right"/>
            </w:pPr>
            <w:r>
              <w:rPr>
                <w:sz w:val="15"/>
              </w:rPr>
              <w:t>0.154</w:t>
            </w:r>
          </w:p>
        </w:tc>
        <w:tc>
          <w:tcPr>
            <w:tcW w:w="1080" w:type="dxa"/>
            <w:tcBorders>
              <w:top w:val="single" w:sz="6" w:space="0" w:color="2D6A4F"/>
              <w:left w:val="single" w:sz="6" w:space="0" w:color="C9A227"/>
            </w:tcBorders>
            <w:shd w:val="clear" w:color="auto" w:fill="FBF6E9"/>
            <w:vAlign w:val="center"/>
          </w:tcPr>
          <w:p w14:paraId="39D47F0C" w14:textId="77777777" w:rsidR="00785242" w:rsidRDefault="00DF36FA">
            <w:pPr>
              <w:keepNext/>
              <w:spacing w:after="0" w:line="240" w:lineRule="auto"/>
              <w:jc w:val="right"/>
            </w:pPr>
            <w:r>
              <w:rPr>
                <w:sz w:val="15"/>
              </w:rPr>
              <w:t>0.163</w:t>
            </w:r>
          </w:p>
        </w:tc>
        <w:tc>
          <w:tcPr>
            <w:tcW w:w="979" w:type="dxa"/>
            <w:tcBorders>
              <w:top w:val="single" w:sz="6" w:space="0" w:color="2D6A4F"/>
            </w:tcBorders>
            <w:shd w:val="clear" w:color="auto" w:fill="FBF6E9"/>
            <w:vAlign w:val="center"/>
          </w:tcPr>
          <w:p w14:paraId="281ACB60" w14:textId="77777777" w:rsidR="00785242" w:rsidRDefault="00DF36FA">
            <w:pPr>
              <w:keepNext/>
              <w:spacing w:after="0" w:line="240" w:lineRule="auto"/>
              <w:jc w:val="right"/>
            </w:pPr>
            <w:r>
              <w:rPr>
                <w:sz w:val="15"/>
              </w:rPr>
              <w:t>0.010</w:t>
            </w:r>
          </w:p>
        </w:tc>
      </w:tr>
      <w:tr w:rsidR="00785242" w14:paraId="56106F71" w14:textId="77777777">
        <w:trPr>
          <w:cantSplit/>
          <w:jc w:val="center"/>
        </w:trPr>
        <w:tc>
          <w:tcPr>
            <w:tcW w:w="1368" w:type="dxa"/>
            <w:vMerge/>
            <w:shd w:val="clear" w:color="auto" w:fill="F4F8F5"/>
            <w:vAlign w:val="center"/>
          </w:tcPr>
          <w:p w14:paraId="336E2BBF" w14:textId="77777777" w:rsidR="00785242" w:rsidRDefault="00785242">
            <w:pPr>
              <w:keepNext/>
              <w:spacing w:after="0" w:line="240" w:lineRule="auto"/>
            </w:pPr>
          </w:p>
        </w:tc>
        <w:tc>
          <w:tcPr>
            <w:tcW w:w="1080" w:type="dxa"/>
            <w:shd w:val="clear" w:color="auto" w:fill="F4F8F5"/>
            <w:vAlign w:val="center"/>
          </w:tcPr>
          <w:p w14:paraId="2491177A" w14:textId="77777777" w:rsidR="00785242" w:rsidRDefault="00DF36FA">
            <w:pPr>
              <w:keepNext/>
              <w:spacing w:after="0" w:line="240" w:lineRule="auto"/>
            </w:pPr>
            <w:r>
              <w:rPr>
                <w:sz w:val="15"/>
              </w:rPr>
              <w:t>Glulam</w:t>
            </w:r>
          </w:p>
        </w:tc>
        <w:tc>
          <w:tcPr>
            <w:tcW w:w="922" w:type="dxa"/>
            <w:shd w:val="clear" w:color="auto" w:fill="F4F8F5"/>
            <w:vAlign w:val="center"/>
          </w:tcPr>
          <w:p w14:paraId="6D3E7C08" w14:textId="77777777" w:rsidR="00785242" w:rsidRDefault="00DF36FA">
            <w:pPr>
              <w:keepNext/>
              <w:spacing w:after="0" w:line="240" w:lineRule="auto"/>
              <w:jc w:val="right"/>
            </w:pPr>
            <w:r>
              <w:rPr>
                <w:sz w:val="15"/>
              </w:rPr>
              <w:t>0.165</w:t>
            </w:r>
          </w:p>
        </w:tc>
        <w:tc>
          <w:tcPr>
            <w:tcW w:w="922" w:type="dxa"/>
            <w:shd w:val="clear" w:color="auto" w:fill="F4F8F5"/>
            <w:vAlign w:val="center"/>
          </w:tcPr>
          <w:p w14:paraId="11294182" w14:textId="77777777" w:rsidR="00785242" w:rsidRDefault="00DF36FA">
            <w:pPr>
              <w:keepNext/>
              <w:spacing w:after="0" w:line="240" w:lineRule="auto"/>
              <w:jc w:val="right"/>
            </w:pPr>
            <w:r>
              <w:rPr>
                <w:sz w:val="15"/>
              </w:rPr>
              <w:t>0.163</w:t>
            </w:r>
          </w:p>
        </w:tc>
        <w:tc>
          <w:tcPr>
            <w:tcW w:w="922" w:type="dxa"/>
            <w:shd w:val="clear" w:color="auto" w:fill="F4F8F5"/>
            <w:vAlign w:val="center"/>
          </w:tcPr>
          <w:p w14:paraId="76C2E2C7" w14:textId="77777777" w:rsidR="00785242" w:rsidRDefault="00DF36FA">
            <w:pPr>
              <w:keepNext/>
              <w:spacing w:after="0" w:line="240" w:lineRule="auto"/>
              <w:jc w:val="right"/>
            </w:pPr>
            <w:r>
              <w:rPr>
                <w:sz w:val="15"/>
              </w:rPr>
              <w:t>0.157</w:t>
            </w:r>
          </w:p>
        </w:tc>
        <w:tc>
          <w:tcPr>
            <w:tcW w:w="922" w:type="dxa"/>
            <w:shd w:val="clear" w:color="auto" w:fill="F4F8F5"/>
            <w:vAlign w:val="center"/>
          </w:tcPr>
          <w:p w14:paraId="2D82E23B" w14:textId="77777777" w:rsidR="00785242" w:rsidRDefault="00DF36FA">
            <w:pPr>
              <w:keepNext/>
              <w:spacing w:after="0" w:line="240" w:lineRule="auto"/>
              <w:jc w:val="right"/>
            </w:pPr>
            <w:r>
              <w:rPr>
                <w:sz w:val="15"/>
              </w:rPr>
              <w:t>0.154</w:t>
            </w:r>
          </w:p>
        </w:tc>
        <w:tc>
          <w:tcPr>
            <w:tcW w:w="922" w:type="dxa"/>
            <w:shd w:val="clear" w:color="auto" w:fill="F4F8F5"/>
            <w:vAlign w:val="center"/>
          </w:tcPr>
          <w:p w14:paraId="112DC7AE" w14:textId="77777777" w:rsidR="00785242" w:rsidRDefault="00DF36FA">
            <w:pPr>
              <w:keepNext/>
              <w:spacing w:after="0" w:line="240" w:lineRule="auto"/>
              <w:jc w:val="right"/>
            </w:pPr>
            <w:r>
              <w:rPr>
                <w:sz w:val="15"/>
              </w:rPr>
              <w:t>0.174</w:t>
            </w:r>
          </w:p>
        </w:tc>
        <w:tc>
          <w:tcPr>
            <w:tcW w:w="922" w:type="dxa"/>
            <w:shd w:val="clear" w:color="auto" w:fill="F4F8F5"/>
            <w:vAlign w:val="center"/>
          </w:tcPr>
          <w:p w14:paraId="24521450" w14:textId="77777777" w:rsidR="00785242" w:rsidRDefault="00DF36FA">
            <w:pPr>
              <w:keepNext/>
              <w:spacing w:after="0" w:line="240" w:lineRule="auto"/>
              <w:jc w:val="right"/>
            </w:pPr>
            <w:r>
              <w:rPr>
                <w:sz w:val="15"/>
              </w:rPr>
              <w:t>0.170</w:t>
            </w:r>
          </w:p>
        </w:tc>
        <w:tc>
          <w:tcPr>
            <w:tcW w:w="922" w:type="dxa"/>
            <w:shd w:val="clear" w:color="auto" w:fill="F4F8F5"/>
            <w:vAlign w:val="center"/>
          </w:tcPr>
          <w:p w14:paraId="7BE1FA14" w14:textId="77777777" w:rsidR="00785242" w:rsidRDefault="00DF36FA">
            <w:pPr>
              <w:keepNext/>
              <w:spacing w:after="0" w:line="240" w:lineRule="auto"/>
              <w:jc w:val="right"/>
            </w:pPr>
            <w:r>
              <w:rPr>
                <w:sz w:val="15"/>
              </w:rPr>
              <w:t>0.151</w:t>
            </w:r>
          </w:p>
        </w:tc>
        <w:tc>
          <w:tcPr>
            <w:tcW w:w="922" w:type="dxa"/>
            <w:shd w:val="clear" w:color="auto" w:fill="F4F8F5"/>
            <w:vAlign w:val="center"/>
          </w:tcPr>
          <w:p w14:paraId="2743DA3D" w14:textId="77777777" w:rsidR="00785242" w:rsidRDefault="00DF36FA">
            <w:pPr>
              <w:keepNext/>
              <w:spacing w:after="0" w:line="240" w:lineRule="auto"/>
              <w:jc w:val="right"/>
            </w:pPr>
            <w:r>
              <w:rPr>
                <w:sz w:val="15"/>
              </w:rPr>
              <w:t>0.182</w:t>
            </w:r>
          </w:p>
        </w:tc>
        <w:tc>
          <w:tcPr>
            <w:tcW w:w="922" w:type="dxa"/>
            <w:shd w:val="clear" w:color="auto" w:fill="F4F8F5"/>
            <w:vAlign w:val="center"/>
          </w:tcPr>
          <w:p w14:paraId="71180B22" w14:textId="77777777" w:rsidR="00785242" w:rsidRDefault="00DF36FA">
            <w:pPr>
              <w:keepNext/>
              <w:spacing w:after="0" w:line="240" w:lineRule="auto"/>
              <w:jc w:val="right"/>
            </w:pPr>
            <w:r>
              <w:rPr>
                <w:sz w:val="15"/>
              </w:rPr>
              <w:t>0.188</w:t>
            </w:r>
          </w:p>
        </w:tc>
        <w:tc>
          <w:tcPr>
            <w:tcW w:w="922" w:type="dxa"/>
            <w:shd w:val="clear" w:color="auto" w:fill="F4F8F5"/>
            <w:vAlign w:val="center"/>
          </w:tcPr>
          <w:p w14:paraId="4270014D" w14:textId="77777777" w:rsidR="00785242" w:rsidRDefault="00DF36FA">
            <w:pPr>
              <w:keepNext/>
              <w:spacing w:after="0" w:line="240" w:lineRule="auto"/>
              <w:jc w:val="right"/>
            </w:pPr>
            <w:r>
              <w:rPr>
                <w:sz w:val="15"/>
              </w:rPr>
              <w:t>0.174</w:t>
            </w:r>
          </w:p>
        </w:tc>
        <w:tc>
          <w:tcPr>
            <w:tcW w:w="922" w:type="dxa"/>
            <w:shd w:val="clear" w:color="auto" w:fill="F4F8F5"/>
            <w:vAlign w:val="center"/>
          </w:tcPr>
          <w:p w14:paraId="5DEEBAD1" w14:textId="77777777" w:rsidR="00785242" w:rsidRDefault="00DF36FA">
            <w:pPr>
              <w:keepNext/>
              <w:spacing w:after="0" w:line="240" w:lineRule="auto"/>
              <w:jc w:val="right"/>
            </w:pPr>
            <w:r>
              <w:rPr>
                <w:sz w:val="15"/>
              </w:rPr>
              <w:t>0.174</w:t>
            </w:r>
          </w:p>
        </w:tc>
        <w:tc>
          <w:tcPr>
            <w:tcW w:w="1080" w:type="dxa"/>
            <w:tcBorders>
              <w:left w:val="single" w:sz="6" w:space="0" w:color="C9A227"/>
            </w:tcBorders>
            <w:shd w:val="clear" w:color="auto" w:fill="FBF6E9"/>
            <w:vAlign w:val="center"/>
          </w:tcPr>
          <w:p w14:paraId="2A81C795" w14:textId="77777777" w:rsidR="00785242" w:rsidRDefault="00DF36FA">
            <w:pPr>
              <w:keepNext/>
              <w:spacing w:after="0" w:line="240" w:lineRule="auto"/>
              <w:jc w:val="right"/>
            </w:pPr>
            <w:r>
              <w:rPr>
                <w:sz w:val="15"/>
              </w:rPr>
              <w:t>0.169</w:t>
            </w:r>
          </w:p>
        </w:tc>
        <w:tc>
          <w:tcPr>
            <w:tcW w:w="979" w:type="dxa"/>
            <w:shd w:val="clear" w:color="auto" w:fill="FBF6E9"/>
            <w:vAlign w:val="center"/>
          </w:tcPr>
          <w:p w14:paraId="4FD268EF" w14:textId="77777777" w:rsidR="00785242" w:rsidRDefault="00DF36FA">
            <w:pPr>
              <w:keepNext/>
              <w:spacing w:after="0" w:line="240" w:lineRule="auto"/>
              <w:jc w:val="right"/>
            </w:pPr>
            <w:r>
              <w:rPr>
                <w:sz w:val="15"/>
              </w:rPr>
              <w:t>0.012</w:t>
            </w:r>
          </w:p>
        </w:tc>
      </w:tr>
      <w:tr w:rsidR="00785242" w14:paraId="436A6F64" w14:textId="77777777">
        <w:trPr>
          <w:cantSplit/>
          <w:jc w:val="center"/>
        </w:trPr>
        <w:tc>
          <w:tcPr>
            <w:tcW w:w="1368" w:type="dxa"/>
            <w:vMerge/>
            <w:shd w:val="clear" w:color="auto" w:fill="F4F8F5"/>
            <w:vAlign w:val="center"/>
          </w:tcPr>
          <w:p w14:paraId="4F901AFD" w14:textId="77777777" w:rsidR="00785242" w:rsidRDefault="00785242">
            <w:pPr>
              <w:keepNext/>
              <w:spacing w:after="0" w:line="240" w:lineRule="auto"/>
            </w:pPr>
          </w:p>
        </w:tc>
        <w:tc>
          <w:tcPr>
            <w:tcW w:w="1080" w:type="dxa"/>
            <w:shd w:val="clear" w:color="auto" w:fill="F4F8F5"/>
            <w:vAlign w:val="center"/>
          </w:tcPr>
          <w:p w14:paraId="66684D0D" w14:textId="77777777" w:rsidR="00785242" w:rsidRDefault="00DF36FA">
            <w:pPr>
              <w:keepNext/>
              <w:spacing w:after="0" w:line="240" w:lineRule="auto"/>
            </w:pPr>
            <w:r>
              <w:rPr>
                <w:sz w:val="15"/>
              </w:rPr>
              <w:t>Lumber</w:t>
            </w:r>
          </w:p>
        </w:tc>
        <w:tc>
          <w:tcPr>
            <w:tcW w:w="922" w:type="dxa"/>
            <w:shd w:val="clear" w:color="auto" w:fill="F4F8F5"/>
            <w:vAlign w:val="center"/>
          </w:tcPr>
          <w:p w14:paraId="4A60D034" w14:textId="77777777" w:rsidR="00785242" w:rsidRDefault="00DF36FA">
            <w:pPr>
              <w:keepNext/>
              <w:spacing w:after="0" w:line="240" w:lineRule="auto"/>
              <w:jc w:val="right"/>
            </w:pPr>
            <w:r>
              <w:rPr>
                <w:sz w:val="15"/>
              </w:rPr>
              <w:t>5.217</w:t>
            </w:r>
          </w:p>
        </w:tc>
        <w:tc>
          <w:tcPr>
            <w:tcW w:w="922" w:type="dxa"/>
            <w:shd w:val="clear" w:color="auto" w:fill="F4F8F5"/>
            <w:vAlign w:val="center"/>
          </w:tcPr>
          <w:p w14:paraId="7F20249E" w14:textId="77777777" w:rsidR="00785242" w:rsidRDefault="00DF36FA">
            <w:pPr>
              <w:keepNext/>
              <w:spacing w:after="0" w:line="240" w:lineRule="auto"/>
              <w:jc w:val="right"/>
            </w:pPr>
            <w:r>
              <w:rPr>
                <w:sz w:val="15"/>
              </w:rPr>
              <w:t>5.478</w:t>
            </w:r>
          </w:p>
        </w:tc>
        <w:tc>
          <w:tcPr>
            <w:tcW w:w="922" w:type="dxa"/>
            <w:shd w:val="clear" w:color="auto" w:fill="F4F8F5"/>
            <w:vAlign w:val="center"/>
          </w:tcPr>
          <w:p w14:paraId="0F29B76A" w14:textId="77777777" w:rsidR="00785242" w:rsidRDefault="00DF36FA">
            <w:pPr>
              <w:keepNext/>
              <w:spacing w:after="0" w:line="240" w:lineRule="auto"/>
              <w:jc w:val="right"/>
            </w:pPr>
            <w:r>
              <w:rPr>
                <w:sz w:val="15"/>
              </w:rPr>
              <w:t>5.587</w:t>
            </w:r>
          </w:p>
        </w:tc>
        <w:tc>
          <w:tcPr>
            <w:tcW w:w="922" w:type="dxa"/>
            <w:shd w:val="clear" w:color="auto" w:fill="F4F8F5"/>
            <w:vAlign w:val="center"/>
          </w:tcPr>
          <w:p w14:paraId="4E6E1448" w14:textId="77777777" w:rsidR="00785242" w:rsidRDefault="00DF36FA">
            <w:pPr>
              <w:keepNext/>
              <w:spacing w:after="0" w:line="240" w:lineRule="auto"/>
              <w:jc w:val="right"/>
            </w:pPr>
            <w:r>
              <w:rPr>
                <w:sz w:val="15"/>
              </w:rPr>
              <w:t>5.375</w:t>
            </w:r>
          </w:p>
        </w:tc>
        <w:tc>
          <w:tcPr>
            <w:tcW w:w="922" w:type="dxa"/>
            <w:shd w:val="clear" w:color="auto" w:fill="F4F8F5"/>
            <w:vAlign w:val="center"/>
          </w:tcPr>
          <w:p w14:paraId="700CDF87" w14:textId="77777777" w:rsidR="00785242" w:rsidRDefault="00DF36FA">
            <w:pPr>
              <w:keepNext/>
              <w:spacing w:after="0" w:line="240" w:lineRule="auto"/>
              <w:jc w:val="right"/>
            </w:pPr>
            <w:r>
              <w:rPr>
                <w:sz w:val="15"/>
              </w:rPr>
              <w:t>4.975</w:t>
            </w:r>
          </w:p>
        </w:tc>
        <w:tc>
          <w:tcPr>
            <w:tcW w:w="922" w:type="dxa"/>
            <w:shd w:val="clear" w:color="auto" w:fill="F4F8F5"/>
            <w:vAlign w:val="center"/>
          </w:tcPr>
          <w:p w14:paraId="38E821EC" w14:textId="77777777" w:rsidR="00785242" w:rsidRDefault="00DF36FA">
            <w:pPr>
              <w:keepNext/>
              <w:spacing w:after="0" w:line="240" w:lineRule="auto"/>
              <w:jc w:val="right"/>
            </w:pPr>
            <w:r>
              <w:rPr>
                <w:sz w:val="15"/>
              </w:rPr>
              <w:t>5.602</w:t>
            </w:r>
          </w:p>
        </w:tc>
        <w:tc>
          <w:tcPr>
            <w:tcW w:w="922" w:type="dxa"/>
            <w:shd w:val="clear" w:color="auto" w:fill="F4F8F5"/>
            <w:vAlign w:val="center"/>
          </w:tcPr>
          <w:p w14:paraId="3C6A3985" w14:textId="77777777" w:rsidR="00785242" w:rsidRDefault="00DF36FA">
            <w:pPr>
              <w:keepNext/>
              <w:spacing w:after="0" w:line="240" w:lineRule="auto"/>
              <w:jc w:val="right"/>
            </w:pPr>
            <w:r>
              <w:rPr>
                <w:sz w:val="15"/>
              </w:rPr>
              <w:t>5.384</w:t>
            </w:r>
          </w:p>
        </w:tc>
        <w:tc>
          <w:tcPr>
            <w:tcW w:w="922" w:type="dxa"/>
            <w:shd w:val="clear" w:color="auto" w:fill="F4F8F5"/>
            <w:vAlign w:val="center"/>
          </w:tcPr>
          <w:p w14:paraId="522D748A" w14:textId="77777777" w:rsidR="00785242" w:rsidRDefault="00DF36FA">
            <w:pPr>
              <w:keepNext/>
              <w:spacing w:after="0" w:line="240" w:lineRule="auto"/>
              <w:jc w:val="right"/>
            </w:pPr>
            <w:r>
              <w:rPr>
                <w:sz w:val="15"/>
              </w:rPr>
              <w:t>4.943</w:t>
            </w:r>
          </w:p>
        </w:tc>
        <w:tc>
          <w:tcPr>
            <w:tcW w:w="922" w:type="dxa"/>
            <w:shd w:val="clear" w:color="auto" w:fill="F4F8F5"/>
            <w:vAlign w:val="center"/>
          </w:tcPr>
          <w:p w14:paraId="34DCA814" w14:textId="77777777" w:rsidR="00785242" w:rsidRDefault="00DF36FA">
            <w:pPr>
              <w:keepNext/>
              <w:spacing w:after="0" w:line="240" w:lineRule="auto"/>
              <w:jc w:val="right"/>
            </w:pPr>
            <w:r>
              <w:rPr>
                <w:sz w:val="15"/>
              </w:rPr>
              <w:t>5.974</w:t>
            </w:r>
          </w:p>
        </w:tc>
        <w:tc>
          <w:tcPr>
            <w:tcW w:w="922" w:type="dxa"/>
            <w:shd w:val="clear" w:color="auto" w:fill="F4F8F5"/>
            <w:vAlign w:val="center"/>
          </w:tcPr>
          <w:p w14:paraId="1028C7DB" w14:textId="77777777" w:rsidR="00785242" w:rsidRDefault="00DF36FA">
            <w:pPr>
              <w:keepNext/>
              <w:spacing w:after="0" w:line="240" w:lineRule="auto"/>
              <w:jc w:val="right"/>
            </w:pPr>
            <w:r>
              <w:rPr>
                <w:sz w:val="15"/>
              </w:rPr>
              <w:t>5.064</w:t>
            </w:r>
          </w:p>
        </w:tc>
        <w:tc>
          <w:tcPr>
            <w:tcW w:w="922" w:type="dxa"/>
            <w:shd w:val="clear" w:color="auto" w:fill="F4F8F5"/>
            <w:vAlign w:val="center"/>
          </w:tcPr>
          <w:p w14:paraId="0787E611" w14:textId="77777777" w:rsidR="00785242" w:rsidRDefault="00DF36FA">
            <w:pPr>
              <w:keepNext/>
              <w:spacing w:after="0" w:line="240" w:lineRule="auto"/>
              <w:jc w:val="right"/>
            </w:pPr>
            <w:r>
              <w:rPr>
                <w:sz w:val="15"/>
              </w:rPr>
              <w:t>5.587</w:t>
            </w:r>
          </w:p>
        </w:tc>
        <w:tc>
          <w:tcPr>
            <w:tcW w:w="1080" w:type="dxa"/>
            <w:tcBorders>
              <w:left w:val="single" w:sz="6" w:space="0" w:color="C9A227"/>
            </w:tcBorders>
            <w:shd w:val="clear" w:color="auto" w:fill="FBF6E9"/>
            <w:vAlign w:val="center"/>
          </w:tcPr>
          <w:p w14:paraId="0391D4EC" w14:textId="77777777" w:rsidR="00785242" w:rsidRDefault="00DF36FA">
            <w:pPr>
              <w:keepNext/>
              <w:spacing w:after="0" w:line="240" w:lineRule="auto"/>
              <w:jc w:val="right"/>
            </w:pPr>
            <w:r>
              <w:rPr>
                <w:sz w:val="15"/>
              </w:rPr>
              <w:t>5.381</w:t>
            </w:r>
          </w:p>
        </w:tc>
        <w:tc>
          <w:tcPr>
            <w:tcW w:w="979" w:type="dxa"/>
            <w:shd w:val="clear" w:color="auto" w:fill="FBF6E9"/>
            <w:vAlign w:val="center"/>
          </w:tcPr>
          <w:p w14:paraId="0CA224CC" w14:textId="77777777" w:rsidR="00785242" w:rsidRDefault="00DF36FA">
            <w:pPr>
              <w:keepNext/>
              <w:spacing w:after="0" w:line="240" w:lineRule="auto"/>
              <w:jc w:val="right"/>
            </w:pPr>
            <w:r>
              <w:rPr>
                <w:sz w:val="15"/>
              </w:rPr>
              <w:t>0.298</w:t>
            </w:r>
          </w:p>
        </w:tc>
      </w:tr>
      <w:tr w:rsidR="00785242" w14:paraId="45F83B79" w14:textId="77777777">
        <w:trPr>
          <w:cantSplit/>
          <w:jc w:val="center"/>
        </w:trPr>
        <w:tc>
          <w:tcPr>
            <w:tcW w:w="1368" w:type="dxa"/>
            <w:vMerge/>
            <w:shd w:val="clear" w:color="auto" w:fill="F4F8F5"/>
            <w:vAlign w:val="center"/>
          </w:tcPr>
          <w:p w14:paraId="65401B87" w14:textId="77777777" w:rsidR="00785242" w:rsidRDefault="00785242">
            <w:pPr>
              <w:keepNext/>
              <w:spacing w:after="0" w:line="240" w:lineRule="auto"/>
            </w:pPr>
          </w:p>
        </w:tc>
        <w:tc>
          <w:tcPr>
            <w:tcW w:w="1080" w:type="dxa"/>
            <w:shd w:val="clear" w:color="auto" w:fill="F4F8F5"/>
            <w:vAlign w:val="center"/>
          </w:tcPr>
          <w:p w14:paraId="676CFFD4" w14:textId="77777777" w:rsidR="00785242" w:rsidRDefault="00DF36FA">
            <w:pPr>
              <w:keepNext/>
              <w:spacing w:after="0" w:line="240" w:lineRule="auto"/>
            </w:pPr>
            <w:r>
              <w:rPr>
                <w:sz w:val="15"/>
              </w:rPr>
              <w:t>Pulpwood</w:t>
            </w:r>
          </w:p>
        </w:tc>
        <w:tc>
          <w:tcPr>
            <w:tcW w:w="922" w:type="dxa"/>
            <w:shd w:val="clear" w:color="auto" w:fill="F4F8F5"/>
            <w:vAlign w:val="center"/>
          </w:tcPr>
          <w:p w14:paraId="5B9F5689" w14:textId="77777777" w:rsidR="00785242" w:rsidRDefault="00DF36FA">
            <w:pPr>
              <w:keepNext/>
              <w:spacing w:after="0" w:line="240" w:lineRule="auto"/>
              <w:jc w:val="right"/>
            </w:pPr>
            <w:r>
              <w:rPr>
                <w:sz w:val="15"/>
              </w:rPr>
              <w:t>6.399</w:t>
            </w:r>
          </w:p>
        </w:tc>
        <w:tc>
          <w:tcPr>
            <w:tcW w:w="922" w:type="dxa"/>
            <w:shd w:val="clear" w:color="auto" w:fill="F4F8F5"/>
            <w:vAlign w:val="center"/>
          </w:tcPr>
          <w:p w14:paraId="0AC79C8A" w14:textId="77777777" w:rsidR="00785242" w:rsidRDefault="00DF36FA">
            <w:pPr>
              <w:keepNext/>
              <w:spacing w:after="0" w:line="240" w:lineRule="auto"/>
              <w:jc w:val="right"/>
            </w:pPr>
            <w:r>
              <w:rPr>
                <w:sz w:val="15"/>
              </w:rPr>
              <w:t>6.623</w:t>
            </w:r>
          </w:p>
        </w:tc>
        <w:tc>
          <w:tcPr>
            <w:tcW w:w="922" w:type="dxa"/>
            <w:shd w:val="clear" w:color="auto" w:fill="F4F8F5"/>
            <w:vAlign w:val="center"/>
          </w:tcPr>
          <w:p w14:paraId="26CD1AA6" w14:textId="77777777" w:rsidR="00785242" w:rsidRDefault="00DF36FA">
            <w:pPr>
              <w:keepNext/>
              <w:spacing w:after="0" w:line="240" w:lineRule="auto"/>
              <w:jc w:val="right"/>
            </w:pPr>
            <w:r>
              <w:rPr>
                <w:sz w:val="15"/>
              </w:rPr>
              <w:t>5.570</w:t>
            </w:r>
          </w:p>
        </w:tc>
        <w:tc>
          <w:tcPr>
            <w:tcW w:w="922" w:type="dxa"/>
            <w:shd w:val="clear" w:color="auto" w:fill="F4F8F5"/>
            <w:vAlign w:val="center"/>
          </w:tcPr>
          <w:p w14:paraId="258414D8" w14:textId="77777777" w:rsidR="00785242" w:rsidRDefault="00DF36FA">
            <w:pPr>
              <w:keepNext/>
              <w:spacing w:after="0" w:line="240" w:lineRule="auto"/>
              <w:jc w:val="right"/>
            </w:pPr>
            <w:r>
              <w:rPr>
                <w:sz w:val="15"/>
              </w:rPr>
              <w:t>5.708</w:t>
            </w:r>
          </w:p>
        </w:tc>
        <w:tc>
          <w:tcPr>
            <w:tcW w:w="922" w:type="dxa"/>
            <w:shd w:val="clear" w:color="auto" w:fill="F4F8F5"/>
            <w:vAlign w:val="center"/>
          </w:tcPr>
          <w:p w14:paraId="57206155" w14:textId="77777777" w:rsidR="00785242" w:rsidRDefault="00DF36FA">
            <w:pPr>
              <w:keepNext/>
              <w:spacing w:after="0" w:line="240" w:lineRule="auto"/>
              <w:jc w:val="right"/>
            </w:pPr>
            <w:r>
              <w:rPr>
                <w:sz w:val="15"/>
              </w:rPr>
              <w:t>5.564</w:t>
            </w:r>
          </w:p>
        </w:tc>
        <w:tc>
          <w:tcPr>
            <w:tcW w:w="922" w:type="dxa"/>
            <w:shd w:val="clear" w:color="auto" w:fill="F4F8F5"/>
            <w:vAlign w:val="center"/>
          </w:tcPr>
          <w:p w14:paraId="1042E2EE" w14:textId="77777777" w:rsidR="00785242" w:rsidRDefault="00DF36FA">
            <w:pPr>
              <w:keepNext/>
              <w:spacing w:after="0" w:line="240" w:lineRule="auto"/>
              <w:jc w:val="right"/>
            </w:pPr>
            <w:r>
              <w:rPr>
                <w:sz w:val="15"/>
              </w:rPr>
              <w:t>5.635</w:t>
            </w:r>
          </w:p>
        </w:tc>
        <w:tc>
          <w:tcPr>
            <w:tcW w:w="922" w:type="dxa"/>
            <w:shd w:val="clear" w:color="auto" w:fill="F4F8F5"/>
            <w:vAlign w:val="center"/>
          </w:tcPr>
          <w:p w14:paraId="71089143" w14:textId="77777777" w:rsidR="00785242" w:rsidRDefault="00DF36FA">
            <w:pPr>
              <w:keepNext/>
              <w:spacing w:after="0" w:line="240" w:lineRule="auto"/>
              <w:jc w:val="right"/>
            </w:pPr>
            <w:r>
              <w:rPr>
                <w:sz w:val="15"/>
              </w:rPr>
              <w:t>6.211</w:t>
            </w:r>
          </w:p>
        </w:tc>
        <w:tc>
          <w:tcPr>
            <w:tcW w:w="922" w:type="dxa"/>
            <w:shd w:val="clear" w:color="auto" w:fill="F4F8F5"/>
            <w:vAlign w:val="center"/>
          </w:tcPr>
          <w:p w14:paraId="70B99825" w14:textId="77777777" w:rsidR="00785242" w:rsidRDefault="00DF36FA">
            <w:pPr>
              <w:keepNext/>
              <w:spacing w:after="0" w:line="240" w:lineRule="auto"/>
              <w:jc w:val="right"/>
            </w:pPr>
            <w:r>
              <w:rPr>
                <w:sz w:val="15"/>
              </w:rPr>
              <w:t>6.338</w:t>
            </w:r>
          </w:p>
        </w:tc>
        <w:tc>
          <w:tcPr>
            <w:tcW w:w="922" w:type="dxa"/>
            <w:shd w:val="clear" w:color="auto" w:fill="F4F8F5"/>
            <w:vAlign w:val="center"/>
          </w:tcPr>
          <w:p w14:paraId="1B0EB75C" w14:textId="77777777" w:rsidR="00785242" w:rsidRDefault="00DF36FA">
            <w:pPr>
              <w:keepNext/>
              <w:spacing w:after="0" w:line="240" w:lineRule="auto"/>
              <w:jc w:val="right"/>
            </w:pPr>
            <w:r>
              <w:rPr>
                <w:sz w:val="15"/>
              </w:rPr>
              <w:t>5.403</w:t>
            </w:r>
          </w:p>
        </w:tc>
        <w:tc>
          <w:tcPr>
            <w:tcW w:w="922" w:type="dxa"/>
            <w:shd w:val="clear" w:color="auto" w:fill="F4F8F5"/>
            <w:vAlign w:val="center"/>
          </w:tcPr>
          <w:p w14:paraId="1E9CF7E6" w14:textId="77777777" w:rsidR="00785242" w:rsidRDefault="00DF36FA">
            <w:pPr>
              <w:keepNext/>
              <w:spacing w:after="0" w:line="240" w:lineRule="auto"/>
              <w:jc w:val="right"/>
            </w:pPr>
            <w:r>
              <w:rPr>
                <w:sz w:val="15"/>
              </w:rPr>
              <w:t>5.497</w:t>
            </w:r>
          </w:p>
        </w:tc>
        <w:tc>
          <w:tcPr>
            <w:tcW w:w="922" w:type="dxa"/>
            <w:shd w:val="clear" w:color="auto" w:fill="F4F8F5"/>
            <w:vAlign w:val="center"/>
          </w:tcPr>
          <w:p w14:paraId="06DF043B" w14:textId="77777777" w:rsidR="00785242" w:rsidRDefault="00DF36FA">
            <w:pPr>
              <w:keepNext/>
              <w:spacing w:after="0" w:line="240" w:lineRule="auto"/>
              <w:jc w:val="right"/>
            </w:pPr>
            <w:r>
              <w:rPr>
                <w:sz w:val="15"/>
              </w:rPr>
              <w:t>5.905</w:t>
            </w:r>
          </w:p>
        </w:tc>
        <w:tc>
          <w:tcPr>
            <w:tcW w:w="1080" w:type="dxa"/>
            <w:tcBorders>
              <w:left w:val="single" w:sz="6" w:space="0" w:color="C9A227"/>
            </w:tcBorders>
            <w:shd w:val="clear" w:color="auto" w:fill="FBF6E9"/>
            <w:vAlign w:val="center"/>
          </w:tcPr>
          <w:p w14:paraId="34B1FE76" w14:textId="77777777" w:rsidR="00785242" w:rsidRDefault="00DF36FA">
            <w:pPr>
              <w:keepNext/>
              <w:spacing w:after="0" w:line="240" w:lineRule="auto"/>
              <w:jc w:val="right"/>
            </w:pPr>
            <w:r>
              <w:rPr>
                <w:sz w:val="15"/>
              </w:rPr>
              <w:t>5.987</w:t>
            </w:r>
          </w:p>
        </w:tc>
        <w:tc>
          <w:tcPr>
            <w:tcW w:w="979" w:type="dxa"/>
            <w:shd w:val="clear" w:color="auto" w:fill="FBF6E9"/>
            <w:vAlign w:val="center"/>
          </w:tcPr>
          <w:p w14:paraId="2B7BC318" w14:textId="77777777" w:rsidR="00785242" w:rsidRDefault="00DF36FA">
            <w:pPr>
              <w:keepNext/>
              <w:spacing w:after="0" w:line="240" w:lineRule="auto"/>
              <w:jc w:val="right"/>
            </w:pPr>
            <w:r>
              <w:rPr>
                <w:sz w:val="15"/>
              </w:rPr>
              <w:t>0.401</w:t>
            </w:r>
          </w:p>
        </w:tc>
      </w:tr>
      <w:tr w:rsidR="00785242" w14:paraId="15F5DBD3" w14:textId="77777777">
        <w:trPr>
          <w:cantSplit/>
          <w:jc w:val="center"/>
        </w:trPr>
        <w:tc>
          <w:tcPr>
            <w:tcW w:w="1368" w:type="dxa"/>
            <w:vMerge w:val="restart"/>
            <w:tcBorders>
              <w:top w:val="single" w:sz="6" w:space="0" w:color="2D6A4F"/>
            </w:tcBorders>
            <w:vAlign w:val="center"/>
          </w:tcPr>
          <w:p w14:paraId="5F0E5CEF" w14:textId="77777777" w:rsidR="00785242" w:rsidRDefault="00DF36FA">
            <w:pPr>
              <w:keepNext/>
              <w:spacing w:after="0" w:line="240" w:lineRule="auto"/>
            </w:pPr>
            <w:r>
              <w:rPr>
                <w:b/>
                <w:color w:val="1B4332"/>
                <w:sz w:val="15"/>
              </w:rPr>
              <w:t>Algoma</w:t>
            </w:r>
          </w:p>
        </w:tc>
        <w:tc>
          <w:tcPr>
            <w:tcW w:w="1080" w:type="dxa"/>
            <w:tcBorders>
              <w:top w:val="single" w:sz="6" w:space="0" w:color="2D6A4F"/>
            </w:tcBorders>
            <w:vAlign w:val="center"/>
          </w:tcPr>
          <w:p w14:paraId="45101DB5" w14:textId="77777777" w:rsidR="00785242" w:rsidRDefault="00DF36FA">
            <w:pPr>
              <w:keepNext/>
              <w:spacing w:after="0" w:line="240" w:lineRule="auto"/>
            </w:pPr>
            <w:r>
              <w:rPr>
                <w:sz w:val="15"/>
              </w:rPr>
              <w:t>CLT</w:t>
            </w:r>
          </w:p>
        </w:tc>
        <w:tc>
          <w:tcPr>
            <w:tcW w:w="922" w:type="dxa"/>
            <w:tcBorders>
              <w:top w:val="single" w:sz="6" w:space="0" w:color="2D6A4F"/>
            </w:tcBorders>
            <w:vAlign w:val="center"/>
          </w:tcPr>
          <w:p w14:paraId="16507D47" w14:textId="77777777" w:rsidR="00785242" w:rsidRDefault="00DF36FA">
            <w:pPr>
              <w:keepNext/>
              <w:spacing w:after="0" w:line="240" w:lineRule="auto"/>
              <w:jc w:val="right"/>
            </w:pPr>
            <w:r>
              <w:rPr>
                <w:sz w:val="15"/>
              </w:rPr>
              <w:t>0.157</w:t>
            </w:r>
          </w:p>
        </w:tc>
        <w:tc>
          <w:tcPr>
            <w:tcW w:w="922" w:type="dxa"/>
            <w:tcBorders>
              <w:top w:val="single" w:sz="6" w:space="0" w:color="2D6A4F"/>
            </w:tcBorders>
            <w:vAlign w:val="center"/>
          </w:tcPr>
          <w:p w14:paraId="28E2BC13" w14:textId="77777777" w:rsidR="00785242" w:rsidRDefault="00DF36FA">
            <w:pPr>
              <w:keepNext/>
              <w:spacing w:after="0" w:line="240" w:lineRule="auto"/>
              <w:jc w:val="right"/>
            </w:pPr>
            <w:r>
              <w:rPr>
                <w:sz w:val="15"/>
              </w:rPr>
              <w:t>0.178</w:t>
            </w:r>
          </w:p>
        </w:tc>
        <w:tc>
          <w:tcPr>
            <w:tcW w:w="922" w:type="dxa"/>
            <w:tcBorders>
              <w:top w:val="single" w:sz="6" w:space="0" w:color="2D6A4F"/>
            </w:tcBorders>
            <w:vAlign w:val="center"/>
          </w:tcPr>
          <w:p w14:paraId="1D55EFFC" w14:textId="77777777" w:rsidR="00785242" w:rsidRDefault="00DF36FA">
            <w:pPr>
              <w:keepNext/>
              <w:spacing w:after="0" w:line="240" w:lineRule="auto"/>
              <w:jc w:val="right"/>
            </w:pPr>
            <w:r>
              <w:rPr>
                <w:sz w:val="15"/>
              </w:rPr>
              <w:t>0.181</w:t>
            </w:r>
          </w:p>
        </w:tc>
        <w:tc>
          <w:tcPr>
            <w:tcW w:w="922" w:type="dxa"/>
            <w:tcBorders>
              <w:top w:val="single" w:sz="6" w:space="0" w:color="2D6A4F"/>
            </w:tcBorders>
            <w:vAlign w:val="center"/>
          </w:tcPr>
          <w:p w14:paraId="04E44A2D" w14:textId="77777777" w:rsidR="00785242" w:rsidRDefault="00DF36FA">
            <w:pPr>
              <w:keepNext/>
              <w:spacing w:after="0" w:line="240" w:lineRule="auto"/>
              <w:jc w:val="right"/>
            </w:pPr>
            <w:r>
              <w:rPr>
                <w:sz w:val="15"/>
              </w:rPr>
              <w:t>0.156</w:t>
            </w:r>
          </w:p>
        </w:tc>
        <w:tc>
          <w:tcPr>
            <w:tcW w:w="922" w:type="dxa"/>
            <w:tcBorders>
              <w:top w:val="single" w:sz="6" w:space="0" w:color="2D6A4F"/>
            </w:tcBorders>
            <w:vAlign w:val="center"/>
          </w:tcPr>
          <w:p w14:paraId="44FE5998" w14:textId="77777777" w:rsidR="00785242" w:rsidRDefault="00DF36FA">
            <w:pPr>
              <w:keepNext/>
              <w:spacing w:after="0" w:line="240" w:lineRule="auto"/>
              <w:jc w:val="right"/>
            </w:pPr>
            <w:r>
              <w:rPr>
                <w:sz w:val="15"/>
              </w:rPr>
              <w:t>0.165</w:t>
            </w:r>
          </w:p>
        </w:tc>
        <w:tc>
          <w:tcPr>
            <w:tcW w:w="922" w:type="dxa"/>
            <w:tcBorders>
              <w:top w:val="single" w:sz="6" w:space="0" w:color="2D6A4F"/>
            </w:tcBorders>
            <w:vAlign w:val="center"/>
          </w:tcPr>
          <w:p w14:paraId="6CBFED5D" w14:textId="77777777" w:rsidR="00785242" w:rsidRDefault="00DF36FA">
            <w:pPr>
              <w:keepNext/>
              <w:spacing w:after="0" w:line="240" w:lineRule="auto"/>
              <w:jc w:val="right"/>
            </w:pPr>
            <w:r>
              <w:rPr>
                <w:sz w:val="15"/>
              </w:rPr>
              <w:t>0.178</w:t>
            </w:r>
          </w:p>
        </w:tc>
        <w:tc>
          <w:tcPr>
            <w:tcW w:w="922" w:type="dxa"/>
            <w:tcBorders>
              <w:top w:val="single" w:sz="6" w:space="0" w:color="2D6A4F"/>
            </w:tcBorders>
            <w:vAlign w:val="center"/>
          </w:tcPr>
          <w:p w14:paraId="1A01FE20" w14:textId="77777777" w:rsidR="00785242" w:rsidRDefault="00DF36FA">
            <w:pPr>
              <w:keepNext/>
              <w:spacing w:after="0" w:line="240" w:lineRule="auto"/>
              <w:jc w:val="right"/>
            </w:pPr>
            <w:r>
              <w:rPr>
                <w:sz w:val="15"/>
              </w:rPr>
              <w:t>0.184</w:t>
            </w:r>
          </w:p>
        </w:tc>
        <w:tc>
          <w:tcPr>
            <w:tcW w:w="922" w:type="dxa"/>
            <w:tcBorders>
              <w:top w:val="single" w:sz="6" w:space="0" w:color="2D6A4F"/>
            </w:tcBorders>
            <w:vAlign w:val="center"/>
          </w:tcPr>
          <w:p w14:paraId="597ED67C" w14:textId="77777777" w:rsidR="00785242" w:rsidRDefault="00DF36FA">
            <w:pPr>
              <w:keepNext/>
              <w:spacing w:after="0" w:line="240" w:lineRule="auto"/>
              <w:jc w:val="right"/>
            </w:pPr>
            <w:r>
              <w:rPr>
                <w:sz w:val="15"/>
              </w:rPr>
              <w:t>0.175</w:t>
            </w:r>
          </w:p>
        </w:tc>
        <w:tc>
          <w:tcPr>
            <w:tcW w:w="922" w:type="dxa"/>
            <w:tcBorders>
              <w:top w:val="single" w:sz="6" w:space="0" w:color="2D6A4F"/>
            </w:tcBorders>
            <w:vAlign w:val="center"/>
          </w:tcPr>
          <w:p w14:paraId="71F72A1C" w14:textId="77777777" w:rsidR="00785242" w:rsidRDefault="00DF36FA">
            <w:pPr>
              <w:keepNext/>
              <w:spacing w:after="0" w:line="240" w:lineRule="auto"/>
              <w:jc w:val="right"/>
            </w:pPr>
            <w:r>
              <w:rPr>
                <w:sz w:val="15"/>
              </w:rPr>
              <w:t>0.189</w:t>
            </w:r>
          </w:p>
        </w:tc>
        <w:tc>
          <w:tcPr>
            <w:tcW w:w="922" w:type="dxa"/>
            <w:tcBorders>
              <w:top w:val="single" w:sz="6" w:space="0" w:color="2D6A4F"/>
            </w:tcBorders>
            <w:vAlign w:val="center"/>
          </w:tcPr>
          <w:p w14:paraId="321776EC" w14:textId="77777777" w:rsidR="00785242" w:rsidRDefault="00DF36FA">
            <w:pPr>
              <w:keepNext/>
              <w:spacing w:after="0" w:line="240" w:lineRule="auto"/>
              <w:jc w:val="right"/>
            </w:pPr>
            <w:r>
              <w:rPr>
                <w:sz w:val="15"/>
              </w:rPr>
              <w:t>0.151</w:t>
            </w:r>
          </w:p>
        </w:tc>
        <w:tc>
          <w:tcPr>
            <w:tcW w:w="922" w:type="dxa"/>
            <w:tcBorders>
              <w:top w:val="single" w:sz="6" w:space="0" w:color="2D6A4F"/>
            </w:tcBorders>
            <w:vAlign w:val="center"/>
          </w:tcPr>
          <w:p w14:paraId="493A1439" w14:textId="77777777" w:rsidR="00785242" w:rsidRDefault="00DF36FA">
            <w:pPr>
              <w:keepNext/>
              <w:spacing w:after="0" w:line="240" w:lineRule="auto"/>
              <w:jc w:val="right"/>
            </w:pPr>
            <w:r>
              <w:rPr>
                <w:sz w:val="15"/>
              </w:rPr>
              <w:t>0.157</w:t>
            </w:r>
          </w:p>
        </w:tc>
        <w:tc>
          <w:tcPr>
            <w:tcW w:w="1080" w:type="dxa"/>
            <w:tcBorders>
              <w:top w:val="single" w:sz="6" w:space="0" w:color="2D6A4F"/>
              <w:left w:val="single" w:sz="6" w:space="0" w:color="C9A227"/>
            </w:tcBorders>
            <w:shd w:val="clear" w:color="auto" w:fill="FBF6E9"/>
            <w:vAlign w:val="center"/>
          </w:tcPr>
          <w:p w14:paraId="5426BC67" w14:textId="77777777" w:rsidR="00785242" w:rsidRDefault="00DF36FA">
            <w:pPr>
              <w:keepNext/>
              <w:spacing w:after="0" w:line="240" w:lineRule="auto"/>
              <w:jc w:val="right"/>
            </w:pPr>
            <w:r>
              <w:rPr>
                <w:sz w:val="15"/>
              </w:rPr>
              <w:t>0.170</w:t>
            </w:r>
          </w:p>
        </w:tc>
        <w:tc>
          <w:tcPr>
            <w:tcW w:w="979" w:type="dxa"/>
            <w:tcBorders>
              <w:top w:val="single" w:sz="6" w:space="0" w:color="2D6A4F"/>
            </w:tcBorders>
            <w:shd w:val="clear" w:color="auto" w:fill="FBF6E9"/>
            <w:vAlign w:val="center"/>
          </w:tcPr>
          <w:p w14:paraId="6D169242" w14:textId="77777777" w:rsidR="00785242" w:rsidRDefault="00DF36FA">
            <w:pPr>
              <w:keepNext/>
              <w:spacing w:after="0" w:line="240" w:lineRule="auto"/>
              <w:jc w:val="right"/>
            </w:pPr>
            <w:r>
              <w:rPr>
                <w:sz w:val="15"/>
              </w:rPr>
              <w:t>0.014</w:t>
            </w:r>
          </w:p>
        </w:tc>
      </w:tr>
      <w:tr w:rsidR="00785242" w14:paraId="0CF289BC" w14:textId="77777777">
        <w:trPr>
          <w:cantSplit/>
          <w:jc w:val="center"/>
        </w:trPr>
        <w:tc>
          <w:tcPr>
            <w:tcW w:w="1368" w:type="dxa"/>
            <w:vMerge/>
            <w:vAlign w:val="center"/>
          </w:tcPr>
          <w:p w14:paraId="13FEEC38" w14:textId="77777777" w:rsidR="00785242" w:rsidRDefault="00785242">
            <w:pPr>
              <w:keepNext/>
              <w:spacing w:after="0" w:line="240" w:lineRule="auto"/>
            </w:pPr>
          </w:p>
        </w:tc>
        <w:tc>
          <w:tcPr>
            <w:tcW w:w="1080" w:type="dxa"/>
            <w:vAlign w:val="center"/>
          </w:tcPr>
          <w:p w14:paraId="35B8ED85" w14:textId="77777777" w:rsidR="00785242" w:rsidRDefault="00DF36FA">
            <w:pPr>
              <w:keepNext/>
              <w:spacing w:after="0" w:line="240" w:lineRule="auto"/>
            </w:pPr>
            <w:r>
              <w:rPr>
                <w:sz w:val="15"/>
              </w:rPr>
              <w:t>Glulam</w:t>
            </w:r>
          </w:p>
        </w:tc>
        <w:tc>
          <w:tcPr>
            <w:tcW w:w="922" w:type="dxa"/>
            <w:vAlign w:val="center"/>
          </w:tcPr>
          <w:p w14:paraId="127CE49B" w14:textId="77777777" w:rsidR="00785242" w:rsidRDefault="00DF36FA">
            <w:pPr>
              <w:keepNext/>
              <w:spacing w:after="0" w:line="240" w:lineRule="auto"/>
              <w:jc w:val="right"/>
            </w:pPr>
            <w:r>
              <w:rPr>
                <w:sz w:val="15"/>
              </w:rPr>
              <w:t>0.153</w:t>
            </w:r>
          </w:p>
        </w:tc>
        <w:tc>
          <w:tcPr>
            <w:tcW w:w="922" w:type="dxa"/>
            <w:vAlign w:val="center"/>
          </w:tcPr>
          <w:p w14:paraId="5C5AC741" w14:textId="77777777" w:rsidR="00785242" w:rsidRDefault="00DF36FA">
            <w:pPr>
              <w:keepNext/>
              <w:spacing w:after="0" w:line="240" w:lineRule="auto"/>
              <w:jc w:val="right"/>
            </w:pPr>
            <w:r>
              <w:rPr>
                <w:sz w:val="15"/>
              </w:rPr>
              <w:t>0.172</w:t>
            </w:r>
          </w:p>
        </w:tc>
        <w:tc>
          <w:tcPr>
            <w:tcW w:w="922" w:type="dxa"/>
            <w:vAlign w:val="center"/>
          </w:tcPr>
          <w:p w14:paraId="219AE441" w14:textId="77777777" w:rsidR="00785242" w:rsidRDefault="00DF36FA">
            <w:pPr>
              <w:keepNext/>
              <w:spacing w:after="0" w:line="240" w:lineRule="auto"/>
              <w:jc w:val="right"/>
            </w:pPr>
            <w:r>
              <w:rPr>
                <w:sz w:val="15"/>
              </w:rPr>
              <w:t>0.155</w:t>
            </w:r>
          </w:p>
        </w:tc>
        <w:tc>
          <w:tcPr>
            <w:tcW w:w="922" w:type="dxa"/>
            <w:vAlign w:val="center"/>
          </w:tcPr>
          <w:p w14:paraId="4E334AB5" w14:textId="77777777" w:rsidR="00785242" w:rsidRDefault="00DF36FA">
            <w:pPr>
              <w:keepNext/>
              <w:spacing w:after="0" w:line="240" w:lineRule="auto"/>
              <w:jc w:val="right"/>
            </w:pPr>
            <w:r>
              <w:rPr>
                <w:sz w:val="15"/>
              </w:rPr>
              <w:t>0.180</w:t>
            </w:r>
          </w:p>
        </w:tc>
        <w:tc>
          <w:tcPr>
            <w:tcW w:w="922" w:type="dxa"/>
            <w:vAlign w:val="center"/>
          </w:tcPr>
          <w:p w14:paraId="20C5EB55" w14:textId="77777777" w:rsidR="00785242" w:rsidRDefault="00DF36FA">
            <w:pPr>
              <w:keepNext/>
              <w:spacing w:after="0" w:line="240" w:lineRule="auto"/>
              <w:jc w:val="right"/>
            </w:pPr>
            <w:r>
              <w:rPr>
                <w:sz w:val="15"/>
              </w:rPr>
              <w:t>0.154</w:t>
            </w:r>
          </w:p>
        </w:tc>
        <w:tc>
          <w:tcPr>
            <w:tcW w:w="922" w:type="dxa"/>
            <w:vAlign w:val="center"/>
          </w:tcPr>
          <w:p w14:paraId="63E1CCBB" w14:textId="77777777" w:rsidR="00785242" w:rsidRDefault="00DF36FA">
            <w:pPr>
              <w:keepNext/>
              <w:spacing w:after="0" w:line="240" w:lineRule="auto"/>
              <w:jc w:val="right"/>
            </w:pPr>
            <w:r>
              <w:rPr>
                <w:sz w:val="15"/>
              </w:rPr>
              <w:t>0.170</w:t>
            </w:r>
          </w:p>
        </w:tc>
        <w:tc>
          <w:tcPr>
            <w:tcW w:w="922" w:type="dxa"/>
            <w:vAlign w:val="center"/>
          </w:tcPr>
          <w:p w14:paraId="68780C41" w14:textId="77777777" w:rsidR="00785242" w:rsidRDefault="00DF36FA">
            <w:pPr>
              <w:keepNext/>
              <w:spacing w:after="0" w:line="240" w:lineRule="auto"/>
              <w:jc w:val="right"/>
            </w:pPr>
            <w:r>
              <w:rPr>
                <w:sz w:val="15"/>
              </w:rPr>
              <w:t>0.182</w:t>
            </w:r>
          </w:p>
        </w:tc>
        <w:tc>
          <w:tcPr>
            <w:tcW w:w="922" w:type="dxa"/>
            <w:vAlign w:val="center"/>
          </w:tcPr>
          <w:p w14:paraId="607B1026" w14:textId="77777777" w:rsidR="00785242" w:rsidRDefault="00DF36FA">
            <w:pPr>
              <w:keepNext/>
              <w:spacing w:after="0" w:line="240" w:lineRule="auto"/>
              <w:jc w:val="right"/>
            </w:pPr>
            <w:r>
              <w:rPr>
                <w:sz w:val="15"/>
              </w:rPr>
              <w:t>0.170</w:t>
            </w:r>
          </w:p>
        </w:tc>
        <w:tc>
          <w:tcPr>
            <w:tcW w:w="922" w:type="dxa"/>
            <w:vAlign w:val="center"/>
          </w:tcPr>
          <w:p w14:paraId="6C276947" w14:textId="77777777" w:rsidR="00785242" w:rsidRDefault="00DF36FA">
            <w:pPr>
              <w:keepNext/>
              <w:spacing w:after="0" w:line="240" w:lineRule="auto"/>
              <w:jc w:val="right"/>
            </w:pPr>
            <w:r>
              <w:rPr>
                <w:sz w:val="15"/>
              </w:rPr>
              <w:t>0.171</w:t>
            </w:r>
          </w:p>
        </w:tc>
        <w:tc>
          <w:tcPr>
            <w:tcW w:w="922" w:type="dxa"/>
            <w:vAlign w:val="center"/>
          </w:tcPr>
          <w:p w14:paraId="3EFEC314" w14:textId="77777777" w:rsidR="00785242" w:rsidRDefault="00DF36FA">
            <w:pPr>
              <w:keepNext/>
              <w:spacing w:after="0" w:line="240" w:lineRule="auto"/>
              <w:jc w:val="right"/>
            </w:pPr>
            <w:r>
              <w:rPr>
                <w:sz w:val="15"/>
              </w:rPr>
              <w:t>0.150</w:t>
            </w:r>
          </w:p>
        </w:tc>
        <w:tc>
          <w:tcPr>
            <w:tcW w:w="922" w:type="dxa"/>
            <w:vAlign w:val="center"/>
          </w:tcPr>
          <w:p w14:paraId="4E8E9A86" w14:textId="77777777" w:rsidR="00785242" w:rsidRDefault="00DF36FA">
            <w:pPr>
              <w:keepNext/>
              <w:spacing w:after="0" w:line="240" w:lineRule="auto"/>
              <w:jc w:val="right"/>
            </w:pPr>
            <w:r>
              <w:rPr>
                <w:sz w:val="15"/>
              </w:rPr>
              <w:t>0.172</w:t>
            </w:r>
          </w:p>
        </w:tc>
        <w:tc>
          <w:tcPr>
            <w:tcW w:w="1080" w:type="dxa"/>
            <w:tcBorders>
              <w:left w:val="single" w:sz="6" w:space="0" w:color="C9A227"/>
            </w:tcBorders>
            <w:shd w:val="clear" w:color="auto" w:fill="FBF6E9"/>
            <w:vAlign w:val="center"/>
          </w:tcPr>
          <w:p w14:paraId="4FCAF2BA" w14:textId="77777777" w:rsidR="00785242" w:rsidRDefault="00DF36FA">
            <w:pPr>
              <w:keepNext/>
              <w:spacing w:after="0" w:line="240" w:lineRule="auto"/>
              <w:jc w:val="right"/>
            </w:pPr>
            <w:r>
              <w:rPr>
                <w:sz w:val="15"/>
              </w:rPr>
              <w:t>0.166</w:t>
            </w:r>
          </w:p>
        </w:tc>
        <w:tc>
          <w:tcPr>
            <w:tcW w:w="979" w:type="dxa"/>
            <w:shd w:val="clear" w:color="auto" w:fill="FBF6E9"/>
            <w:vAlign w:val="center"/>
          </w:tcPr>
          <w:p w14:paraId="37CEA090" w14:textId="77777777" w:rsidR="00785242" w:rsidRDefault="00DF36FA">
            <w:pPr>
              <w:keepNext/>
              <w:spacing w:after="0" w:line="240" w:lineRule="auto"/>
              <w:jc w:val="right"/>
            </w:pPr>
            <w:r>
              <w:rPr>
                <w:sz w:val="15"/>
              </w:rPr>
              <w:t>0.011</w:t>
            </w:r>
          </w:p>
        </w:tc>
      </w:tr>
      <w:tr w:rsidR="00785242" w14:paraId="6A731856" w14:textId="77777777">
        <w:trPr>
          <w:cantSplit/>
          <w:jc w:val="center"/>
        </w:trPr>
        <w:tc>
          <w:tcPr>
            <w:tcW w:w="1368" w:type="dxa"/>
            <w:vMerge/>
            <w:vAlign w:val="center"/>
          </w:tcPr>
          <w:p w14:paraId="4F9AA778" w14:textId="77777777" w:rsidR="00785242" w:rsidRDefault="00785242">
            <w:pPr>
              <w:keepNext/>
              <w:spacing w:after="0" w:line="240" w:lineRule="auto"/>
            </w:pPr>
          </w:p>
        </w:tc>
        <w:tc>
          <w:tcPr>
            <w:tcW w:w="1080" w:type="dxa"/>
            <w:vAlign w:val="center"/>
          </w:tcPr>
          <w:p w14:paraId="7B178CF1" w14:textId="77777777" w:rsidR="00785242" w:rsidRDefault="00DF36FA">
            <w:pPr>
              <w:keepNext/>
              <w:spacing w:after="0" w:line="240" w:lineRule="auto"/>
            </w:pPr>
            <w:r>
              <w:rPr>
                <w:sz w:val="15"/>
              </w:rPr>
              <w:t>Lumber</w:t>
            </w:r>
          </w:p>
        </w:tc>
        <w:tc>
          <w:tcPr>
            <w:tcW w:w="922" w:type="dxa"/>
            <w:vAlign w:val="center"/>
          </w:tcPr>
          <w:p w14:paraId="5186FE66" w14:textId="77777777" w:rsidR="00785242" w:rsidRDefault="00DF36FA">
            <w:pPr>
              <w:keepNext/>
              <w:spacing w:after="0" w:line="240" w:lineRule="auto"/>
              <w:jc w:val="right"/>
            </w:pPr>
            <w:r>
              <w:rPr>
                <w:sz w:val="15"/>
              </w:rPr>
              <w:t>4.804</w:t>
            </w:r>
          </w:p>
        </w:tc>
        <w:tc>
          <w:tcPr>
            <w:tcW w:w="922" w:type="dxa"/>
            <w:vAlign w:val="center"/>
          </w:tcPr>
          <w:p w14:paraId="42DA6AD8" w14:textId="77777777" w:rsidR="00785242" w:rsidRDefault="00DF36FA">
            <w:pPr>
              <w:keepNext/>
              <w:spacing w:after="0" w:line="240" w:lineRule="auto"/>
              <w:jc w:val="right"/>
            </w:pPr>
            <w:r>
              <w:rPr>
                <w:sz w:val="15"/>
              </w:rPr>
              <w:t>5.416</w:t>
            </w:r>
          </w:p>
        </w:tc>
        <w:tc>
          <w:tcPr>
            <w:tcW w:w="922" w:type="dxa"/>
            <w:vAlign w:val="center"/>
          </w:tcPr>
          <w:p w14:paraId="5041A780" w14:textId="77777777" w:rsidR="00785242" w:rsidRDefault="00DF36FA">
            <w:pPr>
              <w:keepNext/>
              <w:spacing w:after="0" w:line="240" w:lineRule="auto"/>
              <w:jc w:val="right"/>
            </w:pPr>
            <w:r>
              <w:rPr>
                <w:sz w:val="15"/>
              </w:rPr>
              <w:t>4.546</w:t>
            </w:r>
          </w:p>
        </w:tc>
        <w:tc>
          <w:tcPr>
            <w:tcW w:w="922" w:type="dxa"/>
            <w:vAlign w:val="center"/>
          </w:tcPr>
          <w:p w14:paraId="01C3BAD6" w14:textId="77777777" w:rsidR="00785242" w:rsidRDefault="00DF36FA">
            <w:pPr>
              <w:keepNext/>
              <w:spacing w:after="0" w:line="240" w:lineRule="auto"/>
              <w:jc w:val="right"/>
            </w:pPr>
            <w:r>
              <w:rPr>
                <w:sz w:val="15"/>
              </w:rPr>
              <w:t>4.521</w:t>
            </w:r>
          </w:p>
        </w:tc>
        <w:tc>
          <w:tcPr>
            <w:tcW w:w="922" w:type="dxa"/>
            <w:vAlign w:val="center"/>
          </w:tcPr>
          <w:p w14:paraId="4CE35558" w14:textId="77777777" w:rsidR="00785242" w:rsidRDefault="00DF36FA">
            <w:pPr>
              <w:keepNext/>
              <w:spacing w:after="0" w:line="240" w:lineRule="auto"/>
              <w:jc w:val="right"/>
            </w:pPr>
            <w:r>
              <w:rPr>
                <w:sz w:val="15"/>
              </w:rPr>
              <w:t>4.355</w:t>
            </w:r>
          </w:p>
        </w:tc>
        <w:tc>
          <w:tcPr>
            <w:tcW w:w="922" w:type="dxa"/>
            <w:vAlign w:val="center"/>
          </w:tcPr>
          <w:p w14:paraId="484DF440" w14:textId="77777777" w:rsidR="00785242" w:rsidRDefault="00DF36FA">
            <w:pPr>
              <w:keepNext/>
              <w:spacing w:after="0" w:line="240" w:lineRule="auto"/>
              <w:jc w:val="right"/>
            </w:pPr>
            <w:r>
              <w:rPr>
                <w:sz w:val="15"/>
              </w:rPr>
              <w:t>4.552</w:t>
            </w:r>
          </w:p>
        </w:tc>
        <w:tc>
          <w:tcPr>
            <w:tcW w:w="922" w:type="dxa"/>
            <w:vAlign w:val="center"/>
          </w:tcPr>
          <w:p w14:paraId="71A01F94" w14:textId="77777777" w:rsidR="00785242" w:rsidRDefault="00DF36FA">
            <w:pPr>
              <w:keepNext/>
              <w:spacing w:after="0" w:line="240" w:lineRule="auto"/>
              <w:jc w:val="right"/>
            </w:pPr>
            <w:r>
              <w:rPr>
                <w:sz w:val="15"/>
              </w:rPr>
              <w:t>4.447</w:t>
            </w:r>
          </w:p>
        </w:tc>
        <w:tc>
          <w:tcPr>
            <w:tcW w:w="922" w:type="dxa"/>
            <w:vAlign w:val="center"/>
          </w:tcPr>
          <w:p w14:paraId="26E852EC" w14:textId="77777777" w:rsidR="00785242" w:rsidRDefault="00DF36FA">
            <w:pPr>
              <w:keepNext/>
              <w:spacing w:after="0" w:line="240" w:lineRule="auto"/>
              <w:jc w:val="right"/>
            </w:pPr>
            <w:r>
              <w:rPr>
                <w:sz w:val="15"/>
              </w:rPr>
              <w:t>4.374</w:t>
            </w:r>
          </w:p>
        </w:tc>
        <w:tc>
          <w:tcPr>
            <w:tcW w:w="922" w:type="dxa"/>
            <w:vAlign w:val="center"/>
          </w:tcPr>
          <w:p w14:paraId="39C1FFC7" w14:textId="77777777" w:rsidR="00785242" w:rsidRDefault="00DF36FA">
            <w:pPr>
              <w:keepNext/>
              <w:spacing w:after="0" w:line="240" w:lineRule="auto"/>
              <w:jc w:val="right"/>
            </w:pPr>
            <w:r>
              <w:rPr>
                <w:sz w:val="15"/>
              </w:rPr>
              <w:t>5.278</w:t>
            </w:r>
          </w:p>
        </w:tc>
        <w:tc>
          <w:tcPr>
            <w:tcW w:w="922" w:type="dxa"/>
            <w:vAlign w:val="center"/>
          </w:tcPr>
          <w:p w14:paraId="627E392D" w14:textId="77777777" w:rsidR="00785242" w:rsidRDefault="00DF36FA">
            <w:pPr>
              <w:keepNext/>
              <w:spacing w:after="0" w:line="240" w:lineRule="auto"/>
              <w:jc w:val="right"/>
            </w:pPr>
            <w:r>
              <w:rPr>
                <w:sz w:val="15"/>
              </w:rPr>
              <w:t>4.956</w:t>
            </w:r>
          </w:p>
        </w:tc>
        <w:tc>
          <w:tcPr>
            <w:tcW w:w="922" w:type="dxa"/>
            <w:vAlign w:val="center"/>
          </w:tcPr>
          <w:p w14:paraId="1F6462EB" w14:textId="77777777" w:rsidR="00785242" w:rsidRDefault="00DF36FA">
            <w:pPr>
              <w:keepNext/>
              <w:spacing w:after="0" w:line="240" w:lineRule="auto"/>
              <w:jc w:val="right"/>
            </w:pPr>
            <w:r>
              <w:rPr>
                <w:sz w:val="15"/>
              </w:rPr>
              <w:t>4.367</w:t>
            </w:r>
          </w:p>
        </w:tc>
        <w:tc>
          <w:tcPr>
            <w:tcW w:w="1080" w:type="dxa"/>
            <w:tcBorders>
              <w:left w:val="single" w:sz="6" w:space="0" w:color="C9A227"/>
            </w:tcBorders>
            <w:shd w:val="clear" w:color="auto" w:fill="FBF6E9"/>
            <w:vAlign w:val="center"/>
          </w:tcPr>
          <w:p w14:paraId="6933969A" w14:textId="77777777" w:rsidR="00785242" w:rsidRDefault="00DF36FA">
            <w:pPr>
              <w:keepNext/>
              <w:spacing w:after="0" w:line="240" w:lineRule="auto"/>
              <w:jc w:val="right"/>
            </w:pPr>
            <w:r>
              <w:rPr>
                <w:sz w:val="15"/>
              </w:rPr>
              <w:t>4.692</w:t>
            </w:r>
          </w:p>
        </w:tc>
        <w:tc>
          <w:tcPr>
            <w:tcW w:w="979" w:type="dxa"/>
            <w:shd w:val="clear" w:color="auto" w:fill="FBF6E9"/>
            <w:vAlign w:val="center"/>
          </w:tcPr>
          <w:p w14:paraId="7B258BDA" w14:textId="77777777" w:rsidR="00785242" w:rsidRDefault="00DF36FA">
            <w:pPr>
              <w:keepNext/>
              <w:spacing w:after="0" w:line="240" w:lineRule="auto"/>
              <w:jc w:val="right"/>
            </w:pPr>
            <w:r>
              <w:rPr>
                <w:sz w:val="15"/>
              </w:rPr>
              <w:t>0.337</w:t>
            </w:r>
          </w:p>
        </w:tc>
      </w:tr>
      <w:tr w:rsidR="00785242" w14:paraId="30AFBEB1" w14:textId="77777777">
        <w:trPr>
          <w:cantSplit/>
          <w:jc w:val="center"/>
        </w:trPr>
        <w:tc>
          <w:tcPr>
            <w:tcW w:w="1368" w:type="dxa"/>
            <w:vMerge/>
            <w:vAlign w:val="center"/>
          </w:tcPr>
          <w:p w14:paraId="5C799C0B" w14:textId="77777777" w:rsidR="00785242" w:rsidRDefault="00785242">
            <w:pPr>
              <w:keepNext/>
              <w:spacing w:after="0" w:line="240" w:lineRule="auto"/>
            </w:pPr>
          </w:p>
        </w:tc>
        <w:tc>
          <w:tcPr>
            <w:tcW w:w="1080" w:type="dxa"/>
            <w:vAlign w:val="center"/>
          </w:tcPr>
          <w:p w14:paraId="4064350D" w14:textId="77777777" w:rsidR="00785242" w:rsidRDefault="00DF36FA">
            <w:pPr>
              <w:keepNext/>
              <w:spacing w:after="0" w:line="240" w:lineRule="auto"/>
            </w:pPr>
            <w:r>
              <w:rPr>
                <w:sz w:val="15"/>
              </w:rPr>
              <w:t>Pulpwood</w:t>
            </w:r>
          </w:p>
        </w:tc>
        <w:tc>
          <w:tcPr>
            <w:tcW w:w="922" w:type="dxa"/>
            <w:vAlign w:val="center"/>
          </w:tcPr>
          <w:p w14:paraId="5F541281" w14:textId="77777777" w:rsidR="00785242" w:rsidRDefault="00DF36FA">
            <w:pPr>
              <w:keepNext/>
              <w:spacing w:after="0" w:line="240" w:lineRule="auto"/>
              <w:jc w:val="right"/>
            </w:pPr>
            <w:r>
              <w:rPr>
                <w:sz w:val="15"/>
              </w:rPr>
              <w:t>4.635</w:t>
            </w:r>
          </w:p>
        </w:tc>
        <w:tc>
          <w:tcPr>
            <w:tcW w:w="922" w:type="dxa"/>
            <w:vAlign w:val="center"/>
          </w:tcPr>
          <w:p w14:paraId="3756D673" w14:textId="77777777" w:rsidR="00785242" w:rsidRDefault="00DF36FA">
            <w:pPr>
              <w:keepNext/>
              <w:spacing w:after="0" w:line="240" w:lineRule="auto"/>
              <w:jc w:val="right"/>
            </w:pPr>
            <w:r>
              <w:rPr>
                <w:sz w:val="15"/>
              </w:rPr>
              <w:t>5.541</w:t>
            </w:r>
          </w:p>
        </w:tc>
        <w:tc>
          <w:tcPr>
            <w:tcW w:w="922" w:type="dxa"/>
            <w:vAlign w:val="center"/>
          </w:tcPr>
          <w:p w14:paraId="196DCFB9" w14:textId="77777777" w:rsidR="00785242" w:rsidRDefault="00DF36FA">
            <w:pPr>
              <w:keepNext/>
              <w:spacing w:after="0" w:line="240" w:lineRule="auto"/>
              <w:jc w:val="right"/>
            </w:pPr>
            <w:r>
              <w:rPr>
                <w:sz w:val="15"/>
              </w:rPr>
              <w:t>4.803</w:t>
            </w:r>
          </w:p>
        </w:tc>
        <w:tc>
          <w:tcPr>
            <w:tcW w:w="922" w:type="dxa"/>
            <w:vAlign w:val="center"/>
          </w:tcPr>
          <w:p w14:paraId="24C6ACCC" w14:textId="77777777" w:rsidR="00785242" w:rsidRDefault="00DF36FA">
            <w:pPr>
              <w:keepNext/>
              <w:spacing w:after="0" w:line="240" w:lineRule="auto"/>
              <w:jc w:val="right"/>
            </w:pPr>
            <w:r>
              <w:rPr>
                <w:sz w:val="15"/>
              </w:rPr>
              <w:t>5.113</w:t>
            </w:r>
          </w:p>
        </w:tc>
        <w:tc>
          <w:tcPr>
            <w:tcW w:w="922" w:type="dxa"/>
            <w:vAlign w:val="center"/>
          </w:tcPr>
          <w:p w14:paraId="74DFD79C" w14:textId="77777777" w:rsidR="00785242" w:rsidRDefault="00DF36FA">
            <w:pPr>
              <w:keepNext/>
              <w:spacing w:after="0" w:line="240" w:lineRule="auto"/>
              <w:jc w:val="right"/>
            </w:pPr>
            <w:r>
              <w:rPr>
                <w:sz w:val="15"/>
              </w:rPr>
              <w:t>4.711</w:t>
            </w:r>
          </w:p>
        </w:tc>
        <w:tc>
          <w:tcPr>
            <w:tcW w:w="922" w:type="dxa"/>
            <w:vAlign w:val="center"/>
          </w:tcPr>
          <w:p w14:paraId="4A5F8324" w14:textId="77777777" w:rsidR="00785242" w:rsidRDefault="00DF36FA">
            <w:pPr>
              <w:keepNext/>
              <w:spacing w:after="0" w:line="240" w:lineRule="auto"/>
              <w:jc w:val="right"/>
            </w:pPr>
            <w:r>
              <w:rPr>
                <w:sz w:val="15"/>
              </w:rPr>
              <w:t>5.169</w:t>
            </w:r>
          </w:p>
        </w:tc>
        <w:tc>
          <w:tcPr>
            <w:tcW w:w="922" w:type="dxa"/>
            <w:vAlign w:val="center"/>
          </w:tcPr>
          <w:p w14:paraId="4D36E580" w14:textId="77777777" w:rsidR="00785242" w:rsidRDefault="00DF36FA">
            <w:pPr>
              <w:keepNext/>
              <w:spacing w:after="0" w:line="240" w:lineRule="auto"/>
              <w:jc w:val="right"/>
            </w:pPr>
            <w:r>
              <w:rPr>
                <w:sz w:val="15"/>
              </w:rPr>
              <w:t>4.586</w:t>
            </w:r>
          </w:p>
        </w:tc>
        <w:tc>
          <w:tcPr>
            <w:tcW w:w="922" w:type="dxa"/>
            <w:vAlign w:val="center"/>
          </w:tcPr>
          <w:p w14:paraId="4E0F4F25" w14:textId="77777777" w:rsidR="00785242" w:rsidRDefault="00DF36FA">
            <w:pPr>
              <w:keepNext/>
              <w:spacing w:after="0" w:line="240" w:lineRule="auto"/>
              <w:jc w:val="right"/>
            </w:pPr>
            <w:r>
              <w:rPr>
                <w:sz w:val="15"/>
              </w:rPr>
              <w:t>4.952</w:t>
            </w:r>
          </w:p>
        </w:tc>
        <w:tc>
          <w:tcPr>
            <w:tcW w:w="922" w:type="dxa"/>
            <w:vAlign w:val="center"/>
          </w:tcPr>
          <w:p w14:paraId="3C5C0AA5" w14:textId="77777777" w:rsidR="00785242" w:rsidRDefault="00DF36FA">
            <w:pPr>
              <w:keepNext/>
              <w:spacing w:after="0" w:line="240" w:lineRule="auto"/>
              <w:jc w:val="right"/>
            </w:pPr>
            <w:r>
              <w:rPr>
                <w:sz w:val="15"/>
              </w:rPr>
              <w:t>4.872</w:t>
            </w:r>
          </w:p>
        </w:tc>
        <w:tc>
          <w:tcPr>
            <w:tcW w:w="922" w:type="dxa"/>
            <w:vAlign w:val="center"/>
          </w:tcPr>
          <w:p w14:paraId="32112B5E" w14:textId="77777777" w:rsidR="00785242" w:rsidRDefault="00DF36FA">
            <w:pPr>
              <w:keepNext/>
              <w:spacing w:after="0" w:line="240" w:lineRule="auto"/>
              <w:jc w:val="right"/>
            </w:pPr>
            <w:r>
              <w:rPr>
                <w:sz w:val="15"/>
              </w:rPr>
              <w:t>5.367</w:t>
            </w:r>
          </w:p>
        </w:tc>
        <w:tc>
          <w:tcPr>
            <w:tcW w:w="922" w:type="dxa"/>
            <w:vAlign w:val="center"/>
          </w:tcPr>
          <w:p w14:paraId="57B97D4E" w14:textId="77777777" w:rsidR="00785242" w:rsidRDefault="00DF36FA">
            <w:pPr>
              <w:keepNext/>
              <w:spacing w:after="0" w:line="240" w:lineRule="auto"/>
              <w:jc w:val="right"/>
            </w:pPr>
            <w:r>
              <w:rPr>
                <w:sz w:val="15"/>
              </w:rPr>
              <w:t>5.049</w:t>
            </w:r>
          </w:p>
        </w:tc>
        <w:tc>
          <w:tcPr>
            <w:tcW w:w="1080" w:type="dxa"/>
            <w:tcBorders>
              <w:left w:val="single" w:sz="6" w:space="0" w:color="C9A227"/>
            </w:tcBorders>
            <w:shd w:val="clear" w:color="auto" w:fill="FBF6E9"/>
            <w:vAlign w:val="center"/>
          </w:tcPr>
          <w:p w14:paraId="0208F01B" w14:textId="77777777" w:rsidR="00785242" w:rsidRDefault="00DF36FA">
            <w:pPr>
              <w:keepNext/>
              <w:spacing w:after="0" w:line="240" w:lineRule="auto"/>
              <w:jc w:val="right"/>
            </w:pPr>
            <w:r>
              <w:rPr>
                <w:sz w:val="15"/>
              </w:rPr>
              <w:t>4.982</w:t>
            </w:r>
          </w:p>
        </w:tc>
        <w:tc>
          <w:tcPr>
            <w:tcW w:w="979" w:type="dxa"/>
            <w:shd w:val="clear" w:color="auto" w:fill="FBF6E9"/>
            <w:vAlign w:val="center"/>
          </w:tcPr>
          <w:p w14:paraId="2BEFFC53" w14:textId="77777777" w:rsidR="00785242" w:rsidRDefault="00DF36FA">
            <w:pPr>
              <w:keepNext/>
              <w:spacing w:after="0" w:line="240" w:lineRule="auto"/>
              <w:jc w:val="right"/>
            </w:pPr>
            <w:r>
              <w:rPr>
                <w:sz w:val="15"/>
              </w:rPr>
              <w:t>0.289</w:t>
            </w:r>
          </w:p>
        </w:tc>
      </w:tr>
      <w:tr w:rsidR="00785242" w14:paraId="613F6E3F" w14:textId="77777777">
        <w:trPr>
          <w:cantSplit/>
          <w:jc w:val="center"/>
        </w:trPr>
        <w:tc>
          <w:tcPr>
            <w:tcW w:w="1368" w:type="dxa"/>
            <w:vMerge w:val="restart"/>
            <w:tcBorders>
              <w:top w:val="single" w:sz="6" w:space="0" w:color="2D6A4F"/>
            </w:tcBorders>
            <w:shd w:val="clear" w:color="auto" w:fill="F4F8F5"/>
            <w:vAlign w:val="center"/>
          </w:tcPr>
          <w:p w14:paraId="6133622B" w14:textId="77777777" w:rsidR="00785242" w:rsidRDefault="00DF36FA">
            <w:pPr>
              <w:keepNext/>
              <w:spacing w:after="0" w:line="240" w:lineRule="auto"/>
            </w:pPr>
            <w:r>
              <w:rPr>
                <w:b/>
                <w:color w:val="1B4332"/>
                <w:sz w:val="15"/>
              </w:rPr>
              <w:t>Kenora</w:t>
            </w:r>
          </w:p>
        </w:tc>
        <w:tc>
          <w:tcPr>
            <w:tcW w:w="1080" w:type="dxa"/>
            <w:tcBorders>
              <w:top w:val="single" w:sz="6" w:space="0" w:color="2D6A4F"/>
            </w:tcBorders>
            <w:shd w:val="clear" w:color="auto" w:fill="F4F8F5"/>
            <w:vAlign w:val="center"/>
          </w:tcPr>
          <w:p w14:paraId="0B49EB9C" w14:textId="77777777" w:rsidR="00785242" w:rsidRDefault="00DF36FA">
            <w:pPr>
              <w:keepNext/>
              <w:spacing w:after="0" w:line="240" w:lineRule="auto"/>
            </w:pPr>
            <w:r>
              <w:rPr>
                <w:sz w:val="15"/>
              </w:rPr>
              <w:t>CLT</w:t>
            </w:r>
          </w:p>
        </w:tc>
        <w:tc>
          <w:tcPr>
            <w:tcW w:w="922" w:type="dxa"/>
            <w:tcBorders>
              <w:top w:val="single" w:sz="6" w:space="0" w:color="2D6A4F"/>
            </w:tcBorders>
            <w:shd w:val="clear" w:color="auto" w:fill="F4F8F5"/>
            <w:vAlign w:val="center"/>
          </w:tcPr>
          <w:p w14:paraId="2DE066F0" w14:textId="77777777" w:rsidR="00785242" w:rsidRDefault="00DF36FA">
            <w:pPr>
              <w:keepNext/>
              <w:spacing w:after="0" w:line="240" w:lineRule="auto"/>
              <w:jc w:val="right"/>
            </w:pPr>
            <w:r>
              <w:rPr>
                <w:sz w:val="15"/>
              </w:rPr>
              <w:t>0.166</w:t>
            </w:r>
          </w:p>
        </w:tc>
        <w:tc>
          <w:tcPr>
            <w:tcW w:w="922" w:type="dxa"/>
            <w:tcBorders>
              <w:top w:val="single" w:sz="6" w:space="0" w:color="2D6A4F"/>
            </w:tcBorders>
            <w:shd w:val="clear" w:color="auto" w:fill="F4F8F5"/>
            <w:vAlign w:val="center"/>
          </w:tcPr>
          <w:p w14:paraId="14D9BF8F" w14:textId="77777777" w:rsidR="00785242" w:rsidRDefault="00DF36FA">
            <w:pPr>
              <w:keepNext/>
              <w:spacing w:after="0" w:line="240" w:lineRule="auto"/>
              <w:jc w:val="right"/>
            </w:pPr>
            <w:r>
              <w:rPr>
                <w:sz w:val="15"/>
              </w:rPr>
              <w:t>0.172</w:t>
            </w:r>
          </w:p>
        </w:tc>
        <w:tc>
          <w:tcPr>
            <w:tcW w:w="922" w:type="dxa"/>
            <w:tcBorders>
              <w:top w:val="single" w:sz="6" w:space="0" w:color="2D6A4F"/>
            </w:tcBorders>
            <w:shd w:val="clear" w:color="auto" w:fill="F4F8F5"/>
            <w:vAlign w:val="center"/>
          </w:tcPr>
          <w:p w14:paraId="00969789" w14:textId="77777777" w:rsidR="00785242" w:rsidRDefault="00DF36FA">
            <w:pPr>
              <w:keepNext/>
              <w:spacing w:after="0" w:line="240" w:lineRule="auto"/>
              <w:jc w:val="right"/>
            </w:pPr>
            <w:r>
              <w:rPr>
                <w:sz w:val="15"/>
              </w:rPr>
              <w:t>0.188</w:t>
            </w:r>
          </w:p>
        </w:tc>
        <w:tc>
          <w:tcPr>
            <w:tcW w:w="922" w:type="dxa"/>
            <w:tcBorders>
              <w:top w:val="single" w:sz="6" w:space="0" w:color="2D6A4F"/>
            </w:tcBorders>
            <w:shd w:val="clear" w:color="auto" w:fill="F4F8F5"/>
            <w:vAlign w:val="center"/>
          </w:tcPr>
          <w:p w14:paraId="2C401A4B" w14:textId="77777777" w:rsidR="00785242" w:rsidRDefault="00DF36FA">
            <w:pPr>
              <w:keepNext/>
              <w:spacing w:after="0" w:line="240" w:lineRule="auto"/>
              <w:jc w:val="right"/>
            </w:pPr>
            <w:r>
              <w:rPr>
                <w:sz w:val="15"/>
              </w:rPr>
              <w:t>0.164</w:t>
            </w:r>
          </w:p>
        </w:tc>
        <w:tc>
          <w:tcPr>
            <w:tcW w:w="922" w:type="dxa"/>
            <w:tcBorders>
              <w:top w:val="single" w:sz="6" w:space="0" w:color="2D6A4F"/>
            </w:tcBorders>
            <w:shd w:val="clear" w:color="auto" w:fill="F4F8F5"/>
            <w:vAlign w:val="center"/>
          </w:tcPr>
          <w:p w14:paraId="323D7994" w14:textId="77777777" w:rsidR="00785242" w:rsidRDefault="00DF36FA">
            <w:pPr>
              <w:keepNext/>
              <w:spacing w:after="0" w:line="240" w:lineRule="auto"/>
              <w:jc w:val="right"/>
            </w:pPr>
            <w:r>
              <w:rPr>
                <w:sz w:val="15"/>
              </w:rPr>
              <w:t>0.150</w:t>
            </w:r>
          </w:p>
        </w:tc>
        <w:tc>
          <w:tcPr>
            <w:tcW w:w="922" w:type="dxa"/>
            <w:tcBorders>
              <w:top w:val="single" w:sz="6" w:space="0" w:color="2D6A4F"/>
            </w:tcBorders>
            <w:shd w:val="clear" w:color="auto" w:fill="F4F8F5"/>
            <w:vAlign w:val="center"/>
          </w:tcPr>
          <w:p w14:paraId="7B6DE8EF" w14:textId="77777777" w:rsidR="00785242" w:rsidRDefault="00DF36FA">
            <w:pPr>
              <w:keepNext/>
              <w:spacing w:after="0" w:line="240" w:lineRule="auto"/>
              <w:jc w:val="right"/>
            </w:pPr>
            <w:r>
              <w:rPr>
                <w:sz w:val="15"/>
              </w:rPr>
              <w:t>0.188</w:t>
            </w:r>
          </w:p>
        </w:tc>
        <w:tc>
          <w:tcPr>
            <w:tcW w:w="922" w:type="dxa"/>
            <w:tcBorders>
              <w:top w:val="single" w:sz="6" w:space="0" w:color="2D6A4F"/>
            </w:tcBorders>
            <w:shd w:val="clear" w:color="auto" w:fill="F4F8F5"/>
            <w:vAlign w:val="center"/>
          </w:tcPr>
          <w:p w14:paraId="428E09EE" w14:textId="77777777" w:rsidR="00785242" w:rsidRDefault="00DF36FA">
            <w:pPr>
              <w:keepNext/>
              <w:spacing w:after="0" w:line="240" w:lineRule="auto"/>
              <w:jc w:val="right"/>
            </w:pPr>
            <w:r>
              <w:rPr>
                <w:sz w:val="15"/>
              </w:rPr>
              <w:t>0.173</w:t>
            </w:r>
          </w:p>
        </w:tc>
        <w:tc>
          <w:tcPr>
            <w:tcW w:w="922" w:type="dxa"/>
            <w:tcBorders>
              <w:top w:val="single" w:sz="6" w:space="0" w:color="2D6A4F"/>
            </w:tcBorders>
            <w:shd w:val="clear" w:color="auto" w:fill="F4F8F5"/>
            <w:vAlign w:val="center"/>
          </w:tcPr>
          <w:p w14:paraId="5E1FBD4F" w14:textId="77777777" w:rsidR="00785242" w:rsidRDefault="00DF36FA">
            <w:pPr>
              <w:keepNext/>
              <w:spacing w:after="0" w:line="240" w:lineRule="auto"/>
              <w:jc w:val="right"/>
            </w:pPr>
            <w:r>
              <w:rPr>
                <w:sz w:val="15"/>
              </w:rPr>
              <w:t>0.163</w:t>
            </w:r>
          </w:p>
        </w:tc>
        <w:tc>
          <w:tcPr>
            <w:tcW w:w="922" w:type="dxa"/>
            <w:tcBorders>
              <w:top w:val="single" w:sz="6" w:space="0" w:color="2D6A4F"/>
            </w:tcBorders>
            <w:shd w:val="clear" w:color="auto" w:fill="F4F8F5"/>
            <w:vAlign w:val="center"/>
          </w:tcPr>
          <w:p w14:paraId="02AE7557" w14:textId="77777777" w:rsidR="00785242" w:rsidRDefault="00DF36FA">
            <w:pPr>
              <w:keepNext/>
              <w:spacing w:after="0" w:line="240" w:lineRule="auto"/>
              <w:jc w:val="right"/>
            </w:pPr>
            <w:r>
              <w:rPr>
                <w:sz w:val="15"/>
              </w:rPr>
              <w:t>0.190</w:t>
            </w:r>
          </w:p>
        </w:tc>
        <w:tc>
          <w:tcPr>
            <w:tcW w:w="922" w:type="dxa"/>
            <w:tcBorders>
              <w:top w:val="single" w:sz="6" w:space="0" w:color="2D6A4F"/>
            </w:tcBorders>
            <w:shd w:val="clear" w:color="auto" w:fill="F4F8F5"/>
            <w:vAlign w:val="center"/>
          </w:tcPr>
          <w:p w14:paraId="79D844D2" w14:textId="77777777" w:rsidR="00785242" w:rsidRDefault="00DF36FA">
            <w:pPr>
              <w:keepNext/>
              <w:spacing w:after="0" w:line="240" w:lineRule="auto"/>
              <w:jc w:val="right"/>
            </w:pPr>
            <w:r>
              <w:rPr>
                <w:sz w:val="15"/>
              </w:rPr>
              <w:t>0.181</w:t>
            </w:r>
          </w:p>
        </w:tc>
        <w:tc>
          <w:tcPr>
            <w:tcW w:w="922" w:type="dxa"/>
            <w:tcBorders>
              <w:top w:val="single" w:sz="6" w:space="0" w:color="2D6A4F"/>
            </w:tcBorders>
            <w:shd w:val="clear" w:color="auto" w:fill="F4F8F5"/>
            <w:vAlign w:val="center"/>
          </w:tcPr>
          <w:p w14:paraId="78D531A9" w14:textId="77777777" w:rsidR="00785242" w:rsidRDefault="00DF36FA">
            <w:pPr>
              <w:keepNext/>
              <w:spacing w:after="0" w:line="240" w:lineRule="auto"/>
              <w:jc w:val="right"/>
            </w:pPr>
            <w:r>
              <w:rPr>
                <w:sz w:val="15"/>
              </w:rPr>
              <w:t>0.154</w:t>
            </w:r>
          </w:p>
        </w:tc>
        <w:tc>
          <w:tcPr>
            <w:tcW w:w="1080" w:type="dxa"/>
            <w:tcBorders>
              <w:top w:val="single" w:sz="6" w:space="0" w:color="2D6A4F"/>
              <w:left w:val="single" w:sz="6" w:space="0" w:color="C9A227"/>
            </w:tcBorders>
            <w:shd w:val="clear" w:color="auto" w:fill="FBF6E9"/>
            <w:vAlign w:val="center"/>
          </w:tcPr>
          <w:p w14:paraId="25DF1D9A" w14:textId="77777777" w:rsidR="00785242" w:rsidRDefault="00DF36FA">
            <w:pPr>
              <w:keepNext/>
              <w:spacing w:after="0" w:line="240" w:lineRule="auto"/>
              <w:jc w:val="right"/>
            </w:pPr>
            <w:r>
              <w:rPr>
                <w:sz w:val="15"/>
              </w:rPr>
              <w:t>0.172</w:t>
            </w:r>
          </w:p>
        </w:tc>
        <w:tc>
          <w:tcPr>
            <w:tcW w:w="979" w:type="dxa"/>
            <w:tcBorders>
              <w:top w:val="single" w:sz="6" w:space="0" w:color="2D6A4F"/>
            </w:tcBorders>
            <w:shd w:val="clear" w:color="auto" w:fill="FBF6E9"/>
            <w:vAlign w:val="center"/>
          </w:tcPr>
          <w:p w14:paraId="7B7F6480" w14:textId="77777777" w:rsidR="00785242" w:rsidRDefault="00DF36FA">
            <w:pPr>
              <w:keepNext/>
              <w:spacing w:after="0" w:line="240" w:lineRule="auto"/>
              <w:jc w:val="right"/>
            </w:pPr>
            <w:r>
              <w:rPr>
                <w:sz w:val="15"/>
              </w:rPr>
              <w:t>0.014</w:t>
            </w:r>
          </w:p>
        </w:tc>
      </w:tr>
      <w:tr w:rsidR="00785242" w14:paraId="4B7E7954" w14:textId="77777777">
        <w:trPr>
          <w:cantSplit/>
          <w:jc w:val="center"/>
        </w:trPr>
        <w:tc>
          <w:tcPr>
            <w:tcW w:w="1368" w:type="dxa"/>
            <w:vMerge/>
            <w:shd w:val="clear" w:color="auto" w:fill="F4F8F5"/>
            <w:vAlign w:val="center"/>
          </w:tcPr>
          <w:p w14:paraId="59754884" w14:textId="77777777" w:rsidR="00785242" w:rsidRDefault="00785242">
            <w:pPr>
              <w:keepNext/>
              <w:spacing w:after="0" w:line="240" w:lineRule="auto"/>
            </w:pPr>
          </w:p>
        </w:tc>
        <w:tc>
          <w:tcPr>
            <w:tcW w:w="1080" w:type="dxa"/>
            <w:shd w:val="clear" w:color="auto" w:fill="F4F8F5"/>
            <w:vAlign w:val="center"/>
          </w:tcPr>
          <w:p w14:paraId="036BE3CC" w14:textId="77777777" w:rsidR="00785242" w:rsidRDefault="00DF36FA">
            <w:pPr>
              <w:keepNext/>
              <w:spacing w:after="0" w:line="240" w:lineRule="auto"/>
            </w:pPr>
            <w:r>
              <w:rPr>
                <w:sz w:val="15"/>
              </w:rPr>
              <w:t>Glulam</w:t>
            </w:r>
          </w:p>
        </w:tc>
        <w:tc>
          <w:tcPr>
            <w:tcW w:w="922" w:type="dxa"/>
            <w:shd w:val="clear" w:color="auto" w:fill="F4F8F5"/>
            <w:vAlign w:val="center"/>
          </w:tcPr>
          <w:p w14:paraId="5D0EB58A" w14:textId="77777777" w:rsidR="00785242" w:rsidRDefault="00DF36FA">
            <w:pPr>
              <w:keepNext/>
              <w:spacing w:after="0" w:line="240" w:lineRule="auto"/>
              <w:jc w:val="right"/>
            </w:pPr>
            <w:r>
              <w:rPr>
                <w:sz w:val="15"/>
              </w:rPr>
              <w:t>0.190</w:t>
            </w:r>
          </w:p>
        </w:tc>
        <w:tc>
          <w:tcPr>
            <w:tcW w:w="922" w:type="dxa"/>
            <w:shd w:val="clear" w:color="auto" w:fill="F4F8F5"/>
            <w:vAlign w:val="center"/>
          </w:tcPr>
          <w:p w14:paraId="18576453" w14:textId="77777777" w:rsidR="00785242" w:rsidRDefault="00DF36FA">
            <w:pPr>
              <w:keepNext/>
              <w:spacing w:after="0" w:line="240" w:lineRule="auto"/>
              <w:jc w:val="right"/>
            </w:pPr>
            <w:r>
              <w:rPr>
                <w:sz w:val="15"/>
              </w:rPr>
              <w:t>0.173</w:t>
            </w:r>
          </w:p>
        </w:tc>
        <w:tc>
          <w:tcPr>
            <w:tcW w:w="922" w:type="dxa"/>
            <w:shd w:val="clear" w:color="auto" w:fill="F4F8F5"/>
            <w:vAlign w:val="center"/>
          </w:tcPr>
          <w:p w14:paraId="6BB07AEC" w14:textId="77777777" w:rsidR="00785242" w:rsidRDefault="00DF36FA">
            <w:pPr>
              <w:keepNext/>
              <w:spacing w:after="0" w:line="240" w:lineRule="auto"/>
              <w:jc w:val="right"/>
            </w:pPr>
            <w:r>
              <w:rPr>
                <w:sz w:val="15"/>
              </w:rPr>
              <w:t>0.156</w:t>
            </w:r>
          </w:p>
        </w:tc>
        <w:tc>
          <w:tcPr>
            <w:tcW w:w="922" w:type="dxa"/>
            <w:shd w:val="clear" w:color="auto" w:fill="F4F8F5"/>
            <w:vAlign w:val="center"/>
          </w:tcPr>
          <w:p w14:paraId="6C68A778" w14:textId="77777777" w:rsidR="00785242" w:rsidRDefault="00DF36FA">
            <w:pPr>
              <w:keepNext/>
              <w:spacing w:after="0" w:line="240" w:lineRule="auto"/>
              <w:jc w:val="right"/>
            </w:pPr>
            <w:r>
              <w:rPr>
                <w:sz w:val="15"/>
              </w:rPr>
              <w:t>0.176</w:t>
            </w:r>
          </w:p>
        </w:tc>
        <w:tc>
          <w:tcPr>
            <w:tcW w:w="922" w:type="dxa"/>
            <w:shd w:val="clear" w:color="auto" w:fill="F4F8F5"/>
            <w:vAlign w:val="center"/>
          </w:tcPr>
          <w:p w14:paraId="05ED8AA0" w14:textId="77777777" w:rsidR="00785242" w:rsidRDefault="00DF36FA">
            <w:pPr>
              <w:keepNext/>
              <w:spacing w:after="0" w:line="240" w:lineRule="auto"/>
              <w:jc w:val="right"/>
            </w:pPr>
            <w:r>
              <w:rPr>
                <w:sz w:val="15"/>
              </w:rPr>
              <w:t>0.164</w:t>
            </w:r>
          </w:p>
        </w:tc>
        <w:tc>
          <w:tcPr>
            <w:tcW w:w="922" w:type="dxa"/>
            <w:shd w:val="clear" w:color="auto" w:fill="F4F8F5"/>
            <w:vAlign w:val="center"/>
          </w:tcPr>
          <w:p w14:paraId="04EBE27D" w14:textId="77777777" w:rsidR="00785242" w:rsidRDefault="00DF36FA">
            <w:pPr>
              <w:keepNext/>
              <w:spacing w:after="0" w:line="240" w:lineRule="auto"/>
              <w:jc w:val="right"/>
            </w:pPr>
            <w:r>
              <w:rPr>
                <w:sz w:val="15"/>
              </w:rPr>
              <w:t>0.187</w:t>
            </w:r>
          </w:p>
        </w:tc>
        <w:tc>
          <w:tcPr>
            <w:tcW w:w="922" w:type="dxa"/>
            <w:shd w:val="clear" w:color="auto" w:fill="F4F8F5"/>
            <w:vAlign w:val="center"/>
          </w:tcPr>
          <w:p w14:paraId="685C7806" w14:textId="77777777" w:rsidR="00785242" w:rsidRDefault="00DF36FA">
            <w:pPr>
              <w:keepNext/>
              <w:spacing w:after="0" w:line="240" w:lineRule="auto"/>
              <w:jc w:val="right"/>
            </w:pPr>
            <w:r>
              <w:rPr>
                <w:sz w:val="15"/>
              </w:rPr>
              <w:t>0.186</w:t>
            </w:r>
          </w:p>
        </w:tc>
        <w:tc>
          <w:tcPr>
            <w:tcW w:w="922" w:type="dxa"/>
            <w:shd w:val="clear" w:color="auto" w:fill="F4F8F5"/>
            <w:vAlign w:val="center"/>
          </w:tcPr>
          <w:p w14:paraId="3E757B3C" w14:textId="77777777" w:rsidR="00785242" w:rsidRDefault="00DF36FA">
            <w:pPr>
              <w:keepNext/>
              <w:spacing w:after="0" w:line="240" w:lineRule="auto"/>
              <w:jc w:val="right"/>
            </w:pPr>
            <w:r>
              <w:rPr>
                <w:sz w:val="15"/>
              </w:rPr>
              <w:t>0.150</w:t>
            </w:r>
          </w:p>
        </w:tc>
        <w:tc>
          <w:tcPr>
            <w:tcW w:w="922" w:type="dxa"/>
            <w:shd w:val="clear" w:color="auto" w:fill="F4F8F5"/>
            <w:vAlign w:val="center"/>
          </w:tcPr>
          <w:p w14:paraId="3C058CB5" w14:textId="77777777" w:rsidR="00785242" w:rsidRDefault="00DF36FA">
            <w:pPr>
              <w:keepNext/>
              <w:spacing w:after="0" w:line="240" w:lineRule="auto"/>
              <w:jc w:val="right"/>
            </w:pPr>
            <w:r>
              <w:rPr>
                <w:sz w:val="15"/>
              </w:rPr>
              <w:t>0.165</w:t>
            </w:r>
          </w:p>
        </w:tc>
        <w:tc>
          <w:tcPr>
            <w:tcW w:w="922" w:type="dxa"/>
            <w:shd w:val="clear" w:color="auto" w:fill="F4F8F5"/>
            <w:vAlign w:val="center"/>
          </w:tcPr>
          <w:p w14:paraId="3BF3C269" w14:textId="77777777" w:rsidR="00785242" w:rsidRDefault="00DF36FA">
            <w:pPr>
              <w:keepNext/>
              <w:spacing w:after="0" w:line="240" w:lineRule="auto"/>
              <w:jc w:val="right"/>
            </w:pPr>
            <w:r>
              <w:rPr>
                <w:sz w:val="15"/>
              </w:rPr>
              <w:t>0.177</w:t>
            </w:r>
          </w:p>
        </w:tc>
        <w:tc>
          <w:tcPr>
            <w:tcW w:w="922" w:type="dxa"/>
            <w:shd w:val="clear" w:color="auto" w:fill="F4F8F5"/>
            <w:vAlign w:val="center"/>
          </w:tcPr>
          <w:p w14:paraId="11761B00" w14:textId="77777777" w:rsidR="00785242" w:rsidRDefault="00DF36FA">
            <w:pPr>
              <w:keepNext/>
              <w:spacing w:after="0" w:line="240" w:lineRule="auto"/>
              <w:jc w:val="right"/>
            </w:pPr>
            <w:r>
              <w:rPr>
                <w:sz w:val="15"/>
              </w:rPr>
              <w:t>0.174</w:t>
            </w:r>
          </w:p>
        </w:tc>
        <w:tc>
          <w:tcPr>
            <w:tcW w:w="1080" w:type="dxa"/>
            <w:tcBorders>
              <w:left w:val="single" w:sz="6" w:space="0" w:color="C9A227"/>
            </w:tcBorders>
            <w:shd w:val="clear" w:color="auto" w:fill="FBF6E9"/>
            <w:vAlign w:val="center"/>
          </w:tcPr>
          <w:p w14:paraId="7AF69534" w14:textId="77777777" w:rsidR="00785242" w:rsidRDefault="00DF36FA">
            <w:pPr>
              <w:keepNext/>
              <w:spacing w:after="0" w:line="240" w:lineRule="auto"/>
              <w:jc w:val="right"/>
            </w:pPr>
            <w:r>
              <w:rPr>
                <w:sz w:val="15"/>
              </w:rPr>
              <w:t>0.173</w:t>
            </w:r>
          </w:p>
        </w:tc>
        <w:tc>
          <w:tcPr>
            <w:tcW w:w="979" w:type="dxa"/>
            <w:shd w:val="clear" w:color="auto" w:fill="FBF6E9"/>
            <w:vAlign w:val="center"/>
          </w:tcPr>
          <w:p w14:paraId="60C6F3A9" w14:textId="77777777" w:rsidR="00785242" w:rsidRDefault="00DF36FA">
            <w:pPr>
              <w:keepNext/>
              <w:spacing w:after="0" w:line="240" w:lineRule="auto"/>
              <w:jc w:val="right"/>
            </w:pPr>
            <w:r>
              <w:rPr>
                <w:sz w:val="15"/>
              </w:rPr>
              <w:t>0.013</w:t>
            </w:r>
          </w:p>
        </w:tc>
      </w:tr>
      <w:tr w:rsidR="00785242" w14:paraId="5ABFC18A" w14:textId="77777777">
        <w:trPr>
          <w:cantSplit/>
          <w:jc w:val="center"/>
        </w:trPr>
        <w:tc>
          <w:tcPr>
            <w:tcW w:w="1368" w:type="dxa"/>
            <w:vMerge/>
            <w:shd w:val="clear" w:color="auto" w:fill="F4F8F5"/>
            <w:vAlign w:val="center"/>
          </w:tcPr>
          <w:p w14:paraId="4E016AAD" w14:textId="77777777" w:rsidR="00785242" w:rsidRDefault="00785242">
            <w:pPr>
              <w:keepNext/>
              <w:spacing w:after="0" w:line="240" w:lineRule="auto"/>
            </w:pPr>
          </w:p>
        </w:tc>
        <w:tc>
          <w:tcPr>
            <w:tcW w:w="1080" w:type="dxa"/>
            <w:shd w:val="clear" w:color="auto" w:fill="F4F8F5"/>
            <w:vAlign w:val="center"/>
          </w:tcPr>
          <w:p w14:paraId="27663C8D" w14:textId="77777777" w:rsidR="00785242" w:rsidRDefault="00DF36FA">
            <w:pPr>
              <w:keepNext/>
              <w:spacing w:after="0" w:line="240" w:lineRule="auto"/>
            </w:pPr>
            <w:r>
              <w:rPr>
                <w:sz w:val="15"/>
              </w:rPr>
              <w:t>Lumber</w:t>
            </w:r>
          </w:p>
        </w:tc>
        <w:tc>
          <w:tcPr>
            <w:tcW w:w="922" w:type="dxa"/>
            <w:shd w:val="clear" w:color="auto" w:fill="F4F8F5"/>
            <w:vAlign w:val="center"/>
          </w:tcPr>
          <w:p w14:paraId="182DAE90" w14:textId="77777777" w:rsidR="00785242" w:rsidRDefault="00DF36FA">
            <w:pPr>
              <w:keepNext/>
              <w:spacing w:after="0" w:line="240" w:lineRule="auto"/>
              <w:jc w:val="right"/>
            </w:pPr>
            <w:r>
              <w:rPr>
                <w:sz w:val="15"/>
              </w:rPr>
              <w:t>2.629</w:t>
            </w:r>
          </w:p>
        </w:tc>
        <w:tc>
          <w:tcPr>
            <w:tcW w:w="922" w:type="dxa"/>
            <w:shd w:val="clear" w:color="auto" w:fill="F4F8F5"/>
            <w:vAlign w:val="center"/>
          </w:tcPr>
          <w:p w14:paraId="2B8E8CC7" w14:textId="77777777" w:rsidR="00785242" w:rsidRDefault="00DF36FA">
            <w:pPr>
              <w:keepNext/>
              <w:spacing w:after="0" w:line="240" w:lineRule="auto"/>
              <w:jc w:val="right"/>
            </w:pPr>
            <w:r>
              <w:rPr>
                <w:sz w:val="15"/>
              </w:rPr>
              <w:t>3.103</w:t>
            </w:r>
          </w:p>
        </w:tc>
        <w:tc>
          <w:tcPr>
            <w:tcW w:w="922" w:type="dxa"/>
            <w:shd w:val="clear" w:color="auto" w:fill="F4F8F5"/>
            <w:vAlign w:val="center"/>
          </w:tcPr>
          <w:p w14:paraId="16BB6631" w14:textId="77777777" w:rsidR="00785242" w:rsidRDefault="00DF36FA">
            <w:pPr>
              <w:keepNext/>
              <w:spacing w:after="0" w:line="240" w:lineRule="auto"/>
              <w:jc w:val="right"/>
            </w:pPr>
            <w:r>
              <w:rPr>
                <w:sz w:val="15"/>
              </w:rPr>
              <w:t>3.156</w:t>
            </w:r>
          </w:p>
        </w:tc>
        <w:tc>
          <w:tcPr>
            <w:tcW w:w="922" w:type="dxa"/>
            <w:shd w:val="clear" w:color="auto" w:fill="F4F8F5"/>
            <w:vAlign w:val="center"/>
          </w:tcPr>
          <w:p w14:paraId="2E4C2C9C" w14:textId="77777777" w:rsidR="00785242" w:rsidRDefault="00DF36FA">
            <w:pPr>
              <w:keepNext/>
              <w:spacing w:after="0" w:line="240" w:lineRule="auto"/>
              <w:jc w:val="right"/>
            </w:pPr>
            <w:r>
              <w:rPr>
                <w:sz w:val="15"/>
              </w:rPr>
              <w:t>2.895</w:t>
            </w:r>
          </w:p>
        </w:tc>
        <w:tc>
          <w:tcPr>
            <w:tcW w:w="922" w:type="dxa"/>
            <w:shd w:val="clear" w:color="auto" w:fill="F4F8F5"/>
            <w:vAlign w:val="center"/>
          </w:tcPr>
          <w:p w14:paraId="3B582919" w14:textId="77777777" w:rsidR="00785242" w:rsidRDefault="00DF36FA">
            <w:pPr>
              <w:keepNext/>
              <w:spacing w:after="0" w:line="240" w:lineRule="auto"/>
              <w:jc w:val="right"/>
            </w:pPr>
            <w:r>
              <w:rPr>
                <w:sz w:val="15"/>
              </w:rPr>
              <w:t>2.740</w:t>
            </w:r>
          </w:p>
        </w:tc>
        <w:tc>
          <w:tcPr>
            <w:tcW w:w="922" w:type="dxa"/>
            <w:shd w:val="clear" w:color="auto" w:fill="F4F8F5"/>
            <w:vAlign w:val="center"/>
          </w:tcPr>
          <w:p w14:paraId="402D8869" w14:textId="77777777" w:rsidR="00785242" w:rsidRDefault="00DF36FA">
            <w:pPr>
              <w:keepNext/>
              <w:spacing w:after="0" w:line="240" w:lineRule="auto"/>
              <w:jc w:val="right"/>
            </w:pPr>
            <w:r>
              <w:rPr>
                <w:sz w:val="15"/>
              </w:rPr>
              <w:t>2.929</w:t>
            </w:r>
          </w:p>
        </w:tc>
        <w:tc>
          <w:tcPr>
            <w:tcW w:w="922" w:type="dxa"/>
            <w:shd w:val="clear" w:color="auto" w:fill="F4F8F5"/>
            <w:vAlign w:val="center"/>
          </w:tcPr>
          <w:p w14:paraId="2DD7064D" w14:textId="77777777" w:rsidR="00785242" w:rsidRDefault="00DF36FA">
            <w:pPr>
              <w:keepNext/>
              <w:spacing w:after="0" w:line="240" w:lineRule="auto"/>
              <w:jc w:val="right"/>
            </w:pPr>
            <w:r>
              <w:rPr>
                <w:sz w:val="15"/>
              </w:rPr>
              <w:t>2.639</w:t>
            </w:r>
          </w:p>
        </w:tc>
        <w:tc>
          <w:tcPr>
            <w:tcW w:w="922" w:type="dxa"/>
            <w:shd w:val="clear" w:color="auto" w:fill="F4F8F5"/>
            <w:vAlign w:val="center"/>
          </w:tcPr>
          <w:p w14:paraId="2D198FDD" w14:textId="77777777" w:rsidR="00785242" w:rsidRDefault="00DF36FA">
            <w:pPr>
              <w:keepNext/>
              <w:spacing w:after="0" w:line="240" w:lineRule="auto"/>
              <w:jc w:val="right"/>
            </w:pPr>
            <w:r>
              <w:rPr>
                <w:sz w:val="15"/>
              </w:rPr>
              <w:t>3.025</w:t>
            </w:r>
          </w:p>
        </w:tc>
        <w:tc>
          <w:tcPr>
            <w:tcW w:w="922" w:type="dxa"/>
            <w:shd w:val="clear" w:color="auto" w:fill="F4F8F5"/>
            <w:vAlign w:val="center"/>
          </w:tcPr>
          <w:p w14:paraId="48B0ED99" w14:textId="77777777" w:rsidR="00785242" w:rsidRDefault="00DF36FA">
            <w:pPr>
              <w:keepNext/>
              <w:spacing w:after="0" w:line="240" w:lineRule="auto"/>
              <w:jc w:val="right"/>
            </w:pPr>
            <w:r>
              <w:rPr>
                <w:sz w:val="15"/>
              </w:rPr>
              <w:t>2.929</w:t>
            </w:r>
          </w:p>
        </w:tc>
        <w:tc>
          <w:tcPr>
            <w:tcW w:w="922" w:type="dxa"/>
            <w:shd w:val="clear" w:color="auto" w:fill="F4F8F5"/>
            <w:vAlign w:val="center"/>
          </w:tcPr>
          <w:p w14:paraId="4697D807" w14:textId="77777777" w:rsidR="00785242" w:rsidRDefault="00DF36FA">
            <w:pPr>
              <w:keepNext/>
              <w:spacing w:after="0" w:line="240" w:lineRule="auto"/>
              <w:jc w:val="right"/>
            </w:pPr>
            <w:r>
              <w:rPr>
                <w:sz w:val="15"/>
              </w:rPr>
              <w:t>3.059</w:t>
            </w:r>
          </w:p>
        </w:tc>
        <w:tc>
          <w:tcPr>
            <w:tcW w:w="922" w:type="dxa"/>
            <w:shd w:val="clear" w:color="auto" w:fill="F4F8F5"/>
            <w:vAlign w:val="center"/>
          </w:tcPr>
          <w:p w14:paraId="4A476F64" w14:textId="77777777" w:rsidR="00785242" w:rsidRDefault="00DF36FA">
            <w:pPr>
              <w:keepNext/>
              <w:spacing w:after="0" w:line="240" w:lineRule="auto"/>
              <w:jc w:val="right"/>
            </w:pPr>
            <w:r>
              <w:rPr>
                <w:sz w:val="15"/>
              </w:rPr>
              <w:t>3.008</w:t>
            </w:r>
          </w:p>
        </w:tc>
        <w:tc>
          <w:tcPr>
            <w:tcW w:w="1080" w:type="dxa"/>
            <w:tcBorders>
              <w:left w:val="single" w:sz="6" w:space="0" w:color="C9A227"/>
            </w:tcBorders>
            <w:shd w:val="clear" w:color="auto" w:fill="FBF6E9"/>
            <w:vAlign w:val="center"/>
          </w:tcPr>
          <w:p w14:paraId="318929EB" w14:textId="77777777" w:rsidR="00785242" w:rsidRDefault="00DF36FA">
            <w:pPr>
              <w:keepNext/>
              <w:spacing w:after="0" w:line="240" w:lineRule="auto"/>
              <w:jc w:val="right"/>
            </w:pPr>
            <w:r>
              <w:rPr>
                <w:sz w:val="15"/>
              </w:rPr>
              <w:t>2.920</w:t>
            </w:r>
          </w:p>
        </w:tc>
        <w:tc>
          <w:tcPr>
            <w:tcW w:w="979" w:type="dxa"/>
            <w:shd w:val="clear" w:color="auto" w:fill="FBF6E9"/>
            <w:vAlign w:val="center"/>
          </w:tcPr>
          <w:p w14:paraId="7619E6FF" w14:textId="77777777" w:rsidR="00785242" w:rsidRDefault="00DF36FA">
            <w:pPr>
              <w:keepNext/>
              <w:spacing w:after="0" w:line="240" w:lineRule="auto"/>
              <w:jc w:val="right"/>
            </w:pPr>
            <w:r>
              <w:rPr>
                <w:sz w:val="15"/>
              </w:rPr>
              <w:t>0.178</w:t>
            </w:r>
          </w:p>
        </w:tc>
      </w:tr>
      <w:tr w:rsidR="00785242" w14:paraId="0DFCDD41" w14:textId="77777777">
        <w:trPr>
          <w:cantSplit/>
          <w:jc w:val="center"/>
        </w:trPr>
        <w:tc>
          <w:tcPr>
            <w:tcW w:w="1368" w:type="dxa"/>
            <w:vMerge/>
            <w:shd w:val="clear" w:color="auto" w:fill="F4F8F5"/>
            <w:vAlign w:val="center"/>
          </w:tcPr>
          <w:p w14:paraId="0970C38C" w14:textId="77777777" w:rsidR="00785242" w:rsidRDefault="00785242">
            <w:pPr>
              <w:keepNext/>
              <w:spacing w:after="0" w:line="240" w:lineRule="auto"/>
            </w:pPr>
          </w:p>
        </w:tc>
        <w:tc>
          <w:tcPr>
            <w:tcW w:w="1080" w:type="dxa"/>
            <w:shd w:val="clear" w:color="auto" w:fill="F4F8F5"/>
            <w:vAlign w:val="center"/>
          </w:tcPr>
          <w:p w14:paraId="460A815D" w14:textId="77777777" w:rsidR="00785242" w:rsidRDefault="00DF36FA">
            <w:pPr>
              <w:keepNext/>
              <w:spacing w:after="0" w:line="240" w:lineRule="auto"/>
            </w:pPr>
            <w:r>
              <w:rPr>
                <w:sz w:val="15"/>
              </w:rPr>
              <w:t>Pulpwood</w:t>
            </w:r>
          </w:p>
        </w:tc>
        <w:tc>
          <w:tcPr>
            <w:tcW w:w="922" w:type="dxa"/>
            <w:shd w:val="clear" w:color="auto" w:fill="F4F8F5"/>
            <w:vAlign w:val="center"/>
          </w:tcPr>
          <w:p w14:paraId="1C11ACC5" w14:textId="77777777" w:rsidR="00785242" w:rsidRDefault="00DF36FA">
            <w:pPr>
              <w:keepNext/>
              <w:spacing w:after="0" w:line="240" w:lineRule="auto"/>
              <w:jc w:val="right"/>
            </w:pPr>
            <w:r>
              <w:rPr>
                <w:sz w:val="15"/>
              </w:rPr>
              <w:t>2.063</w:t>
            </w:r>
          </w:p>
        </w:tc>
        <w:tc>
          <w:tcPr>
            <w:tcW w:w="922" w:type="dxa"/>
            <w:shd w:val="clear" w:color="auto" w:fill="F4F8F5"/>
            <w:vAlign w:val="center"/>
          </w:tcPr>
          <w:p w14:paraId="6D1DCF31" w14:textId="77777777" w:rsidR="00785242" w:rsidRDefault="00DF36FA">
            <w:pPr>
              <w:keepNext/>
              <w:spacing w:after="0" w:line="240" w:lineRule="auto"/>
              <w:jc w:val="right"/>
            </w:pPr>
            <w:r>
              <w:rPr>
                <w:sz w:val="15"/>
              </w:rPr>
              <w:t>1.815</w:t>
            </w:r>
          </w:p>
        </w:tc>
        <w:tc>
          <w:tcPr>
            <w:tcW w:w="922" w:type="dxa"/>
            <w:shd w:val="clear" w:color="auto" w:fill="F4F8F5"/>
            <w:vAlign w:val="center"/>
          </w:tcPr>
          <w:p w14:paraId="2BA26B89" w14:textId="77777777" w:rsidR="00785242" w:rsidRDefault="00DF36FA">
            <w:pPr>
              <w:keepNext/>
              <w:spacing w:after="0" w:line="240" w:lineRule="auto"/>
              <w:jc w:val="right"/>
            </w:pPr>
            <w:r>
              <w:rPr>
                <w:sz w:val="15"/>
              </w:rPr>
              <w:t>2.226</w:t>
            </w:r>
          </w:p>
        </w:tc>
        <w:tc>
          <w:tcPr>
            <w:tcW w:w="922" w:type="dxa"/>
            <w:shd w:val="clear" w:color="auto" w:fill="F4F8F5"/>
            <w:vAlign w:val="center"/>
          </w:tcPr>
          <w:p w14:paraId="11042D6E" w14:textId="77777777" w:rsidR="00785242" w:rsidRDefault="00DF36FA">
            <w:pPr>
              <w:keepNext/>
              <w:spacing w:after="0" w:line="240" w:lineRule="auto"/>
              <w:jc w:val="right"/>
            </w:pPr>
            <w:r>
              <w:rPr>
                <w:sz w:val="15"/>
              </w:rPr>
              <w:t>2.099</w:t>
            </w:r>
          </w:p>
        </w:tc>
        <w:tc>
          <w:tcPr>
            <w:tcW w:w="922" w:type="dxa"/>
            <w:shd w:val="clear" w:color="auto" w:fill="F4F8F5"/>
            <w:vAlign w:val="center"/>
          </w:tcPr>
          <w:p w14:paraId="684F9373" w14:textId="77777777" w:rsidR="00785242" w:rsidRDefault="00DF36FA">
            <w:pPr>
              <w:keepNext/>
              <w:spacing w:after="0" w:line="240" w:lineRule="auto"/>
              <w:jc w:val="right"/>
            </w:pPr>
            <w:r>
              <w:rPr>
                <w:sz w:val="15"/>
              </w:rPr>
              <w:t>2.233</w:t>
            </w:r>
          </w:p>
        </w:tc>
        <w:tc>
          <w:tcPr>
            <w:tcW w:w="922" w:type="dxa"/>
            <w:shd w:val="clear" w:color="auto" w:fill="F4F8F5"/>
            <w:vAlign w:val="center"/>
          </w:tcPr>
          <w:p w14:paraId="4FD88F59" w14:textId="77777777" w:rsidR="00785242" w:rsidRDefault="00DF36FA">
            <w:pPr>
              <w:keepNext/>
              <w:spacing w:after="0" w:line="240" w:lineRule="auto"/>
              <w:jc w:val="right"/>
            </w:pPr>
            <w:r>
              <w:rPr>
                <w:sz w:val="15"/>
              </w:rPr>
              <w:t>2.170</w:t>
            </w:r>
          </w:p>
        </w:tc>
        <w:tc>
          <w:tcPr>
            <w:tcW w:w="922" w:type="dxa"/>
            <w:shd w:val="clear" w:color="auto" w:fill="F4F8F5"/>
            <w:vAlign w:val="center"/>
          </w:tcPr>
          <w:p w14:paraId="42002ABD" w14:textId="77777777" w:rsidR="00785242" w:rsidRDefault="00DF36FA">
            <w:pPr>
              <w:keepNext/>
              <w:spacing w:after="0" w:line="240" w:lineRule="auto"/>
              <w:jc w:val="right"/>
            </w:pPr>
            <w:r>
              <w:rPr>
                <w:sz w:val="15"/>
              </w:rPr>
              <w:t>2.058</w:t>
            </w:r>
          </w:p>
        </w:tc>
        <w:tc>
          <w:tcPr>
            <w:tcW w:w="922" w:type="dxa"/>
            <w:shd w:val="clear" w:color="auto" w:fill="F4F8F5"/>
            <w:vAlign w:val="center"/>
          </w:tcPr>
          <w:p w14:paraId="1B747399" w14:textId="77777777" w:rsidR="00785242" w:rsidRDefault="00DF36FA">
            <w:pPr>
              <w:keepNext/>
              <w:spacing w:after="0" w:line="240" w:lineRule="auto"/>
              <w:jc w:val="right"/>
            </w:pPr>
            <w:r>
              <w:rPr>
                <w:sz w:val="15"/>
              </w:rPr>
              <w:t>2.097</w:t>
            </w:r>
          </w:p>
        </w:tc>
        <w:tc>
          <w:tcPr>
            <w:tcW w:w="922" w:type="dxa"/>
            <w:shd w:val="clear" w:color="auto" w:fill="F4F8F5"/>
            <w:vAlign w:val="center"/>
          </w:tcPr>
          <w:p w14:paraId="5D836D60" w14:textId="77777777" w:rsidR="00785242" w:rsidRDefault="00DF36FA">
            <w:pPr>
              <w:keepNext/>
              <w:spacing w:after="0" w:line="240" w:lineRule="auto"/>
              <w:jc w:val="right"/>
            </w:pPr>
            <w:r>
              <w:rPr>
                <w:sz w:val="15"/>
              </w:rPr>
              <w:t>2.096</w:t>
            </w:r>
          </w:p>
        </w:tc>
        <w:tc>
          <w:tcPr>
            <w:tcW w:w="922" w:type="dxa"/>
            <w:shd w:val="clear" w:color="auto" w:fill="F4F8F5"/>
            <w:vAlign w:val="center"/>
          </w:tcPr>
          <w:p w14:paraId="1607EFF1" w14:textId="77777777" w:rsidR="00785242" w:rsidRDefault="00DF36FA">
            <w:pPr>
              <w:keepNext/>
              <w:spacing w:after="0" w:line="240" w:lineRule="auto"/>
              <w:jc w:val="right"/>
            </w:pPr>
            <w:r>
              <w:rPr>
                <w:sz w:val="15"/>
              </w:rPr>
              <w:t>2.140</w:t>
            </w:r>
          </w:p>
        </w:tc>
        <w:tc>
          <w:tcPr>
            <w:tcW w:w="922" w:type="dxa"/>
            <w:shd w:val="clear" w:color="auto" w:fill="F4F8F5"/>
            <w:vAlign w:val="center"/>
          </w:tcPr>
          <w:p w14:paraId="498CB1E3" w14:textId="77777777" w:rsidR="00785242" w:rsidRDefault="00DF36FA">
            <w:pPr>
              <w:keepNext/>
              <w:spacing w:after="0" w:line="240" w:lineRule="auto"/>
              <w:jc w:val="right"/>
            </w:pPr>
            <w:r>
              <w:rPr>
                <w:sz w:val="15"/>
              </w:rPr>
              <w:t>2.053</w:t>
            </w:r>
          </w:p>
        </w:tc>
        <w:tc>
          <w:tcPr>
            <w:tcW w:w="1080" w:type="dxa"/>
            <w:tcBorders>
              <w:left w:val="single" w:sz="6" w:space="0" w:color="C9A227"/>
            </w:tcBorders>
            <w:shd w:val="clear" w:color="auto" w:fill="FBF6E9"/>
            <w:vAlign w:val="center"/>
          </w:tcPr>
          <w:p w14:paraId="35913A4A" w14:textId="77777777" w:rsidR="00785242" w:rsidRDefault="00DF36FA">
            <w:pPr>
              <w:keepNext/>
              <w:spacing w:after="0" w:line="240" w:lineRule="auto"/>
              <w:jc w:val="right"/>
            </w:pPr>
            <w:r>
              <w:rPr>
                <w:sz w:val="15"/>
              </w:rPr>
              <w:t>2.095</w:t>
            </w:r>
          </w:p>
        </w:tc>
        <w:tc>
          <w:tcPr>
            <w:tcW w:w="979" w:type="dxa"/>
            <w:shd w:val="clear" w:color="auto" w:fill="FBF6E9"/>
            <w:vAlign w:val="center"/>
          </w:tcPr>
          <w:p w14:paraId="1F760725" w14:textId="77777777" w:rsidR="00785242" w:rsidRDefault="00DF36FA">
            <w:pPr>
              <w:keepNext/>
              <w:spacing w:after="0" w:line="240" w:lineRule="auto"/>
              <w:jc w:val="right"/>
            </w:pPr>
            <w:r>
              <w:rPr>
                <w:sz w:val="15"/>
              </w:rPr>
              <w:t>0.109</w:t>
            </w:r>
          </w:p>
        </w:tc>
      </w:tr>
      <w:tr w:rsidR="00785242" w14:paraId="1E81E6D4" w14:textId="77777777">
        <w:trPr>
          <w:cantSplit/>
          <w:jc w:val="center"/>
        </w:trPr>
        <w:tc>
          <w:tcPr>
            <w:tcW w:w="1368" w:type="dxa"/>
            <w:vMerge w:val="restart"/>
            <w:tcBorders>
              <w:top w:val="single" w:sz="6" w:space="0" w:color="2D6A4F"/>
            </w:tcBorders>
            <w:vAlign w:val="center"/>
          </w:tcPr>
          <w:p w14:paraId="38C0ACAD" w14:textId="77777777" w:rsidR="00785242" w:rsidRDefault="00DF36FA">
            <w:pPr>
              <w:keepNext/>
              <w:spacing w:after="0" w:line="240" w:lineRule="auto"/>
            </w:pPr>
            <w:r>
              <w:rPr>
                <w:b/>
                <w:color w:val="1B4332"/>
                <w:sz w:val="15"/>
              </w:rPr>
              <w:t>Nipissing</w:t>
            </w:r>
          </w:p>
        </w:tc>
        <w:tc>
          <w:tcPr>
            <w:tcW w:w="1080" w:type="dxa"/>
            <w:tcBorders>
              <w:top w:val="single" w:sz="6" w:space="0" w:color="2D6A4F"/>
            </w:tcBorders>
            <w:vAlign w:val="center"/>
          </w:tcPr>
          <w:p w14:paraId="52AD4D2D" w14:textId="77777777" w:rsidR="00785242" w:rsidRDefault="00DF36FA">
            <w:pPr>
              <w:keepNext/>
              <w:spacing w:after="0" w:line="240" w:lineRule="auto"/>
            </w:pPr>
            <w:r>
              <w:rPr>
                <w:sz w:val="15"/>
              </w:rPr>
              <w:t>CLT</w:t>
            </w:r>
          </w:p>
        </w:tc>
        <w:tc>
          <w:tcPr>
            <w:tcW w:w="922" w:type="dxa"/>
            <w:tcBorders>
              <w:top w:val="single" w:sz="6" w:space="0" w:color="2D6A4F"/>
            </w:tcBorders>
            <w:vAlign w:val="center"/>
          </w:tcPr>
          <w:p w14:paraId="5D769981" w14:textId="77777777" w:rsidR="00785242" w:rsidRDefault="00DF36FA">
            <w:pPr>
              <w:keepNext/>
              <w:spacing w:after="0" w:line="240" w:lineRule="auto"/>
              <w:jc w:val="right"/>
            </w:pPr>
            <w:r>
              <w:rPr>
                <w:sz w:val="15"/>
              </w:rPr>
              <w:t>0.152</w:t>
            </w:r>
          </w:p>
        </w:tc>
        <w:tc>
          <w:tcPr>
            <w:tcW w:w="922" w:type="dxa"/>
            <w:tcBorders>
              <w:top w:val="single" w:sz="6" w:space="0" w:color="2D6A4F"/>
            </w:tcBorders>
            <w:vAlign w:val="center"/>
          </w:tcPr>
          <w:p w14:paraId="29EBC1C1" w14:textId="77777777" w:rsidR="00785242" w:rsidRDefault="00DF36FA">
            <w:pPr>
              <w:keepNext/>
              <w:spacing w:after="0" w:line="240" w:lineRule="auto"/>
              <w:jc w:val="right"/>
            </w:pPr>
            <w:r>
              <w:rPr>
                <w:sz w:val="15"/>
              </w:rPr>
              <w:t>0.169</w:t>
            </w:r>
          </w:p>
        </w:tc>
        <w:tc>
          <w:tcPr>
            <w:tcW w:w="922" w:type="dxa"/>
            <w:tcBorders>
              <w:top w:val="single" w:sz="6" w:space="0" w:color="2D6A4F"/>
            </w:tcBorders>
            <w:vAlign w:val="center"/>
          </w:tcPr>
          <w:p w14:paraId="5474E56D" w14:textId="77777777" w:rsidR="00785242" w:rsidRDefault="00DF36FA">
            <w:pPr>
              <w:keepNext/>
              <w:spacing w:after="0" w:line="240" w:lineRule="auto"/>
              <w:jc w:val="right"/>
            </w:pPr>
            <w:r>
              <w:rPr>
                <w:sz w:val="15"/>
              </w:rPr>
              <w:t>0.152</w:t>
            </w:r>
          </w:p>
        </w:tc>
        <w:tc>
          <w:tcPr>
            <w:tcW w:w="922" w:type="dxa"/>
            <w:tcBorders>
              <w:top w:val="single" w:sz="6" w:space="0" w:color="2D6A4F"/>
            </w:tcBorders>
            <w:vAlign w:val="center"/>
          </w:tcPr>
          <w:p w14:paraId="2392580C" w14:textId="77777777" w:rsidR="00785242" w:rsidRDefault="00DF36FA">
            <w:pPr>
              <w:keepNext/>
              <w:spacing w:after="0" w:line="240" w:lineRule="auto"/>
              <w:jc w:val="right"/>
            </w:pPr>
            <w:r>
              <w:rPr>
                <w:sz w:val="15"/>
              </w:rPr>
              <w:t>0.178</w:t>
            </w:r>
          </w:p>
        </w:tc>
        <w:tc>
          <w:tcPr>
            <w:tcW w:w="922" w:type="dxa"/>
            <w:tcBorders>
              <w:top w:val="single" w:sz="6" w:space="0" w:color="2D6A4F"/>
            </w:tcBorders>
            <w:vAlign w:val="center"/>
          </w:tcPr>
          <w:p w14:paraId="404888D8" w14:textId="77777777" w:rsidR="00785242" w:rsidRDefault="00DF36FA">
            <w:pPr>
              <w:keepNext/>
              <w:spacing w:after="0" w:line="240" w:lineRule="auto"/>
              <w:jc w:val="right"/>
            </w:pPr>
            <w:r>
              <w:rPr>
                <w:sz w:val="15"/>
              </w:rPr>
              <w:t>0.158</w:t>
            </w:r>
          </w:p>
        </w:tc>
        <w:tc>
          <w:tcPr>
            <w:tcW w:w="922" w:type="dxa"/>
            <w:tcBorders>
              <w:top w:val="single" w:sz="6" w:space="0" w:color="2D6A4F"/>
            </w:tcBorders>
            <w:vAlign w:val="center"/>
          </w:tcPr>
          <w:p w14:paraId="39B6A10F" w14:textId="77777777" w:rsidR="00785242" w:rsidRDefault="00DF36FA">
            <w:pPr>
              <w:keepNext/>
              <w:spacing w:after="0" w:line="240" w:lineRule="auto"/>
              <w:jc w:val="right"/>
            </w:pPr>
            <w:r>
              <w:rPr>
                <w:sz w:val="15"/>
              </w:rPr>
              <w:t>0.159</w:t>
            </w:r>
          </w:p>
        </w:tc>
        <w:tc>
          <w:tcPr>
            <w:tcW w:w="922" w:type="dxa"/>
            <w:tcBorders>
              <w:top w:val="single" w:sz="6" w:space="0" w:color="2D6A4F"/>
            </w:tcBorders>
            <w:vAlign w:val="center"/>
          </w:tcPr>
          <w:p w14:paraId="2E4D8714" w14:textId="77777777" w:rsidR="00785242" w:rsidRDefault="00DF36FA">
            <w:pPr>
              <w:keepNext/>
              <w:spacing w:after="0" w:line="240" w:lineRule="auto"/>
              <w:jc w:val="right"/>
            </w:pPr>
            <w:r>
              <w:rPr>
                <w:sz w:val="15"/>
              </w:rPr>
              <w:t>0.183</w:t>
            </w:r>
          </w:p>
        </w:tc>
        <w:tc>
          <w:tcPr>
            <w:tcW w:w="922" w:type="dxa"/>
            <w:tcBorders>
              <w:top w:val="single" w:sz="6" w:space="0" w:color="2D6A4F"/>
            </w:tcBorders>
            <w:vAlign w:val="center"/>
          </w:tcPr>
          <w:p w14:paraId="6F43E0CE" w14:textId="77777777" w:rsidR="00785242" w:rsidRDefault="00DF36FA">
            <w:pPr>
              <w:keepNext/>
              <w:spacing w:after="0" w:line="240" w:lineRule="auto"/>
              <w:jc w:val="right"/>
            </w:pPr>
            <w:r>
              <w:rPr>
                <w:sz w:val="15"/>
              </w:rPr>
              <w:t>0.190</w:t>
            </w:r>
          </w:p>
        </w:tc>
        <w:tc>
          <w:tcPr>
            <w:tcW w:w="922" w:type="dxa"/>
            <w:tcBorders>
              <w:top w:val="single" w:sz="6" w:space="0" w:color="2D6A4F"/>
            </w:tcBorders>
            <w:vAlign w:val="center"/>
          </w:tcPr>
          <w:p w14:paraId="1A14372C" w14:textId="77777777" w:rsidR="00785242" w:rsidRDefault="00DF36FA">
            <w:pPr>
              <w:keepNext/>
              <w:spacing w:after="0" w:line="240" w:lineRule="auto"/>
              <w:jc w:val="right"/>
            </w:pPr>
            <w:r>
              <w:rPr>
                <w:sz w:val="15"/>
              </w:rPr>
              <w:t>0.180</w:t>
            </w:r>
          </w:p>
        </w:tc>
        <w:tc>
          <w:tcPr>
            <w:tcW w:w="922" w:type="dxa"/>
            <w:tcBorders>
              <w:top w:val="single" w:sz="6" w:space="0" w:color="2D6A4F"/>
            </w:tcBorders>
            <w:vAlign w:val="center"/>
          </w:tcPr>
          <w:p w14:paraId="14956209" w14:textId="77777777" w:rsidR="00785242" w:rsidRDefault="00DF36FA">
            <w:pPr>
              <w:keepNext/>
              <w:spacing w:after="0" w:line="240" w:lineRule="auto"/>
              <w:jc w:val="right"/>
            </w:pPr>
            <w:r>
              <w:rPr>
                <w:sz w:val="15"/>
              </w:rPr>
              <w:t>0.179</w:t>
            </w:r>
          </w:p>
        </w:tc>
        <w:tc>
          <w:tcPr>
            <w:tcW w:w="922" w:type="dxa"/>
            <w:tcBorders>
              <w:top w:val="single" w:sz="6" w:space="0" w:color="2D6A4F"/>
            </w:tcBorders>
            <w:vAlign w:val="center"/>
          </w:tcPr>
          <w:p w14:paraId="41DEBEF3" w14:textId="77777777" w:rsidR="00785242" w:rsidRDefault="00DF36FA">
            <w:pPr>
              <w:keepNext/>
              <w:spacing w:after="0" w:line="240" w:lineRule="auto"/>
              <w:jc w:val="right"/>
            </w:pPr>
            <w:r>
              <w:rPr>
                <w:sz w:val="15"/>
              </w:rPr>
              <w:t>0.150</w:t>
            </w:r>
          </w:p>
        </w:tc>
        <w:tc>
          <w:tcPr>
            <w:tcW w:w="1080" w:type="dxa"/>
            <w:tcBorders>
              <w:top w:val="single" w:sz="6" w:space="0" w:color="2D6A4F"/>
              <w:left w:val="single" w:sz="6" w:space="0" w:color="C9A227"/>
            </w:tcBorders>
            <w:shd w:val="clear" w:color="auto" w:fill="FBF6E9"/>
            <w:vAlign w:val="center"/>
          </w:tcPr>
          <w:p w14:paraId="1950354A" w14:textId="77777777" w:rsidR="00785242" w:rsidRDefault="00DF36FA">
            <w:pPr>
              <w:keepNext/>
              <w:spacing w:after="0" w:line="240" w:lineRule="auto"/>
              <w:jc w:val="right"/>
            </w:pPr>
            <w:r>
              <w:rPr>
                <w:sz w:val="15"/>
              </w:rPr>
              <w:t>0.168</w:t>
            </w:r>
          </w:p>
        </w:tc>
        <w:tc>
          <w:tcPr>
            <w:tcW w:w="979" w:type="dxa"/>
            <w:tcBorders>
              <w:top w:val="single" w:sz="6" w:space="0" w:color="2D6A4F"/>
            </w:tcBorders>
            <w:shd w:val="clear" w:color="auto" w:fill="FBF6E9"/>
            <w:vAlign w:val="center"/>
          </w:tcPr>
          <w:p w14:paraId="35191686" w14:textId="77777777" w:rsidR="00785242" w:rsidRDefault="00DF36FA">
            <w:pPr>
              <w:keepNext/>
              <w:spacing w:after="0" w:line="240" w:lineRule="auto"/>
              <w:jc w:val="right"/>
            </w:pPr>
            <w:r>
              <w:rPr>
                <w:sz w:val="15"/>
              </w:rPr>
              <w:t>0.015</w:t>
            </w:r>
          </w:p>
        </w:tc>
      </w:tr>
      <w:tr w:rsidR="00785242" w14:paraId="254996CF" w14:textId="77777777">
        <w:trPr>
          <w:cantSplit/>
          <w:jc w:val="center"/>
        </w:trPr>
        <w:tc>
          <w:tcPr>
            <w:tcW w:w="1368" w:type="dxa"/>
            <w:vMerge/>
            <w:vAlign w:val="center"/>
          </w:tcPr>
          <w:p w14:paraId="788105D0" w14:textId="77777777" w:rsidR="00785242" w:rsidRDefault="00785242">
            <w:pPr>
              <w:keepNext/>
              <w:spacing w:after="0" w:line="240" w:lineRule="auto"/>
            </w:pPr>
          </w:p>
        </w:tc>
        <w:tc>
          <w:tcPr>
            <w:tcW w:w="1080" w:type="dxa"/>
            <w:vAlign w:val="center"/>
          </w:tcPr>
          <w:p w14:paraId="08C9029D" w14:textId="77777777" w:rsidR="00785242" w:rsidRDefault="00DF36FA">
            <w:pPr>
              <w:keepNext/>
              <w:spacing w:after="0" w:line="240" w:lineRule="auto"/>
            </w:pPr>
            <w:r>
              <w:rPr>
                <w:sz w:val="15"/>
              </w:rPr>
              <w:t>Glulam</w:t>
            </w:r>
          </w:p>
        </w:tc>
        <w:tc>
          <w:tcPr>
            <w:tcW w:w="922" w:type="dxa"/>
            <w:vAlign w:val="center"/>
          </w:tcPr>
          <w:p w14:paraId="2275F2DD" w14:textId="77777777" w:rsidR="00785242" w:rsidRDefault="00DF36FA">
            <w:pPr>
              <w:keepNext/>
              <w:spacing w:after="0" w:line="240" w:lineRule="auto"/>
              <w:jc w:val="right"/>
            </w:pPr>
            <w:r>
              <w:rPr>
                <w:sz w:val="15"/>
              </w:rPr>
              <w:t>0.160</w:t>
            </w:r>
          </w:p>
        </w:tc>
        <w:tc>
          <w:tcPr>
            <w:tcW w:w="922" w:type="dxa"/>
            <w:vAlign w:val="center"/>
          </w:tcPr>
          <w:p w14:paraId="21F2DA1C" w14:textId="77777777" w:rsidR="00785242" w:rsidRDefault="00DF36FA">
            <w:pPr>
              <w:keepNext/>
              <w:spacing w:after="0" w:line="240" w:lineRule="auto"/>
              <w:jc w:val="right"/>
            </w:pPr>
            <w:r>
              <w:rPr>
                <w:sz w:val="15"/>
              </w:rPr>
              <w:t>0.183</w:t>
            </w:r>
          </w:p>
        </w:tc>
        <w:tc>
          <w:tcPr>
            <w:tcW w:w="922" w:type="dxa"/>
            <w:vAlign w:val="center"/>
          </w:tcPr>
          <w:p w14:paraId="7CA62522" w14:textId="77777777" w:rsidR="00785242" w:rsidRDefault="00DF36FA">
            <w:pPr>
              <w:keepNext/>
              <w:spacing w:after="0" w:line="240" w:lineRule="auto"/>
              <w:jc w:val="right"/>
            </w:pPr>
            <w:r>
              <w:rPr>
                <w:sz w:val="15"/>
              </w:rPr>
              <w:t>0.183</w:t>
            </w:r>
          </w:p>
        </w:tc>
        <w:tc>
          <w:tcPr>
            <w:tcW w:w="922" w:type="dxa"/>
            <w:vAlign w:val="center"/>
          </w:tcPr>
          <w:p w14:paraId="0CEB75B4" w14:textId="77777777" w:rsidR="00785242" w:rsidRDefault="00DF36FA">
            <w:pPr>
              <w:keepNext/>
              <w:spacing w:after="0" w:line="240" w:lineRule="auto"/>
              <w:jc w:val="right"/>
            </w:pPr>
            <w:r>
              <w:rPr>
                <w:sz w:val="15"/>
              </w:rPr>
              <w:t>0.185</w:t>
            </w:r>
          </w:p>
        </w:tc>
        <w:tc>
          <w:tcPr>
            <w:tcW w:w="922" w:type="dxa"/>
            <w:vAlign w:val="center"/>
          </w:tcPr>
          <w:p w14:paraId="400F20AE" w14:textId="77777777" w:rsidR="00785242" w:rsidRDefault="00DF36FA">
            <w:pPr>
              <w:keepNext/>
              <w:spacing w:after="0" w:line="240" w:lineRule="auto"/>
              <w:jc w:val="right"/>
            </w:pPr>
            <w:r>
              <w:rPr>
                <w:sz w:val="15"/>
              </w:rPr>
              <w:t>0.158</w:t>
            </w:r>
          </w:p>
        </w:tc>
        <w:tc>
          <w:tcPr>
            <w:tcW w:w="922" w:type="dxa"/>
            <w:vAlign w:val="center"/>
          </w:tcPr>
          <w:p w14:paraId="1F658615" w14:textId="77777777" w:rsidR="00785242" w:rsidRDefault="00DF36FA">
            <w:pPr>
              <w:keepNext/>
              <w:spacing w:after="0" w:line="240" w:lineRule="auto"/>
              <w:jc w:val="right"/>
            </w:pPr>
            <w:r>
              <w:rPr>
                <w:sz w:val="15"/>
              </w:rPr>
              <w:t>0.168</w:t>
            </w:r>
          </w:p>
        </w:tc>
        <w:tc>
          <w:tcPr>
            <w:tcW w:w="922" w:type="dxa"/>
            <w:vAlign w:val="center"/>
          </w:tcPr>
          <w:p w14:paraId="14D5A96D" w14:textId="77777777" w:rsidR="00785242" w:rsidRDefault="00DF36FA">
            <w:pPr>
              <w:keepNext/>
              <w:spacing w:after="0" w:line="240" w:lineRule="auto"/>
              <w:jc w:val="right"/>
            </w:pPr>
            <w:r>
              <w:rPr>
                <w:sz w:val="15"/>
              </w:rPr>
              <w:t>0.151</w:t>
            </w:r>
          </w:p>
        </w:tc>
        <w:tc>
          <w:tcPr>
            <w:tcW w:w="922" w:type="dxa"/>
            <w:vAlign w:val="center"/>
          </w:tcPr>
          <w:p w14:paraId="63D16D3F" w14:textId="77777777" w:rsidR="00785242" w:rsidRDefault="00DF36FA">
            <w:pPr>
              <w:keepNext/>
              <w:spacing w:after="0" w:line="240" w:lineRule="auto"/>
              <w:jc w:val="right"/>
            </w:pPr>
            <w:r>
              <w:rPr>
                <w:sz w:val="15"/>
              </w:rPr>
              <w:t>0.163</w:t>
            </w:r>
          </w:p>
        </w:tc>
        <w:tc>
          <w:tcPr>
            <w:tcW w:w="922" w:type="dxa"/>
            <w:vAlign w:val="center"/>
          </w:tcPr>
          <w:p w14:paraId="745901FE" w14:textId="77777777" w:rsidR="00785242" w:rsidRDefault="00DF36FA">
            <w:pPr>
              <w:keepNext/>
              <w:spacing w:after="0" w:line="240" w:lineRule="auto"/>
              <w:jc w:val="right"/>
            </w:pPr>
            <w:r>
              <w:rPr>
                <w:sz w:val="15"/>
              </w:rPr>
              <w:t>0.168</w:t>
            </w:r>
          </w:p>
        </w:tc>
        <w:tc>
          <w:tcPr>
            <w:tcW w:w="922" w:type="dxa"/>
            <w:vAlign w:val="center"/>
          </w:tcPr>
          <w:p w14:paraId="15AE73FF" w14:textId="77777777" w:rsidR="00785242" w:rsidRDefault="00DF36FA">
            <w:pPr>
              <w:keepNext/>
              <w:spacing w:after="0" w:line="240" w:lineRule="auto"/>
              <w:jc w:val="right"/>
            </w:pPr>
            <w:r>
              <w:rPr>
                <w:sz w:val="15"/>
              </w:rPr>
              <w:t>0.162</w:t>
            </w:r>
          </w:p>
        </w:tc>
        <w:tc>
          <w:tcPr>
            <w:tcW w:w="922" w:type="dxa"/>
            <w:vAlign w:val="center"/>
          </w:tcPr>
          <w:p w14:paraId="60A4C7E4" w14:textId="77777777" w:rsidR="00785242" w:rsidRDefault="00DF36FA">
            <w:pPr>
              <w:keepNext/>
              <w:spacing w:after="0" w:line="240" w:lineRule="auto"/>
              <w:jc w:val="right"/>
            </w:pPr>
            <w:r>
              <w:rPr>
                <w:sz w:val="15"/>
              </w:rPr>
              <w:t>0.155</w:t>
            </w:r>
          </w:p>
        </w:tc>
        <w:tc>
          <w:tcPr>
            <w:tcW w:w="1080" w:type="dxa"/>
            <w:tcBorders>
              <w:left w:val="single" w:sz="6" w:space="0" w:color="C9A227"/>
            </w:tcBorders>
            <w:shd w:val="clear" w:color="auto" w:fill="FBF6E9"/>
            <w:vAlign w:val="center"/>
          </w:tcPr>
          <w:p w14:paraId="2C954FE5" w14:textId="77777777" w:rsidR="00785242" w:rsidRDefault="00DF36FA">
            <w:pPr>
              <w:keepNext/>
              <w:spacing w:after="0" w:line="240" w:lineRule="auto"/>
              <w:jc w:val="right"/>
            </w:pPr>
            <w:r>
              <w:rPr>
                <w:sz w:val="15"/>
              </w:rPr>
              <w:t>0.167</w:t>
            </w:r>
          </w:p>
        </w:tc>
        <w:tc>
          <w:tcPr>
            <w:tcW w:w="979" w:type="dxa"/>
            <w:shd w:val="clear" w:color="auto" w:fill="FBF6E9"/>
            <w:vAlign w:val="center"/>
          </w:tcPr>
          <w:p w14:paraId="7726C467" w14:textId="77777777" w:rsidR="00785242" w:rsidRDefault="00DF36FA">
            <w:pPr>
              <w:keepNext/>
              <w:spacing w:after="0" w:line="240" w:lineRule="auto"/>
              <w:jc w:val="right"/>
            </w:pPr>
            <w:r>
              <w:rPr>
                <w:sz w:val="15"/>
              </w:rPr>
              <w:t>0.012</w:t>
            </w:r>
          </w:p>
        </w:tc>
      </w:tr>
      <w:tr w:rsidR="00785242" w14:paraId="55FBBA0F" w14:textId="77777777">
        <w:trPr>
          <w:cantSplit/>
          <w:jc w:val="center"/>
        </w:trPr>
        <w:tc>
          <w:tcPr>
            <w:tcW w:w="1368" w:type="dxa"/>
            <w:vMerge/>
            <w:vAlign w:val="center"/>
          </w:tcPr>
          <w:p w14:paraId="132B528D" w14:textId="77777777" w:rsidR="00785242" w:rsidRDefault="00785242">
            <w:pPr>
              <w:keepNext/>
              <w:spacing w:after="0" w:line="240" w:lineRule="auto"/>
            </w:pPr>
          </w:p>
        </w:tc>
        <w:tc>
          <w:tcPr>
            <w:tcW w:w="1080" w:type="dxa"/>
            <w:vAlign w:val="center"/>
          </w:tcPr>
          <w:p w14:paraId="000AAC6A" w14:textId="77777777" w:rsidR="00785242" w:rsidRDefault="00DF36FA">
            <w:pPr>
              <w:keepNext/>
              <w:spacing w:after="0" w:line="240" w:lineRule="auto"/>
            </w:pPr>
            <w:r>
              <w:rPr>
                <w:sz w:val="15"/>
              </w:rPr>
              <w:t>Lumber</w:t>
            </w:r>
          </w:p>
        </w:tc>
        <w:tc>
          <w:tcPr>
            <w:tcW w:w="922" w:type="dxa"/>
            <w:vAlign w:val="center"/>
          </w:tcPr>
          <w:p w14:paraId="34851309" w14:textId="77777777" w:rsidR="00785242" w:rsidRDefault="00DF36FA">
            <w:pPr>
              <w:keepNext/>
              <w:spacing w:after="0" w:line="240" w:lineRule="auto"/>
              <w:jc w:val="right"/>
            </w:pPr>
            <w:r>
              <w:rPr>
                <w:sz w:val="15"/>
              </w:rPr>
              <w:t>7.344</w:t>
            </w:r>
          </w:p>
        </w:tc>
        <w:tc>
          <w:tcPr>
            <w:tcW w:w="922" w:type="dxa"/>
            <w:vAlign w:val="center"/>
          </w:tcPr>
          <w:p w14:paraId="70380068" w14:textId="77777777" w:rsidR="00785242" w:rsidRDefault="00DF36FA">
            <w:pPr>
              <w:keepNext/>
              <w:spacing w:after="0" w:line="240" w:lineRule="auto"/>
              <w:jc w:val="right"/>
            </w:pPr>
            <w:r>
              <w:rPr>
                <w:sz w:val="15"/>
              </w:rPr>
              <w:t>6.775</w:t>
            </w:r>
          </w:p>
        </w:tc>
        <w:tc>
          <w:tcPr>
            <w:tcW w:w="922" w:type="dxa"/>
            <w:vAlign w:val="center"/>
          </w:tcPr>
          <w:p w14:paraId="2F748FD7" w14:textId="77777777" w:rsidR="00785242" w:rsidRDefault="00DF36FA">
            <w:pPr>
              <w:keepNext/>
              <w:spacing w:after="0" w:line="240" w:lineRule="auto"/>
              <w:jc w:val="right"/>
            </w:pPr>
            <w:r>
              <w:rPr>
                <w:sz w:val="15"/>
              </w:rPr>
              <w:t>6.325</w:t>
            </w:r>
          </w:p>
        </w:tc>
        <w:tc>
          <w:tcPr>
            <w:tcW w:w="922" w:type="dxa"/>
            <w:vAlign w:val="center"/>
          </w:tcPr>
          <w:p w14:paraId="25BF00E6" w14:textId="77777777" w:rsidR="00785242" w:rsidRDefault="00DF36FA">
            <w:pPr>
              <w:keepNext/>
              <w:spacing w:after="0" w:line="240" w:lineRule="auto"/>
              <w:jc w:val="right"/>
            </w:pPr>
            <w:r>
              <w:rPr>
                <w:sz w:val="15"/>
              </w:rPr>
              <w:t>6.863</w:t>
            </w:r>
          </w:p>
        </w:tc>
        <w:tc>
          <w:tcPr>
            <w:tcW w:w="922" w:type="dxa"/>
            <w:vAlign w:val="center"/>
          </w:tcPr>
          <w:p w14:paraId="2B925092" w14:textId="77777777" w:rsidR="00785242" w:rsidRDefault="00DF36FA">
            <w:pPr>
              <w:keepNext/>
              <w:spacing w:after="0" w:line="240" w:lineRule="auto"/>
              <w:jc w:val="right"/>
            </w:pPr>
            <w:r>
              <w:rPr>
                <w:sz w:val="15"/>
              </w:rPr>
              <w:t>6.525</w:t>
            </w:r>
          </w:p>
        </w:tc>
        <w:tc>
          <w:tcPr>
            <w:tcW w:w="922" w:type="dxa"/>
            <w:vAlign w:val="center"/>
          </w:tcPr>
          <w:p w14:paraId="2729C2CA" w14:textId="77777777" w:rsidR="00785242" w:rsidRDefault="00DF36FA">
            <w:pPr>
              <w:keepNext/>
              <w:spacing w:after="0" w:line="240" w:lineRule="auto"/>
              <w:jc w:val="right"/>
            </w:pPr>
            <w:r>
              <w:rPr>
                <w:sz w:val="15"/>
              </w:rPr>
              <w:t>7.493</w:t>
            </w:r>
          </w:p>
        </w:tc>
        <w:tc>
          <w:tcPr>
            <w:tcW w:w="922" w:type="dxa"/>
            <w:vAlign w:val="center"/>
          </w:tcPr>
          <w:p w14:paraId="08227962" w14:textId="77777777" w:rsidR="00785242" w:rsidRDefault="00DF36FA">
            <w:pPr>
              <w:keepNext/>
              <w:spacing w:after="0" w:line="240" w:lineRule="auto"/>
              <w:jc w:val="right"/>
            </w:pPr>
            <w:r>
              <w:rPr>
                <w:sz w:val="15"/>
              </w:rPr>
              <w:t>6.206</w:t>
            </w:r>
          </w:p>
        </w:tc>
        <w:tc>
          <w:tcPr>
            <w:tcW w:w="922" w:type="dxa"/>
            <w:vAlign w:val="center"/>
          </w:tcPr>
          <w:p w14:paraId="2D974858" w14:textId="77777777" w:rsidR="00785242" w:rsidRDefault="00DF36FA">
            <w:pPr>
              <w:keepNext/>
              <w:spacing w:after="0" w:line="240" w:lineRule="auto"/>
              <w:jc w:val="right"/>
            </w:pPr>
            <w:r>
              <w:rPr>
                <w:sz w:val="15"/>
              </w:rPr>
              <w:t>6.774</w:t>
            </w:r>
          </w:p>
        </w:tc>
        <w:tc>
          <w:tcPr>
            <w:tcW w:w="922" w:type="dxa"/>
            <w:vAlign w:val="center"/>
          </w:tcPr>
          <w:p w14:paraId="1FBF2419" w14:textId="77777777" w:rsidR="00785242" w:rsidRDefault="00DF36FA">
            <w:pPr>
              <w:keepNext/>
              <w:spacing w:after="0" w:line="240" w:lineRule="auto"/>
              <w:jc w:val="right"/>
            </w:pPr>
            <w:r>
              <w:rPr>
                <w:sz w:val="15"/>
              </w:rPr>
              <w:t>6.653</w:t>
            </w:r>
          </w:p>
        </w:tc>
        <w:tc>
          <w:tcPr>
            <w:tcW w:w="922" w:type="dxa"/>
            <w:vAlign w:val="center"/>
          </w:tcPr>
          <w:p w14:paraId="02D89B8B" w14:textId="77777777" w:rsidR="00785242" w:rsidRDefault="00DF36FA">
            <w:pPr>
              <w:keepNext/>
              <w:spacing w:after="0" w:line="240" w:lineRule="auto"/>
              <w:jc w:val="right"/>
            </w:pPr>
            <w:r>
              <w:rPr>
                <w:sz w:val="15"/>
              </w:rPr>
              <w:t>6.844</w:t>
            </w:r>
          </w:p>
        </w:tc>
        <w:tc>
          <w:tcPr>
            <w:tcW w:w="922" w:type="dxa"/>
            <w:vAlign w:val="center"/>
          </w:tcPr>
          <w:p w14:paraId="4AD3C969" w14:textId="77777777" w:rsidR="00785242" w:rsidRDefault="00DF36FA">
            <w:pPr>
              <w:keepNext/>
              <w:spacing w:after="0" w:line="240" w:lineRule="auto"/>
              <w:jc w:val="right"/>
            </w:pPr>
            <w:r>
              <w:rPr>
                <w:sz w:val="15"/>
              </w:rPr>
              <w:t>7.073</w:t>
            </w:r>
          </w:p>
        </w:tc>
        <w:tc>
          <w:tcPr>
            <w:tcW w:w="1080" w:type="dxa"/>
            <w:tcBorders>
              <w:left w:val="single" w:sz="6" w:space="0" w:color="C9A227"/>
            </w:tcBorders>
            <w:shd w:val="clear" w:color="auto" w:fill="FBF6E9"/>
            <w:vAlign w:val="center"/>
          </w:tcPr>
          <w:p w14:paraId="39E2978A" w14:textId="77777777" w:rsidR="00785242" w:rsidRDefault="00DF36FA">
            <w:pPr>
              <w:keepNext/>
              <w:spacing w:after="0" w:line="240" w:lineRule="auto"/>
              <w:jc w:val="right"/>
            </w:pPr>
            <w:r>
              <w:rPr>
                <w:sz w:val="15"/>
              </w:rPr>
              <w:t>6.807</w:t>
            </w:r>
          </w:p>
        </w:tc>
        <w:tc>
          <w:tcPr>
            <w:tcW w:w="979" w:type="dxa"/>
            <w:shd w:val="clear" w:color="auto" w:fill="FBF6E9"/>
            <w:vAlign w:val="center"/>
          </w:tcPr>
          <w:p w14:paraId="44DC642C" w14:textId="77777777" w:rsidR="00785242" w:rsidRDefault="00DF36FA">
            <w:pPr>
              <w:keepNext/>
              <w:spacing w:after="0" w:line="240" w:lineRule="auto"/>
              <w:jc w:val="right"/>
            </w:pPr>
            <w:r>
              <w:rPr>
                <w:sz w:val="15"/>
              </w:rPr>
              <w:t>0.348</w:t>
            </w:r>
          </w:p>
        </w:tc>
      </w:tr>
      <w:tr w:rsidR="00785242" w14:paraId="47DCC2FD" w14:textId="77777777">
        <w:trPr>
          <w:cantSplit/>
          <w:jc w:val="center"/>
        </w:trPr>
        <w:tc>
          <w:tcPr>
            <w:tcW w:w="1368" w:type="dxa"/>
            <w:vMerge/>
            <w:vAlign w:val="center"/>
          </w:tcPr>
          <w:p w14:paraId="351DB5A1" w14:textId="77777777" w:rsidR="00785242" w:rsidRDefault="00785242">
            <w:pPr>
              <w:keepNext/>
              <w:spacing w:after="0" w:line="240" w:lineRule="auto"/>
            </w:pPr>
          </w:p>
        </w:tc>
        <w:tc>
          <w:tcPr>
            <w:tcW w:w="1080" w:type="dxa"/>
            <w:vAlign w:val="center"/>
          </w:tcPr>
          <w:p w14:paraId="4FCDB5B5" w14:textId="77777777" w:rsidR="00785242" w:rsidRDefault="00DF36FA">
            <w:pPr>
              <w:keepNext/>
              <w:spacing w:after="0" w:line="240" w:lineRule="auto"/>
            </w:pPr>
            <w:r>
              <w:rPr>
                <w:sz w:val="15"/>
              </w:rPr>
              <w:t>Pulpwood</w:t>
            </w:r>
          </w:p>
        </w:tc>
        <w:tc>
          <w:tcPr>
            <w:tcW w:w="922" w:type="dxa"/>
            <w:vAlign w:val="center"/>
          </w:tcPr>
          <w:p w14:paraId="21C0C0E4" w14:textId="77777777" w:rsidR="00785242" w:rsidRDefault="00DF36FA">
            <w:pPr>
              <w:keepNext/>
              <w:spacing w:after="0" w:line="240" w:lineRule="auto"/>
              <w:jc w:val="right"/>
            </w:pPr>
            <w:r>
              <w:rPr>
                <w:sz w:val="15"/>
              </w:rPr>
              <w:t>7.241</w:t>
            </w:r>
          </w:p>
        </w:tc>
        <w:tc>
          <w:tcPr>
            <w:tcW w:w="922" w:type="dxa"/>
            <w:vAlign w:val="center"/>
          </w:tcPr>
          <w:p w14:paraId="7AB4A006" w14:textId="77777777" w:rsidR="00785242" w:rsidRDefault="00DF36FA">
            <w:pPr>
              <w:keepNext/>
              <w:spacing w:after="0" w:line="240" w:lineRule="auto"/>
              <w:jc w:val="right"/>
            </w:pPr>
            <w:r>
              <w:rPr>
                <w:sz w:val="15"/>
              </w:rPr>
              <w:t>6.727</w:t>
            </w:r>
          </w:p>
        </w:tc>
        <w:tc>
          <w:tcPr>
            <w:tcW w:w="922" w:type="dxa"/>
            <w:vAlign w:val="center"/>
          </w:tcPr>
          <w:p w14:paraId="7E6C0508" w14:textId="77777777" w:rsidR="00785242" w:rsidRDefault="00DF36FA">
            <w:pPr>
              <w:keepNext/>
              <w:spacing w:after="0" w:line="240" w:lineRule="auto"/>
              <w:jc w:val="right"/>
            </w:pPr>
            <w:r>
              <w:rPr>
                <w:sz w:val="15"/>
              </w:rPr>
              <w:t>6.329</w:t>
            </w:r>
          </w:p>
        </w:tc>
        <w:tc>
          <w:tcPr>
            <w:tcW w:w="922" w:type="dxa"/>
            <w:vAlign w:val="center"/>
          </w:tcPr>
          <w:p w14:paraId="1109F1AE" w14:textId="77777777" w:rsidR="00785242" w:rsidRDefault="00DF36FA">
            <w:pPr>
              <w:keepNext/>
              <w:spacing w:after="0" w:line="240" w:lineRule="auto"/>
              <w:jc w:val="right"/>
            </w:pPr>
            <w:r>
              <w:rPr>
                <w:sz w:val="15"/>
              </w:rPr>
              <w:t>7.682</w:t>
            </w:r>
          </w:p>
        </w:tc>
        <w:tc>
          <w:tcPr>
            <w:tcW w:w="922" w:type="dxa"/>
            <w:vAlign w:val="center"/>
          </w:tcPr>
          <w:p w14:paraId="458957BC" w14:textId="77777777" w:rsidR="00785242" w:rsidRDefault="00DF36FA">
            <w:pPr>
              <w:keepNext/>
              <w:spacing w:after="0" w:line="240" w:lineRule="auto"/>
              <w:jc w:val="right"/>
            </w:pPr>
            <w:r>
              <w:rPr>
                <w:sz w:val="15"/>
              </w:rPr>
              <w:t>6.525</w:t>
            </w:r>
          </w:p>
        </w:tc>
        <w:tc>
          <w:tcPr>
            <w:tcW w:w="922" w:type="dxa"/>
            <w:vAlign w:val="center"/>
          </w:tcPr>
          <w:p w14:paraId="40F791A0" w14:textId="77777777" w:rsidR="00785242" w:rsidRDefault="00DF36FA">
            <w:pPr>
              <w:keepNext/>
              <w:spacing w:after="0" w:line="240" w:lineRule="auto"/>
              <w:jc w:val="right"/>
            </w:pPr>
            <w:r>
              <w:rPr>
                <w:sz w:val="15"/>
              </w:rPr>
              <w:t>7.704</w:t>
            </w:r>
          </w:p>
        </w:tc>
        <w:tc>
          <w:tcPr>
            <w:tcW w:w="922" w:type="dxa"/>
            <w:vAlign w:val="center"/>
          </w:tcPr>
          <w:p w14:paraId="749A8827" w14:textId="77777777" w:rsidR="00785242" w:rsidRDefault="00DF36FA">
            <w:pPr>
              <w:keepNext/>
              <w:spacing w:after="0" w:line="240" w:lineRule="auto"/>
              <w:jc w:val="right"/>
            </w:pPr>
            <w:r>
              <w:rPr>
                <w:sz w:val="15"/>
              </w:rPr>
              <w:t>6.919</w:t>
            </w:r>
          </w:p>
        </w:tc>
        <w:tc>
          <w:tcPr>
            <w:tcW w:w="922" w:type="dxa"/>
            <w:vAlign w:val="center"/>
          </w:tcPr>
          <w:p w14:paraId="676648FC" w14:textId="77777777" w:rsidR="00785242" w:rsidRDefault="00DF36FA">
            <w:pPr>
              <w:keepNext/>
              <w:spacing w:after="0" w:line="240" w:lineRule="auto"/>
              <w:jc w:val="right"/>
            </w:pPr>
            <w:r>
              <w:rPr>
                <w:sz w:val="15"/>
              </w:rPr>
              <w:t>6.311</w:t>
            </w:r>
          </w:p>
        </w:tc>
        <w:tc>
          <w:tcPr>
            <w:tcW w:w="922" w:type="dxa"/>
            <w:vAlign w:val="center"/>
          </w:tcPr>
          <w:p w14:paraId="5A0ADF76" w14:textId="77777777" w:rsidR="00785242" w:rsidRDefault="00DF36FA">
            <w:pPr>
              <w:keepNext/>
              <w:spacing w:after="0" w:line="240" w:lineRule="auto"/>
              <w:jc w:val="right"/>
            </w:pPr>
            <w:r>
              <w:rPr>
                <w:sz w:val="15"/>
              </w:rPr>
              <w:t>6.789</w:t>
            </w:r>
          </w:p>
        </w:tc>
        <w:tc>
          <w:tcPr>
            <w:tcW w:w="922" w:type="dxa"/>
            <w:vAlign w:val="center"/>
          </w:tcPr>
          <w:p w14:paraId="6E2B8BA1" w14:textId="77777777" w:rsidR="00785242" w:rsidRDefault="00DF36FA">
            <w:pPr>
              <w:keepNext/>
              <w:spacing w:after="0" w:line="240" w:lineRule="auto"/>
              <w:jc w:val="right"/>
            </w:pPr>
            <w:r>
              <w:rPr>
                <w:sz w:val="15"/>
              </w:rPr>
              <w:t>6.857</w:t>
            </w:r>
          </w:p>
        </w:tc>
        <w:tc>
          <w:tcPr>
            <w:tcW w:w="922" w:type="dxa"/>
            <w:vAlign w:val="center"/>
          </w:tcPr>
          <w:p w14:paraId="1798908F" w14:textId="77777777" w:rsidR="00785242" w:rsidRDefault="00DF36FA">
            <w:pPr>
              <w:keepNext/>
              <w:spacing w:after="0" w:line="240" w:lineRule="auto"/>
              <w:jc w:val="right"/>
            </w:pPr>
            <w:r>
              <w:rPr>
                <w:sz w:val="15"/>
              </w:rPr>
              <w:t>6.839</w:t>
            </w:r>
          </w:p>
        </w:tc>
        <w:tc>
          <w:tcPr>
            <w:tcW w:w="1080" w:type="dxa"/>
            <w:tcBorders>
              <w:left w:val="single" w:sz="6" w:space="0" w:color="C9A227"/>
            </w:tcBorders>
            <w:shd w:val="clear" w:color="auto" w:fill="FBF6E9"/>
            <w:vAlign w:val="center"/>
          </w:tcPr>
          <w:p w14:paraId="52EE752C" w14:textId="77777777" w:rsidR="00785242" w:rsidRDefault="00DF36FA">
            <w:pPr>
              <w:keepNext/>
              <w:spacing w:after="0" w:line="240" w:lineRule="auto"/>
              <w:jc w:val="right"/>
            </w:pPr>
            <w:r>
              <w:rPr>
                <w:sz w:val="15"/>
              </w:rPr>
              <w:t>6.902</w:t>
            </w:r>
          </w:p>
        </w:tc>
        <w:tc>
          <w:tcPr>
            <w:tcW w:w="979" w:type="dxa"/>
            <w:shd w:val="clear" w:color="auto" w:fill="FBF6E9"/>
            <w:vAlign w:val="center"/>
          </w:tcPr>
          <w:p w14:paraId="2111EDCE" w14:textId="77777777" w:rsidR="00785242" w:rsidRDefault="00DF36FA">
            <w:pPr>
              <w:keepNext/>
              <w:spacing w:after="0" w:line="240" w:lineRule="auto"/>
              <w:jc w:val="right"/>
            </w:pPr>
            <w:r>
              <w:rPr>
                <w:sz w:val="15"/>
              </w:rPr>
              <w:t>0.430</w:t>
            </w:r>
          </w:p>
        </w:tc>
      </w:tr>
      <w:tr w:rsidR="00785242" w14:paraId="2E898D87" w14:textId="77777777">
        <w:trPr>
          <w:cantSplit/>
          <w:jc w:val="center"/>
        </w:trPr>
        <w:tc>
          <w:tcPr>
            <w:tcW w:w="1368" w:type="dxa"/>
            <w:vMerge w:val="restart"/>
            <w:tcBorders>
              <w:top w:val="single" w:sz="6" w:space="0" w:color="2D6A4F"/>
            </w:tcBorders>
            <w:shd w:val="clear" w:color="auto" w:fill="F4F8F5"/>
            <w:vAlign w:val="center"/>
          </w:tcPr>
          <w:p w14:paraId="7B3144DD" w14:textId="77777777" w:rsidR="00785242" w:rsidRDefault="00DF36FA">
            <w:pPr>
              <w:spacing w:after="0" w:line="240" w:lineRule="auto"/>
            </w:pPr>
            <w:r>
              <w:rPr>
                <w:b/>
                <w:color w:val="1B4332"/>
                <w:sz w:val="15"/>
              </w:rPr>
              <w:t>Algonquin</w:t>
            </w:r>
          </w:p>
        </w:tc>
        <w:tc>
          <w:tcPr>
            <w:tcW w:w="1080" w:type="dxa"/>
            <w:tcBorders>
              <w:top w:val="single" w:sz="6" w:space="0" w:color="2D6A4F"/>
            </w:tcBorders>
            <w:shd w:val="clear" w:color="auto" w:fill="F4F8F5"/>
            <w:vAlign w:val="center"/>
          </w:tcPr>
          <w:p w14:paraId="2C2BD423" w14:textId="77777777" w:rsidR="00785242" w:rsidRDefault="00DF36FA">
            <w:pPr>
              <w:keepNext/>
              <w:spacing w:after="0" w:line="240" w:lineRule="auto"/>
            </w:pPr>
            <w:r>
              <w:rPr>
                <w:sz w:val="15"/>
              </w:rPr>
              <w:t>CLT</w:t>
            </w:r>
          </w:p>
        </w:tc>
        <w:tc>
          <w:tcPr>
            <w:tcW w:w="922" w:type="dxa"/>
            <w:tcBorders>
              <w:top w:val="single" w:sz="6" w:space="0" w:color="2D6A4F"/>
            </w:tcBorders>
            <w:shd w:val="clear" w:color="auto" w:fill="F4F8F5"/>
            <w:vAlign w:val="center"/>
          </w:tcPr>
          <w:p w14:paraId="28761450" w14:textId="77777777" w:rsidR="00785242" w:rsidRDefault="00DF36FA">
            <w:pPr>
              <w:keepNext/>
              <w:spacing w:after="0" w:line="240" w:lineRule="auto"/>
              <w:jc w:val="right"/>
            </w:pPr>
            <w:r>
              <w:rPr>
                <w:sz w:val="15"/>
              </w:rPr>
              <w:t>0.154</w:t>
            </w:r>
          </w:p>
        </w:tc>
        <w:tc>
          <w:tcPr>
            <w:tcW w:w="922" w:type="dxa"/>
            <w:tcBorders>
              <w:top w:val="single" w:sz="6" w:space="0" w:color="2D6A4F"/>
            </w:tcBorders>
            <w:shd w:val="clear" w:color="auto" w:fill="F4F8F5"/>
            <w:vAlign w:val="center"/>
          </w:tcPr>
          <w:p w14:paraId="54F6137C" w14:textId="77777777" w:rsidR="00785242" w:rsidRDefault="00DF36FA">
            <w:pPr>
              <w:keepNext/>
              <w:spacing w:after="0" w:line="240" w:lineRule="auto"/>
              <w:jc w:val="right"/>
            </w:pPr>
            <w:r>
              <w:rPr>
                <w:sz w:val="15"/>
              </w:rPr>
              <w:t>0.180</w:t>
            </w:r>
          </w:p>
        </w:tc>
        <w:tc>
          <w:tcPr>
            <w:tcW w:w="922" w:type="dxa"/>
            <w:tcBorders>
              <w:top w:val="single" w:sz="6" w:space="0" w:color="2D6A4F"/>
            </w:tcBorders>
            <w:shd w:val="clear" w:color="auto" w:fill="F4F8F5"/>
            <w:vAlign w:val="center"/>
          </w:tcPr>
          <w:p w14:paraId="7F564E64" w14:textId="77777777" w:rsidR="00785242" w:rsidRDefault="00DF36FA">
            <w:pPr>
              <w:keepNext/>
              <w:spacing w:after="0" w:line="240" w:lineRule="auto"/>
              <w:jc w:val="right"/>
            </w:pPr>
            <w:r>
              <w:rPr>
                <w:sz w:val="15"/>
              </w:rPr>
              <w:t>0.182</w:t>
            </w:r>
          </w:p>
        </w:tc>
        <w:tc>
          <w:tcPr>
            <w:tcW w:w="922" w:type="dxa"/>
            <w:tcBorders>
              <w:top w:val="single" w:sz="6" w:space="0" w:color="2D6A4F"/>
            </w:tcBorders>
            <w:shd w:val="clear" w:color="auto" w:fill="F4F8F5"/>
            <w:vAlign w:val="center"/>
          </w:tcPr>
          <w:p w14:paraId="2D0A4412" w14:textId="77777777" w:rsidR="00785242" w:rsidRDefault="00DF36FA">
            <w:pPr>
              <w:keepNext/>
              <w:spacing w:after="0" w:line="240" w:lineRule="auto"/>
              <w:jc w:val="right"/>
            </w:pPr>
            <w:r>
              <w:rPr>
                <w:sz w:val="15"/>
              </w:rPr>
              <w:t>0.151</w:t>
            </w:r>
          </w:p>
        </w:tc>
        <w:tc>
          <w:tcPr>
            <w:tcW w:w="922" w:type="dxa"/>
            <w:tcBorders>
              <w:top w:val="single" w:sz="6" w:space="0" w:color="2D6A4F"/>
            </w:tcBorders>
            <w:shd w:val="clear" w:color="auto" w:fill="F4F8F5"/>
            <w:vAlign w:val="center"/>
          </w:tcPr>
          <w:p w14:paraId="7DE2362F" w14:textId="77777777" w:rsidR="00785242" w:rsidRDefault="00DF36FA">
            <w:pPr>
              <w:keepNext/>
              <w:spacing w:after="0" w:line="240" w:lineRule="auto"/>
              <w:jc w:val="right"/>
            </w:pPr>
            <w:r>
              <w:rPr>
                <w:sz w:val="15"/>
              </w:rPr>
              <w:t>0.169</w:t>
            </w:r>
          </w:p>
        </w:tc>
        <w:tc>
          <w:tcPr>
            <w:tcW w:w="922" w:type="dxa"/>
            <w:tcBorders>
              <w:top w:val="single" w:sz="6" w:space="0" w:color="2D6A4F"/>
            </w:tcBorders>
            <w:shd w:val="clear" w:color="auto" w:fill="F4F8F5"/>
            <w:vAlign w:val="center"/>
          </w:tcPr>
          <w:p w14:paraId="6A45AC7F" w14:textId="77777777" w:rsidR="00785242" w:rsidRDefault="00DF36FA">
            <w:pPr>
              <w:keepNext/>
              <w:spacing w:after="0" w:line="240" w:lineRule="auto"/>
              <w:jc w:val="right"/>
            </w:pPr>
            <w:r>
              <w:rPr>
                <w:sz w:val="15"/>
              </w:rPr>
              <w:t>0.161</w:t>
            </w:r>
          </w:p>
        </w:tc>
        <w:tc>
          <w:tcPr>
            <w:tcW w:w="922" w:type="dxa"/>
            <w:tcBorders>
              <w:top w:val="single" w:sz="6" w:space="0" w:color="2D6A4F"/>
            </w:tcBorders>
            <w:shd w:val="clear" w:color="auto" w:fill="F4F8F5"/>
            <w:vAlign w:val="center"/>
          </w:tcPr>
          <w:p w14:paraId="0DF7750F" w14:textId="77777777" w:rsidR="00785242" w:rsidRDefault="00DF36FA">
            <w:pPr>
              <w:keepNext/>
              <w:spacing w:after="0" w:line="240" w:lineRule="auto"/>
              <w:jc w:val="right"/>
            </w:pPr>
            <w:r>
              <w:rPr>
                <w:sz w:val="15"/>
              </w:rPr>
              <w:t>0.186</w:t>
            </w:r>
          </w:p>
        </w:tc>
        <w:tc>
          <w:tcPr>
            <w:tcW w:w="922" w:type="dxa"/>
            <w:tcBorders>
              <w:top w:val="single" w:sz="6" w:space="0" w:color="2D6A4F"/>
            </w:tcBorders>
            <w:shd w:val="clear" w:color="auto" w:fill="F4F8F5"/>
            <w:vAlign w:val="center"/>
          </w:tcPr>
          <w:p w14:paraId="695269A8" w14:textId="77777777" w:rsidR="00785242" w:rsidRDefault="00DF36FA">
            <w:pPr>
              <w:keepNext/>
              <w:spacing w:after="0" w:line="240" w:lineRule="auto"/>
              <w:jc w:val="right"/>
            </w:pPr>
            <w:r>
              <w:rPr>
                <w:sz w:val="15"/>
              </w:rPr>
              <w:t>0.150</w:t>
            </w:r>
          </w:p>
        </w:tc>
        <w:tc>
          <w:tcPr>
            <w:tcW w:w="922" w:type="dxa"/>
            <w:tcBorders>
              <w:top w:val="single" w:sz="6" w:space="0" w:color="2D6A4F"/>
            </w:tcBorders>
            <w:shd w:val="clear" w:color="auto" w:fill="F4F8F5"/>
            <w:vAlign w:val="center"/>
          </w:tcPr>
          <w:p w14:paraId="19AC4E7D" w14:textId="77777777" w:rsidR="00785242" w:rsidRDefault="00DF36FA">
            <w:pPr>
              <w:keepNext/>
              <w:spacing w:after="0" w:line="240" w:lineRule="auto"/>
              <w:jc w:val="right"/>
            </w:pPr>
            <w:r>
              <w:rPr>
                <w:sz w:val="15"/>
              </w:rPr>
              <w:t>0.177</w:t>
            </w:r>
          </w:p>
        </w:tc>
        <w:tc>
          <w:tcPr>
            <w:tcW w:w="922" w:type="dxa"/>
            <w:tcBorders>
              <w:top w:val="single" w:sz="6" w:space="0" w:color="2D6A4F"/>
            </w:tcBorders>
            <w:shd w:val="clear" w:color="auto" w:fill="F4F8F5"/>
            <w:vAlign w:val="center"/>
          </w:tcPr>
          <w:p w14:paraId="024BDFF0" w14:textId="77777777" w:rsidR="00785242" w:rsidRDefault="00DF36FA">
            <w:pPr>
              <w:keepNext/>
              <w:spacing w:after="0" w:line="240" w:lineRule="auto"/>
              <w:jc w:val="right"/>
            </w:pPr>
            <w:r>
              <w:rPr>
                <w:sz w:val="15"/>
              </w:rPr>
              <w:t>0.188</w:t>
            </w:r>
          </w:p>
        </w:tc>
        <w:tc>
          <w:tcPr>
            <w:tcW w:w="922" w:type="dxa"/>
            <w:tcBorders>
              <w:top w:val="single" w:sz="6" w:space="0" w:color="2D6A4F"/>
            </w:tcBorders>
            <w:shd w:val="clear" w:color="auto" w:fill="F4F8F5"/>
            <w:vAlign w:val="center"/>
          </w:tcPr>
          <w:p w14:paraId="33DABB73" w14:textId="77777777" w:rsidR="00785242" w:rsidRDefault="00DF36FA">
            <w:pPr>
              <w:keepNext/>
              <w:spacing w:after="0" w:line="240" w:lineRule="auto"/>
              <w:jc w:val="right"/>
            </w:pPr>
            <w:r>
              <w:rPr>
                <w:sz w:val="15"/>
              </w:rPr>
              <w:t>0.186</w:t>
            </w:r>
          </w:p>
        </w:tc>
        <w:tc>
          <w:tcPr>
            <w:tcW w:w="1080" w:type="dxa"/>
            <w:tcBorders>
              <w:top w:val="single" w:sz="6" w:space="0" w:color="2D6A4F"/>
              <w:left w:val="single" w:sz="6" w:space="0" w:color="C9A227"/>
            </w:tcBorders>
            <w:shd w:val="clear" w:color="auto" w:fill="FBF6E9"/>
            <w:vAlign w:val="center"/>
          </w:tcPr>
          <w:p w14:paraId="69560CA2" w14:textId="77777777" w:rsidR="00785242" w:rsidRDefault="00DF36FA">
            <w:pPr>
              <w:keepNext/>
              <w:spacing w:after="0" w:line="240" w:lineRule="auto"/>
              <w:jc w:val="right"/>
            </w:pPr>
            <w:r>
              <w:rPr>
                <w:sz w:val="15"/>
              </w:rPr>
              <w:t>0.171</w:t>
            </w:r>
          </w:p>
        </w:tc>
        <w:tc>
          <w:tcPr>
            <w:tcW w:w="979" w:type="dxa"/>
            <w:tcBorders>
              <w:top w:val="single" w:sz="6" w:space="0" w:color="2D6A4F"/>
            </w:tcBorders>
            <w:shd w:val="clear" w:color="auto" w:fill="FBF6E9"/>
            <w:vAlign w:val="center"/>
          </w:tcPr>
          <w:p w14:paraId="252F9C3D" w14:textId="77777777" w:rsidR="00785242" w:rsidRDefault="00DF36FA">
            <w:pPr>
              <w:keepNext/>
              <w:spacing w:after="0" w:line="240" w:lineRule="auto"/>
              <w:jc w:val="right"/>
            </w:pPr>
            <w:r>
              <w:rPr>
                <w:sz w:val="15"/>
              </w:rPr>
              <w:t>0.015</w:t>
            </w:r>
          </w:p>
        </w:tc>
      </w:tr>
      <w:tr w:rsidR="00785242" w14:paraId="27F39FF6" w14:textId="77777777">
        <w:trPr>
          <w:cantSplit/>
          <w:jc w:val="center"/>
        </w:trPr>
        <w:tc>
          <w:tcPr>
            <w:tcW w:w="1368" w:type="dxa"/>
            <w:vMerge/>
            <w:shd w:val="clear" w:color="auto" w:fill="F4F8F5"/>
            <w:vAlign w:val="center"/>
          </w:tcPr>
          <w:p w14:paraId="6E0744D0" w14:textId="77777777" w:rsidR="00785242" w:rsidRDefault="00785242">
            <w:pPr>
              <w:keepNext/>
              <w:spacing w:after="0" w:line="240" w:lineRule="auto"/>
            </w:pPr>
          </w:p>
        </w:tc>
        <w:tc>
          <w:tcPr>
            <w:tcW w:w="1080" w:type="dxa"/>
            <w:shd w:val="clear" w:color="auto" w:fill="F4F8F5"/>
            <w:vAlign w:val="center"/>
          </w:tcPr>
          <w:p w14:paraId="27E7D86C" w14:textId="77777777" w:rsidR="00785242" w:rsidRDefault="00DF36FA">
            <w:pPr>
              <w:keepNext/>
              <w:spacing w:after="0" w:line="240" w:lineRule="auto"/>
            </w:pPr>
            <w:r>
              <w:rPr>
                <w:sz w:val="15"/>
              </w:rPr>
              <w:t>Glulam</w:t>
            </w:r>
          </w:p>
        </w:tc>
        <w:tc>
          <w:tcPr>
            <w:tcW w:w="922" w:type="dxa"/>
            <w:shd w:val="clear" w:color="auto" w:fill="F4F8F5"/>
            <w:vAlign w:val="center"/>
          </w:tcPr>
          <w:p w14:paraId="046680A1" w14:textId="77777777" w:rsidR="00785242" w:rsidRDefault="00DF36FA">
            <w:pPr>
              <w:keepNext/>
              <w:spacing w:after="0" w:line="240" w:lineRule="auto"/>
              <w:jc w:val="right"/>
            </w:pPr>
            <w:r>
              <w:rPr>
                <w:sz w:val="15"/>
              </w:rPr>
              <w:t>0.186</w:t>
            </w:r>
          </w:p>
        </w:tc>
        <w:tc>
          <w:tcPr>
            <w:tcW w:w="922" w:type="dxa"/>
            <w:shd w:val="clear" w:color="auto" w:fill="F4F8F5"/>
            <w:vAlign w:val="center"/>
          </w:tcPr>
          <w:p w14:paraId="6B614859" w14:textId="77777777" w:rsidR="00785242" w:rsidRDefault="00DF36FA">
            <w:pPr>
              <w:keepNext/>
              <w:spacing w:after="0" w:line="240" w:lineRule="auto"/>
              <w:jc w:val="right"/>
            </w:pPr>
            <w:r>
              <w:rPr>
                <w:sz w:val="15"/>
              </w:rPr>
              <w:t>0.185</w:t>
            </w:r>
          </w:p>
        </w:tc>
        <w:tc>
          <w:tcPr>
            <w:tcW w:w="922" w:type="dxa"/>
            <w:shd w:val="clear" w:color="auto" w:fill="F4F8F5"/>
            <w:vAlign w:val="center"/>
          </w:tcPr>
          <w:p w14:paraId="0E217074" w14:textId="77777777" w:rsidR="00785242" w:rsidRDefault="00DF36FA">
            <w:pPr>
              <w:keepNext/>
              <w:spacing w:after="0" w:line="240" w:lineRule="auto"/>
              <w:jc w:val="right"/>
            </w:pPr>
            <w:r>
              <w:rPr>
                <w:sz w:val="15"/>
              </w:rPr>
              <w:t>0.166</w:t>
            </w:r>
          </w:p>
        </w:tc>
        <w:tc>
          <w:tcPr>
            <w:tcW w:w="922" w:type="dxa"/>
            <w:shd w:val="clear" w:color="auto" w:fill="F4F8F5"/>
            <w:vAlign w:val="center"/>
          </w:tcPr>
          <w:p w14:paraId="33E3B7D5" w14:textId="77777777" w:rsidR="00785242" w:rsidRDefault="00DF36FA">
            <w:pPr>
              <w:keepNext/>
              <w:spacing w:after="0" w:line="240" w:lineRule="auto"/>
              <w:jc w:val="right"/>
            </w:pPr>
            <w:r>
              <w:rPr>
                <w:sz w:val="15"/>
              </w:rPr>
              <w:t>0.170</w:t>
            </w:r>
          </w:p>
        </w:tc>
        <w:tc>
          <w:tcPr>
            <w:tcW w:w="922" w:type="dxa"/>
            <w:shd w:val="clear" w:color="auto" w:fill="F4F8F5"/>
            <w:vAlign w:val="center"/>
          </w:tcPr>
          <w:p w14:paraId="421027DE" w14:textId="77777777" w:rsidR="00785242" w:rsidRDefault="00DF36FA">
            <w:pPr>
              <w:keepNext/>
              <w:spacing w:after="0" w:line="240" w:lineRule="auto"/>
              <w:jc w:val="right"/>
            </w:pPr>
            <w:r>
              <w:rPr>
                <w:sz w:val="15"/>
              </w:rPr>
              <w:t>0.184</w:t>
            </w:r>
          </w:p>
        </w:tc>
        <w:tc>
          <w:tcPr>
            <w:tcW w:w="922" w:type="dxa"/>
            <w:shd w:val="clear" w:color="auto" w:fill="F4F8F5"/>
            <w:vAlign w:val="center"/>
          </w:tcPr>
          <w:p w14:paraId="00D6400D" w14:textId="77777777" w:rsidR="00785242" w:rsidRDefault="00DF36FA">
            <w:pPr>
              <w:keepNext/>
              <w:spacing w:after="0" w:line="240" w:lineRule="auto"/>
              <w:jc w:val="right"/>
            </w:pPr>
            <w:r>
              <w:rPr>
                <w:sz w:val="15"/>
              </w:rPr>
              <w:t>0.174</w:t>
            </w:r>
          </w:p>
        </w:tc>
        <w:tc>
          <w:tcPr>
            <w:tcW w:w="922" w:type="dxa"/>
            <w:shd w:val="clear" w:color="auto" w:fill="F4F8F5"/>
            <w:vAlign w:val="center"/>
          </w:tcPr>
          <w:p w14:paraId="3663E261" w14:textId="77777777" w:rsidR="00785242" w:rsidRDefault="00DF36FA">
            <w:pPr>
              <w:keepNext/>
              <w:spacing w:after="0" w:line="240" w:lineRule="auto"/>
              <w:jc w:val="right"/>
            </w:pPr>
            <w:r>
              <w:rPr>
                <w:sz w:val="15"/>
              </w:rPr>
              <w:t>0.153</w:t>
            </w:r>
          </w:p>
        </w:tc>
        <w:tc>
          <w:tcPr>
            <w:tcW w:w="922" w:type="dxa"/>
            <w:shd w:val="clear" w:color="auto" w:fill="F4F8F5"/>
            <w:vAlign w:val="center"/>
          </w:tcPr>
          <w:p w14:paraId="30F06ACC" w14:textId="77777777" w:rsidR="00785242" w:rsidRDefault="00DF36FA">
            <w:pPr>
              <w:keepNext/>
              <w:spacing w:after="0" w:line="240" w:lineRule="auto"/>
              <w:jc w:val="right"/>
            </w:pPr>
            <w:r>
              <w:rPr>
                <w:sz w:val="15"/>
              </w:rPr>
              <w:t>0.173</w:t>
            </w:r>
          </w:p>
        </w:tc>
        <w:tc>
          <w:tcPr>
            <w:tcW w:w="922" w:type="dxa"/>
            <w:shd w:val="clear" w:color="auto" w:fill="F4F8F5"/>
            <w:vAlign w:val="center"/>
          </w:tcPr>
          <w:p w14:paraId="123DE4F6" w14:textId="77777777" w:rsidR="00785242" w:rsidRDefault="00DF36FA">
            <w:pPr>
              <w:keepNext/>
              <w:spacing w:after="0" w:line="240" w:lineRule="auto"/>
              <w:jc w:val="right"/>
            </w:pPr>
            <w:r>
              <w:rPr>
                <w:sz w:val="15"/>
              </w:rPr>
              <w:t>0.174</w:t>
            </w:r>
          </w:p>
        </w:tc>
        <w:tc>
          <w:tcPr>
            <w:tcW w:w="922" w:type="dxa"/>
            <w:shd w:val="clear" w:color="auto" w:fill="F4F8F5"/>
            <w:vAlign w:val="center"/>
          </w:tcPr>
          <w:p w14:paraId="6B856477" w14:textId="77777777" w:rsidR="00785242" w:rsidRDefault="00DF36FA">
            <w:pPr>
              <w:keepNext/>
              <w:spacing w:after="0" w:line="240" w:lineRule="auto"/>
              <w:jc w:val="right"/>
            </w:pPr>
            <w:r>
              <w:rPr>
                <w:sz w:val="15"/>
              </w:rPr>
              <w:t>0.177</w:t>
            </w:r>
          </w:p>
        </w:tc>
        <w:tc>
          <w:tcPr>
            <w:tcW w:w="922" w:type="dxa"/>
            <w:shd w:val="clear" w:color="auto" w:fill="F4F8F5"/>
            <w:vAlign w:val="center"/>
          </w:tcPr>
          <w:p w14:paraId="776C24C9" w14:textId="77777777" w:rsidR="00785242" w:rsidRDefault="00DF36FA">
            <w:pPr>
              <w:keepNext/>
              <w:spacing w:after="0" w:line="240" w:lineRule="auto"/>
              <w:jc w:val="right"/>
            </w:pPr>
            <w:r>
              <w:rPr>
                <w:sz w:val="15"/>
              </w:rPr>
              <w:t>0.156</w:t>
            </w:r>
          </w:p>
        </w:tc>
        <w:tc>
          <w:tcPr>
            <w:tcW w:w="1080" w:type="dxa"/>
            <w:tcBorders>
              <w:left w:val="single" w:sz="6" w:space="0" w:color="C9A227"/>
            </w:tcBorders>
            <w:shd w:val="clear" w:color="auto" w:fill="FBF6E9"/>
            <w:vAlign w:val="center"/>
          </w:tcPr>
          <w:p w14:paraId="0ACC2118" w14:textId="77777777" w:rsidR="00785242" w:rsidRDefault="00DF36FA">
            <w:pPr>
              <w:keepNext/>
              <w:spacing w:after="0" w:line="240" w:lineRule="auto"/>
              <w:jc w:val="right"/>
            </w:pPr>
            <w:r>
              <w:rPr>
                <w:sz w:val="15"/>
              </w:rPr>
              <w:t>0.173</w:t>
            </w:r>
          </w:p>
        </w:tc>
        <w:tc>
          <w:tcPr>
            <w:tcW w:w="979" w:type="dxa"/>
            <w:shd w:val="clear" w:color="auto" w:fill="FBF6E9"/>
            <w:vAlign w:val="center"/>
          </w:tcPr>
          <w:p w14:paraId="541E42C0" w14:textId="77777777" w:rsidR="00785242" w:rsidRDefault="00DF36FA">
            <w:pPr>
              <w:keepNext/>
              <w:spacing w:after="0" w:line="240" w:lineRule="auto"/>
              <w:jc w:val="right"/>
            </w:pPr>
            <w:r>
              <w:rPr>
                <w:sz w:val="15"/>
              </w:rPr>
              <w:t>0.011</w:t>
            </w:r>
          </w:p>
        </w:tc>
      </w:tr>
      <w:tr w:rsidR="00785242" w14:paraId="05D34A4B" w14:textId="77777777">
        <w:trPr>
          <w:cantSplit/>
          <w:jc w:val="center"/>
        </w:trPr>
        <w:tc>
          <w:tcPr>
            <w:tcW w:w="1368" w:type="dxa"/>
            <w:vMerge/>
            <w:shd w:val="clear" w:color="auto" w:fill="F4F8F5"/>
            <w:vAlign w:val="center"/>
          </w:tcPr>
          <w:p w14:paraId="484C5C89" w14:textId="77777777" w:rsidR="00785242" w:rsidRDefault="00785242">
            <w:pPr>
              <w:keepNext/>
              <w:spacing w:after="0" w:line="240" w:lineRule="auto"/>
            </w:pPr>
          </w:p>
        </w:tc>
        <w:tc>
          <w:tcPr>
            <w:tcW w:w="1080" w:type="dxa"/>
            <w:shd w:val="clear" w:color="auto" w:fill="F4F8F5"/>
            <w:vAlign w:val="center"/>
          </w:tcPr>
          <w:p w14:paraId="3486C824" w14:textId="77777777" w:rsidR="00785242" w:rsidRDefault="00DF36FA">
            <w:pPr>
              <w:keepNext/>
              <w:spacing w:after="0" w:line="240" w:lineRule="auto"/>
            </w:pPr>
            <w:r>
              <w:rPr>
                <w:sz w:val="15"/>
              </w:rPr>
              <w:t>Lumber</w:t>
            </w:r>
          </w:p>
        </w:tc>
        <w:tc>
          <w:tcPr>
            <w:tcW w:w="922" w:type="dxa"/>
            <w:shd w:val="clear" w:color="auto" w:fill="F4F8F5"/>
            <w:vAlign w:val="center"/>
          </w:tcPr>
          <w:p w14:paraId="31B8D4C9" w14:textId="77777777" w:rsidR="00785242" w:rsidRDefault="00DF36FA">
            <w:pPr>
              <w:keepNext/>
              <w:spacing w:after="0" w:line="240" w:lineRule="auto"/>
              <w:jc w:val="right"/>
            </w:pPr>
            <w:r>
              <w:rPr>
                <w:sz w:val="15"/>
              </w:rPr>
              <w:t>4.228</w:t>
            </w:r>
          </w:p>
        </w:tc>
        <w:tc>
          <w:tcPr>
            <w:tcW w:w="922" w:type="dxa"/>
            <w:shd w:val="clear" w:color="auto" w:fill="F4F8F5"/>
            <w:vAlign w:val="center"/>
          </w:tcPr>
          <w:p w14:paraId="1AC7F658" w14:textId="77777777" w:rsidR="00785242" w:rsidRDefault="00DF36FA">
            <w:pPr>
              <w:keepNext/>
              <w:spacing w:after="0" w:line="240" w:lineRule="auto"/>
              <w:jc w:val="right"/>
            </w:pPr>
            <w:r>
              <w:rPr>
                <w:sz w:val="15"/>
              </w:rPr>
              <w:t>4.243</w:t>
            </w:r>
          </w:p>
        </w:tc>
        <w:tc>
          <w:tcPr>
            <w:tcW w:w="922" w:type="dxa"/>
            <w:shd w:val="clear" w:color="auto" w:fill="F4F8F5"/>
            <w:vAlign w:val="center"/>
          </w:tcPr>
          <w:p w14:paraId="044240D9" w14:textId="77777777" w:rsidR="00785242" w:rsidRDefault="00DF36FA">
            <w:pPr>
              <w:keepNext/>
              <w:spacing w:after="0" w:line="240" w:lineRule="auto"/>
              <w:jc w:val="right"/>
            </w:pPr>
            <w:r>
              <w:rPr>
                <w:sz w:val="15"/>
              </w:rPr>
              <w:t>4.420</w:t>
            </w:r>
          </w:p>
        </w:tc>
        <w:tc>
          <w:tcPr>
            <w:tcW w:w="922" w:type="dxa"/>
            <w:shd w:val="clear" w:color="auto" w:fill="F4F8F5"/>
            <w:vAlign w:val="center"/>
          </w:tcPr>
          <w:p w14:paraId="7CBE851E" w14:textId="77777777" w:rsidR="00785242" w:rsidRDefault="00DF36FA">
            <w:pPr>
              <w:keepNext/>
              <w:spacing w:after="0" w:line="240" w:lineRule="auto"/>
              <w:jc w:val="right"/>
            </w:pPr>
            <w:r>
              <w:rPr>
                <w:sz w:val="15"/>
              </w:rPr>
              <w:t>4.237</w:t>
            </w:r>
          </w:p>
        </w:tc>
        <w:tc>
          <w:tcPr>
            <w:tcW w:w="922" w:type="dxa"/>
            <w:shd w:val="clear" w:color="auto" w:fill="F4F8F5"/>
            <w:vAlign w:val="center"/>
          </w:tcPr>
          <w:p w14:paraId="3405CA42" w14:textId="77777777" w:rsidR="00785242" w:rsidRDefault="00DF36FA">
            <w:pPr>
              <w:keepNext/>
              <w:spacing w:after="0" w:line="240" w:lineRule="auto"/>
              <w:jc w:val="right"/>
            </w:pPr>
            <w:r>
              <w:rPr>
                <w:sz w:val="15"/>
              </w:rPr>
              <w:t>4.086</w:t>
            </w:r>
          </w:p>
        </w:tc>
        <w:tc>
          <w:tcPr>
            <w:tcW w:w="922" w:type="dxa"/>
            <w:shd w:val="clear" w:color="auto" w:fill="F4F8F5"/>
            <w:vAlign w:val="center"/>
          </w:tcPr>
          <w:p w14:paraId="5D2D1147" w14:textId="77777777" w:rsidR="00785242" w:rsidRDefault="00DF36FA">
            <w:pPr>
              <w:keepNext/>
              <w:spacing w:after="0" w:line="240" w:lineRule="auto"/>
              <w:jc w:val="right"/>
            </w:pPr>
            <w:r>
              <w:rPr>
                <w:sz w:val="15"/>
              </w:rPr>
              <w:t>4.561</w:t>
            </w:r>
          </w:p>
        </w:tc>
        <w:tc>
          <w:tcPr>
            <w:tcW w:w="922" w:type="dxa"/>
            <w:shd w:val="clear" w:color="auto" w:fill="F4F8F5"/>
            <w:vAlign w:val="center"/>
          </w:tcPr>
          <w:p w14:paraId="24FCBFB0" w14:textId="77777777" w:rsidR="00785242" w:rsidRDefault="00DF36FA">
            <w:pPr>
              <w:keepNext/>
              <w:spacing w:after="0" w:line="240" w:lineRule="auto"/>
              <w:jc w:val="right"/>
            </w:pPr>
            <w:r>
              <w:rPr>
                <w:sz w:val="15"/>
              </w:rPr>
              <w:t>4.397</w:t>
            </w:r>
          </w:p>
        </w:tc>
        <w:tc>
          <w:tcPr>
            <w:tcW w:w="922" w:type="dxa"/>
            <w:shd w:val="clear" w:color="auto" w:fill="F4F8F5"/>
            <w:vAlign w:val="center"/>
          </w:tcPr>
          <w:p w14:paraId="0F529630" w14:textId="77777777" w:rsidR="00785242" w:rsidRDefault="00DF36FA">
            <w:pPr>
              <w:keepNext/>
              <w:spacing w:after="0" w:line="240" w:lineRule="auto"/>
              <w:jc w:val="right"/>
            </w:pPr>
            <w:r>
              <w:rPr>
                <w:sz w:val="15"/>
              </w:rPr>
              <w:t>4.444</w:t>
            </w:r>
          </w:p>
        </w:tc>
        <w:tc>
          <w:tcPr>
            <w:tcW w:w="922" w:type="dxa"/>
            <w:shd w:val="clear" w:color="auto" w:fill="F4F8F5"/>
            <w:vAlign w:val="center"/>
          </w:tcPr>
          <w:p w14:paraId="6E585B58" w14:textId="77777777" w:rsidR="00785242" w:rsidRDefault="00DF36FA">
            <w:pPr>
              <w:keepNext/>
              <w:spacing w:after="0" w:line="240" w:lineRule="auto"/>
              <w:jc w:val="right"/>
            </w:pPr>
            <w:r>
              <w:rPr>
                <w:sz w:val="15"/>
              </w:rPr>
              <w:t>4.615</w:t>
            </w:r>
          </w:p>
        </w:tc>
        <w:tc>
          <w:tcPr>
            <w:tcW w:w="922" w:type="dxa"/>
            <w:shd w:val="clear" w:color="auto" w:fill="F4F8F5"/>
            <w:vAlign w:val="center"/>
          </w:tcPr>
          <w:p w14:paraId="4EB529BE" w14:textId="77777777" w:rsidR="00785242" w:rsidRDefault="00DF36FA">
            <w:pPr>
              <w:keepNext/>
              <w:spacing w:after="0" w:line="240" w:lineRule="auto"/>
              <w:jc w:val="right"/>
            </w:pPr>
            <w:r>
              <w:rPr>
                <w:sz w:val="15"/>
              </w:rPr>
              <w:t>4.598</w:t>
            </w:r>
          </w:p>
        </w:tc>
        <w:tc>
          <w:tcPr>
            <w:tcW w:w="922" w:type="dxa"/>
            <w:shd w:val="clear" w:color="auto" w:fill="F4F8F5"/>
            <w:vAlign w:val="center"/>
          </w:tcPr>
          <w:p w14:paraId="170F31B9" w14:textId="77777777" w:rsidR="00785242" w:rsidRDefault="00DF36FA">
            <w:pPr>
              <w:keepNext/>
              <w:spacing w:after="0" w:line="240" w:lineRule="auto"/>
              <w:jc w:val="right"/>
            </w:pPr>
            <w:r>
              <w:rPr>
                <w:sz w:val="15"/>
              </w:rPr>
              <w:t>3.934</w:t>
            </w:r>
          </w:p>
        </w:tc>
        <w:tc>
          <w:tcPr>
            <w:tcW w:w="1080" w:type="dxa"/>
            <w:tcBorders>
              <w:left w:val="single" w:sz="6" w:space="0" w:color="C9A227"/>
            </w:tcBorders>
            <w:shd w:val="clear" w:color="auto" w:fill="FBF6E9"/>
            <w:vAlign w:val="center"/>
          </w:tcPr>
          <w:p w14:paraId="3CF33590" w14:textId="77777777" w:rsidR="00785242" w:rsidRDefault="00DF36FA">
            <w:pPr>
              <w:keepNext/>
              <w:spacing w:after="0" w:line="240" w:lineRule="auto"/>
              <w:jc w:val="right"/>
            </w:pPr>
            <w:r>
              <w:rPr>
                <w:sz w:val="15"/>
              </w:rPr>
              <w:t>4.342</w:t>
            </w:r>
          </w:p>
        </w:tc>
        <w:tc>
          <w:tcPr>
            <w:tcW w:w="979" w:type="dxa"/>
            <w:shd w:val="clear" w:color="auto" w:fill="FBF6E9"/>
            <w:vAlign w:val="center"/>
          </w:tcPr>
          <w:p w14:paraId="595AA75C" w14:textId="77777777" w:rsidR="00785242" w:rsidRDefault="00DF36FA">
            <w:pPr>
              <w:keepNext/>
              <w:spacing w:after="0" w:line="240" w:lineRule="auto"/>
              <w:jc w:val="right"/>
            </w:pPr>
            <w:r>
              <w:rPr>
                <w:sz w:val="15"/>
              </w:rPr>
              <w:t>0.193</w:t>
            </w:r>
          </w:p>
        </w:tc>
      </w:tr>
      <w:tr w:rsidR="00785242" w14:paraId="2D48D1C4" w14:textId="77777777">
        <w:trPr>
          <w:cantSplit/>
          <w:jc w:val="center"/>
        </w:trPr>
        <w:tc>
          <w:tcPr>
            <w:tcW w:w="1368" w:type="dxa"/>
            <w:vMerge/>
            <w:shd w:val="clear" w:color="auto" w:fill="F4F8F5"/>
            <w:vAlign w:val="center"/>
          </w:tcPr>
          <w:p w14:paraId="15D5D8DE" w14:textId="77777777" w:rsidR="00785242" w:rsidRDefault="00785242">
            <w:pPr>
              <w:keepNext/>
              <w:spacing w:after="0" w:line="240" w:lineRule="auto"/>
            </w:pPr>
          </w:p>
        </w:tc>
        <w:tc>
          <w:tcPr>
            <w:tcW w:w="1080" w:type="dxa"/>
            <w:shd w:val="clear" w:color="auto" w:fill="F4F8F5"/>
            <w:vAlign w:val="center"/>
          </w:tcPr>
          <w:p w14:paraId="47ED8A46" w14:textId="77777777" w:rsidR="00785242" w:rsidRDefault="00DF36FA">
            <w:pPr>
              <w:spacing w:after="0" w:line="240" w:lineRule="auto"/>
            </w:pPr>
            <w:r>
              <w:rPr>
                <w:sz w:val="15"/>
              </w:rPr>
              <w:t>Pulpwood</w:t>
            </w:r>
          </w:p>
        </w:tc>
        <w:tc>
          <w:tcPr>
            <w:tcW w:w="922" w:type="dxa"/>
            <w:shd w:val="clear" w:color="auto" w:fill="F4F8F5"/>
            <w:vAlign w:val="center"/>
          </w:tcPr>
          <w:p w14:paraId="7EDE8029" w14:textId="77777777" w:rsidR="00785242" w:rsidRDefault="00DF36FA">
            <w:pPr>
              <w:spacing w:after="0" w:line="240" w:lineRule="auto"/>
              <w:jc w:val="right"/>
            </w:pPr>
            <w:r>
              <w:rPr>
                <w:sz w:val="15"/>
              </w:rPr>
              <w:t>4.326</w:t>
            </w:r>
          </w:p>
        </w:tc>
        <w:tc>
          <w:tcPr>
            <w:tcW w:w="922" w:type="dxa"/>
            <w:shd w:val="clear" w:color="auto" w:fill="F4F8F5"/>
            <w:vAlign w:val="center"/>
          </w:tcPr>
          <w:p w14:paraId="38E791D7" w14:textId="77777777" w:rsidR="00785242" w:rsidRDefault="00DF36FA">
            <w:pPr>
              <w:spacing w:after="0" w:line="240" w:lineRule="auto"/>
              <w:jc w:val="right"/>
            </w:pPr>
            <w:r>
              <w:rPr>
                <w:sz w:val="15"/>
              </w:rPr>
              <w:t>4.202</w:t>
            </w:r>
          </w:p>
        </w:tc>
        <w:tc>
          <w:tcPr>
            <w:tcW w:w="922" w:type="dxa"/>
            <w:shd w:val="clear" w:color="auto" w:fill="F4F8F5"/>
            <w:vAlign w:val="center"/>
          </w:tcPr>
          <w:p w14:paraId="26D2C324" w14:textId="77777777" w:rsidR="00785242" w:rsidRDefault="00DF36FA">
            <w:pPr>
              <w:spacing w:after="0" w:line="240" w:lineRule="auto"/>
              <w:jc w:val="right"/>
            </w:pPr>
            <w:r>
              <w:rPr>
                <w:sz w:val="15"/>
              </w:rPr>
              <w:t>3.669</w:t>
            </w:r>
          </w:p>
        </w:tc>
        <w:tc>
          <w:tcPr>
            <w:tcW w:w="922" w:type="dxa"/>
            <w:shd w:val="clear" w:color="auto" w:fill="F4F8F5"/>
            <w:vAlign w:val="center"/>
          </w:tcPr>
          <w:p w14:paraId="7E951457" w14:textId="77777777" w:rsidR="00785242" w:rsidRDefault="00DF36FA">
            <w:pPr>
              <w:spacing w:after="0" w:line="240" w:lineRule="auto"/>
              <w:jc w:val="right"/>
            </w:pPr>
            <w:r>
              <w:rPr>
                <w:sz w:val="15"/>
              </w:rPr>
              <w:t>4.106</w:t>
            </w:r>
          </w:p>
        </w:tc>
        <w:tc>
          <w:tcPr>
            <w:tcW w:w="922" w:type="dxa"/>
            <w:shd w:val="clear" w:color="auto" w:fill="F4F8F5"/>
            <w:vAlign w:val="center"/>
          </w:tcPr>
          <w:p w14:paraId="383A4CC2" w14:textId="77777777" w:rsidR="00785242" w:rsidRDefault="00DF36FA">
            <w:pPr>
              <w:spacing w:after="0" w:line="240" w:lineRule="auto"/>
              <w:jc w:val="right"/>
            </w:pPr>
            <w:r>
              <w:rPr>
                <w:sz w:val="15"/>
              </w:rPr>
              <w:t>4.155</w:t>
            </w:r>
          </w:p>
        </w:tc>
        <w:tc>
          <w:tcPr>
            <w:tcW w:w="922" w:type="dxa"/>
            <w:shd w:val="clear" w:color="auto" w:fill="F4F8F5"/>
            <w:vAlign w:val="center"/>
          </w:tcPr>
          <w:p w14:paraId="2F9F91C2" w14:textId="77777777" w:rsidR="00785242" w:rsidRDefault="00DF36FA">
            <w:pPr>
              <w:spacing w:after="0" w:line="240" w:lineRule="auto"/>
              <w:jc w:val="right"/>
            </w:pPr>
            <w:r>
              <w:rPr>
                <w:sz w:val="15"/>
              </w:rPr>
              <w:t>3.707</w:t>
            </w:r>
          </w:p>
        </w:tc>
        <w:tc>
          <w:tcPr>
            <w:tcW w:w="922" w:type="dxa"/>
            <w:shd w:val="clear" w:color="auto" w:fill="F4F8F5"/>
            <w:vAlign w:val="center"/>
          </w:tcPr>
          <w:p w14:paraId="17A78CCE" w14:textId="77777777" w:rsidR="00785242" w:rsidRDefault="00DF36FA">
            <w:pPr>
              <w:spacing w:after="0" w:line="240" w:lineRule="auto"/>
              <w:jc w:val="right"/>
            </w:pPr>
            <w:r>
              <w:rPr>
                <w:sz w:val="15"/>
              </w:rPr>
              <w:t>3.869</w:t>
            </w:r>
          </w:p>
        </w:tc>
        <w:tc>
          <w:tcPr>
            <w:tcW w:w="922" w:type="dxa"/>
            <w:shd w:val="clear" w:color="auto" w:fill="F4F8F5"/>
            <w:vAlign w:val="center"/>
          </w:tcPr>
          <w:p w14:paraId="11D17FB3" w14:textId="77777777" w:rsidR="00785242" w:rsidRDefault="00DF36FA">
            <w:pPr>
              <w:spacing w:after="0" w:line="240" w:lineRule="auto"/>
              <w:jc w:val="right"/>
            </w:pPr>
            <w:r>
              <w:rPr>
                <w:sz w:val="15"/>
              </w:rPr>
              <w:t>4.119</w:t>
            </w:r>
          </w:p>
        </w:tc>
        <w:tc>
          <w:tcPr>
            <w:tcW w:w="922" w:type="dxa"/>
            <w:shd w:val="clear" w:color="auto" w:fill="F4F8F5"/>
            <w:vAlign w:val="center"/>
          </w:tcPr>
          <w:p w14:paraId="2D1CA6BB" w14:textId="77777777" w:rsidR="00785242" w:rsidRDefault="00DF36FA">
            <w:pPr>
              <w:spacing w:after="0" w:line="240" w:lineRule="auto"/>
              <w:jc w:val="right"/>
            </w:pPr>
            <w:r>
              <w:rPr>
                <w:sz w:val="15"/>
              </w:rPr>
              <w:t>4.222</w:t>
            </w:r>
          </w:p>
        </w:tc>
        <w:tc>
          <w:tcPr>
            <w:tcW w:w="922" w:type="dxa"/>
            <w:shd w:val="clear" w:color="auto" w:fill="F4F8F5"/>
            <w:vAlign w:val="center"/>
          </w:tcPr>
          <w:p w14:paraId="3F353052" w14:textId="77777777" w:rsidR="00785242" w:rsidRDefault="00DF36FA">
            <w:pPr>
              <w:spacing w:after="0" w:line="240" w:lineRule="auto"/>
              <w:jc w:val="right"/>
            </w:pPr>
            <w:r>
              <w:rPr>
                <w:sz w:val="15"/>
              </w:rPr>
              <w:t>3.917</w:t>
            </w:r>
          </w:p>
        </w:tc>
        <w:tc>
          <w:tcPr>
            <w:tcW w:w="922" w:type="dxa"/>
            <w:shd w:val="clear" w:color="auto" w:fill="F4F8F5"/>
            <w:vAlign w:val="center"/>
          </w:tcPr>
          <w:p w14:paraId="768B9234" w14:textId="77777777" w:rsidR="00785242" w:rsidRDefault="00DF36FA">
            <w:pPr>
              <w:spacing w:after="0" w:line="240" w:lineRule="auto"/>
              <w:jc w:val="right"/>
            </w:pPr>
            <w:r>
              <w:rPr>
                <w:sz w:val="15"/>
              </w:rPr>
              <w:t>3.671</w:t>
            </w:r>
          </w:p>
        </w:tc>
        <w:tc>
          <w:tcPr>
            <w:tcW w:w="1080" w:type="dxa"/>
            <w:tcBorders>
              <w:left w:val="single" w:sz="6" w:space="0" w:color="C9A227"/>
            </w:tcBorders>
            <w:shd w:val="clear" w:color="auto" w:fill="FBF6E9"/>
            <w:vAlign w:val="center"/>
          </w:tcPr>
          <w:p w14:paraId="6374BB9E" w14:textId="77777777" w:rsidR="00785242" w:rsidRDefault="00DF36FA">
            <w:pPr>
              <w:spacing w:after="0" w:line="240" w:lineRule="auto"/>
              <w:jc w:val="right"/>
            </w:pPr>
            <w:r>
              <w:rPr>
                <w:sz w:val="15"/>
              </w:rPr>
              <w:t>3.997</w:t>
            </w:r>
          </w:p>
        </w:tc>
        <w:tc>
          <w:tcPr>
            <w:tcW w:w="979" w:type="dxa"/>
            <w:shd w:val="clear" w:color="auto" w:fill="FBF6E9"/>
            <w:vAlign w:val="center"/>
          </w:tcPr>
          <w:p w14:paraId="104E7771" w14:textId="77777777" w:rsidR="00785242" w:rsidRDefault="00DF36FA">
            <w:pPr>
              <w:spacing w:after="0" w:line="240" w:lineRule="auto"/>
              <w:jc w:val="right"/>
            </w:pPr>
            <w:r>
              <w:rPr>
                <w:sz w:val="15"/>
              </w:rPr>
              <w:t>0.225</w:t>
            </w:r>
          </w:p>
        </w:tc>
      </w:tr>
    </w:tbl>
    <w:p w14:paraId="5DA40A04" w14:textId="77777777" w:rsidR="00785242" w:rsidRDefault="00DF36FA">
      <w:pPr>
        <w:spacing w:before="80" w:after="20" w:line="240" w:lineRule="auto"/>
        <w:jc w:val="both"/>
      </w:pPr>
      <w:r>
        <w:rPr>
          <w:i/>
          <w:color w:val="5F6B64"/>
          <w:sz w:val="15"/>
        </w:rPr>
        <w:t>Note:</w:t>
      </w:r>
      <w:r>
        <w:rPr>
          <w:color w:val="5F6B64"/>
          <w:sz w:val="15"/>
        </w:rPr>
        <w:t xml:space="preserve"> Output production in million m</w:t>
      </w:r>
      <w:r>
        <w:rPr>
          <w:color w:val="5F6B64"/>
          <w:sz w:val="15"/>
          <w:vertAlign w:val="superscript"/>
        </w:rPr>
        <w:t>3</w:t>
      </w:r>
      <w:r>
        <w:rPr>
          <w:color w:val="5F6B64"/>
          <w:sz w:val="15"/>
        </w:rPr>
        <w:t>.</w:t>
      </w:r>
    </w:p>
    <w:p w14:paraId="79213608" w14:textId="77777777" w:rsidR="00785242" w:rsidRDefault="00DF36FA">
      <w:pPr>
        <w:spacing w:after="200" w:line="240" w:lineRule="auto"/>
        <w:jc w:val="both"/>
      </w:pPr>
      <w:r>
        <w:rPr>
          <w:color w:val="5F6B64"/>
          <w:sz w:val="15"/>
        </w:rPr>
        <w:t>Mean and SD computed over 2020–2030 (</w:t>
      </w:r>
      <w:r>
        <w:rPr>
          <w:i/>
          <w:color w:val="5F6B64"/>
          <w:sz w:val="15"/>
        </w:rPr>
        <w:t>n</w:t>
      </w:r>
      <w:r>
        <w:rPr>
          <w:color w:val="5F6B64"/>
          <w:sz w:val="15"/>
        </w:rPr>
        <w:t xml:space="preserve"> = 11, population formula).</w:t>
      </w:r>
    </w:p>
    <w:p w14:paraId="0A22D768" w14:textId="77777777" w:rsidR="00785242" w:rsidRDefault="00785242">
      <w:pPr>
        <w:sectPr w:rsidR="00785242">
          <w:headerReference w:type="default" r:id="rId18"/>
          <w:footerReference w:type="default" r:id="rId19"/>
          <w:pgSz w:w="16834" w:h="11909" w:orient="landscape"/>
          <w:pgMar w:top="1080" w:right="864" w:bottom="1008" w:left="864" w:header="576" w:footer="576" w:gutter="0"/>
          <w:cols w:space="720"/>
          <w:docGrid w:linePitch="360"/>
        </w:sectPr>
      </w:pPr>
    </w:p>
    <w:p w14:paraId="75AE660D" w14:textId="650910B3" w:rsidR="00785242" w:rsidRDefault="00DF36FA">
      <w:pPr>
        <w:keepNext/>
        <w:spacing w:before="200" w:after="80" w:line="240" w:lineRule="auto"/>
      </w:pPr>
      <w:r>
        <w:rPr>
          <w:b/>
          <w:color w:val="1B4332"/>
          <w:sz w:val="19"/>
        </w:rPr>
        <w:lastRenderedPageBreak/>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21</w:t>
      </w:r>
      <w:r>
        <w:rPr>
          <w:b/>
          <w:color w:val="1B4332"/>
          <w:sz w:val="19"/>
        </w:rPr>
        <w:fldChar w:fldCharType="end"/>
      </w:r>
      <w:r>
        <w:rPr>
          <w:b/>
          <w:color w:val="1B4332"/>
          <w:sz w:val="19"/>
        </w:rPr>
        <w:t>. </w:t>
      </w:r>
      <w:r>
        <w:rPr>
          <w:sz w:val="19"/>
        </w:rPr>
        <w:t xml:space="preserve">Cumulative mass timber demand and revenue by region and scenario, 2020–2030 (FORBIOM-ON). </w:t>
      </w:r>
      <w:r>
        <w:rPr>
          <w:i/>
          <w:sz w:val="19"/>
        </w:rPr>
        <w:t>CLT:</w:t>
      </w:r>
      <w:r>
        <w:rPr>
          <w:sz w:val="19"/>
        </w:rPr>
        <w:t xml:space="preserve"> cross-laminated timber; </w:t>
      </w:r>
      <w:r>
        <w:rPr>
          <w:i/>
          <w:sz w:val="19"/>
        </w:rPr>
        <w:t>Glulam:</w:t>
      </w:r>
      <w:r>
        <w:rPr>
          <w:sz w:val="19"/>
        </w:rPr>
        <w:t xml:space="preserve"> glued laminated timber; </w:t>
      </w:r>
      <w:r>
        <w:rPr>
          <w:i/>
          <w:sz w:val="19"/>
        </w:rPr>
        <w:t>M CAD:</w:t>
      </w:r>
      <w:r>
        <w:rPr>
          <w:sz w:val="19"/>
        </w:rPr>
        <w:t xml:space="preserve"> millions of Canadian dollars. </w:t>
      </w:r>
      <w:r>
        <w:rPr>
          <w:i/>
          <w:sz w:val="19"/>
        </w:rPr>
        <w:t>Baseline:</w:t>
      </w:r>
      <w:r>
        <w:rPr>
          <w:sz w:val="19"/>
        </w:rPr>
        <w:t xml:space="preserve"> reference mass-timber demand caps; </w:t>
      </w:r>
      <w:r>
        <w:rPr>
          <w:i/>
          <w:sz w:val="19"/>
        </w:rPr>
        <w:t>D10–D400:</w:t>
      </w:r>
      <w:r>
        <w:rPr>
          <w:sz w:val="19"/>
        </w:rPr>
        <w:t xml:space="preserve"> percentage increase in the demand cap relative to the baseline.</w:t>
      </w:r>
    </w:p>
    <w:tbl>
      <w:tblPr>
        <w:tblW w:w="9172"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1655"/>
        <w:gridCol w:w="1037"/>
        <w:gridCol w:w="1080"/>
        <w:gridCol w:w="1080"/>
        <w:gridCol w:w="1080"/>
        <w:gridCol w:w="1080"/>
        <w:gridCol w:w="1080"/>
        <w:gridCol w:w="1080"/>
      </w:tblGrid>
      <w:tr w:rsidR="00785242" w14:paraId="54DCFE28" w14:textId="77777777">
        <w:trPr>
          <w:cantSplit/>
          <w:tblHeader/>
          <w:jc w:val="center"/>
        </w:trPr>
        <w:tc>
          <w:tcPr>
            <w:tcW w:w="1656" w:type="dxa"/>
            <w:shd w:val="clear" w:color="auto" w:fill="1B4332"/>
            <w:vAlign w:val="center"/>
          </w:tcPr>
          <w:p w14:paraId="3E8E068C" w14:textId="77777777" w:rsidR="00785242" w:rsidRDefault="00DF36FA">
            <w:pPr>
              <w:keepNext/>
              <w:spacing w:after="0" w:line="240" w:lineRule="auto"/>
            </w:pPr>
            <w:r>
              <w:rPr>
                <w:b/>
                <w:color w:val="FFFFFF"/>
                <w:sz w:val="18"/>
              </w:rPr>
              <w:t>Variable</w:t>
            </w:r>
          </w:p>
        </w:tc>
        <w:tc>
          <w:tcPr>
            <w:tcW w:w="1037" w:type="dxa"/>
            <w:shd w:val="clear" w:color="auto" w:fill="1B4332"/>
            <w:vAlign w:val="center"/>
          </w:tcPr>
          <w:p w14:paraId="699DEC38" w14:textId="77777777" w:rsidR="00785242" w:rsidRDefault="00DF36FA">
            <w:pPr>
              <w:keepNext/>
              <w:spacing w:after="0" w:line="240" w:lineRule="auto"/>
            </w:pPr>
            <w:r>
              <w:rPr>
                <w:b/>
                <w:color w:val="FFFFFF"/>
                <w:sz w:val="18"/>
              </w:rPr>
              <w:t>Scenario</w:t>
            </w:r>
          </w:p>
        </w:tc>
        <w:tc>
          <w:tcPr>
            <w:tcW w:w="1080" w:type="dxa"/>
            <w:shd w:val="clear" w:color="auto" w:fill="1B4332"/>
            <w:vAlign w:val="center"/>
          </w:tcPr>
          <w:p w14:paraId="6A7C057F" w14:textId="77777777" w:rsidR="00785242" w:rsidRDefault="00DF36FA">
            <w:pPr>
              <w:keepNext/>
              <w:spacing w:after="0" w:line="240" w:lineRule="auto"/>
              <w:jc w:val="center"/>
            </w:pPr>
            <w:r>
              <w:rPr>
                <w:b/>
                <w:color w:val="FFFFFF"/>
                <w:sz w:val="18"/>
              </w:rPr>
              <w:t>Trout Lake</w:t>
            </w:r>
          </w:p>
        </w:tc>
        <w:tc>
          <w:tcPr>
            <w:tcW w:w="1080" w:type="dxa"/>
            <w:shd w:val="clear" w:color="auto" w:fill="1B4332"/>
            <w:vAlign w:val="center"/>
          </w:tcPr>
          <w:p w14:paraId="32EBBB38" w14:textId="77777777" w:rsidR="00785242" w:rsidRDefault="00DF36FA">
            <w:pPr>
              <w:keepNext/>
              <w:spacing w:after="0" w:line="240" w:lineRule="auto"/>
              <w:jc w:val="center"/>
            </w:pPr>
            <w:r>
              <w:rPr>
                <w:b/>
                <w:color w:val="FFFFFF"/>
                <w:sz w:val="18"/>
              </w:rPr>
              <w:t>Abitibi</w:t>
            </w:r>
          </w:p>
        </w:tc>
        <w:tc>
          <w:tcPr>
            <w:tcW w:w="1080" w:type="dxa"/>
            <w:shd w:val="clear" w:color="auto" w:fill="1B4332"/>
            <w:vAlign w:val="center"/>
          </w:tcPr>
          <w:p w14:paraId="187A2445" w14:textId="77777777" w:rsidR="00785242" w:rsidRDefault="00DF36FA">
            <w:pPr>
              <w:keepNext/>
              <w:spacing w:after="0" w:line="240" w:lineRule="auto"/>
              <w:jc w:val="center"/>
            </w:pPr>
            <w:r>
              <w:rPr>
                <w:b/>
                <w:color w:val="FFFFFF"/>
                <w:sz w:val="18"/>
              </w:rPr>
              <w:t>Algoma</w:t>
            </w:r>
          </w:p>
        </w:tc>
        <w:tc>
          <w:tcPr>
            <w:tcW w:w="1080" w:type="dxa"/>
            <w:shd w:val="clear" w:color="auto" w:fill="1B4332"/>
            <w:vAlign w:val="center"/>
          </w:tcPr>
          <w:p w14:paraId="20CE2523" w14:textId="77777777" w:rsidR="00785242" w:rsidRDefault="00DF36FA">
            <w:pPr>
              <w:keepNext/>
              <w:spacing w:after="0" w:line="240" w:lineRule="auto"/>
              <w:jc w:val="center"/>
            </w:pPr>
            <w:r>
              <w:rPr>
                <w:b/>
                <w:color w:val="FFFFFF"/>
                <w:sz w:val="18"/>
              </w:rPr>
              <w:t>Kenora</w:t>
            </w:r>
          </w:p>
        </w:tc>
        <w:tc>
          <w:tcPr>
            <w:tcW w:w="1080" w:type="dxa"/>
            <w:shd w:val="clear" w:color="auto" w:fill="1B4332"/>
            <w:vAlign w:val="center"/>
          </w:tcPr>
          <w:p w14:paraId="1F7380CA" w14:textId="77777777" w:rsidR="00785242" w:rsidRDefault="00DF36FA">
            <w:pPr>
              <w:keepNext/>
              <w:spacing w:after="0" w:line="240" w:lineRule="auto"/>
              <w:jc w:val="center"/>
            </w:pPr>
            <w:r>
              <w:rPr>
                <w:b/>
                <w:color w:val="FFFFFF"/>
                <w:sz w:val="18"/>
              </w:rPr>
              <w:t>Nipissing</w:t>
            </w:r>
          </w:p>
        </w:tc>
        <w:tc>
          <w:tcPr>
            <w:tcW w:w="1080" w:type="dxa"/>
            <w:shd w:val="clear" w:color="auto" w:fill="1B4332"/>
            <w:vAlign w:val="center"/>
          </w:tcPr>
          <w:p w14:paraId="2D208D64" w14:textId="77777777" w:rsidR="00785242" w:rsidRDefault="00DF36FA">
            <w:pPr>
              <w:keepNext/>
              <w:spacing w:after="0" w:line="240" w:lineRule="auto"/>
              <w:jc w:val="center"/>
            </w:pPr>
            <w:r>
              <w:rPr>
                <w:b/>
                <w:color w:val="FFFFFF"/>
                <w:sz w:val="18"/>
              </w:rPr>
              <w:t>Algonquin</w:t>
            </w:r>
          </w:p>
        </w:tc>
      </w:tr>
      <w:tr w:rsidR="00785242" w14:paraId="308F4508" w14:textId="77777777">
        <w:trPr>
          <w:cantSplit/>
          <w:jc w:val="center"/>
        </w:trPr>
        <w:tc>
          <w:tcPr>
            <w:tcW w:w="1656" w:type="dxa"/>
            <w:vMerge w:val="restart"/>
            <w:vAlign w:val="center"/>
          </w:tcPr>
          <w:p w14:paraId="3D0F33A7" w14:textId="77777777" w:rsidR="00785242" w:rsidRDefault="00DF36FA">
            <w:pPr>
              <w:keepNext/>
              <w:spacing w:after="0" w:line="240" w:lineRule="auto"/>
            </w:pPr>
            <w:r>
              <w:rPr>
                <w:b/>
                <w:color w:val="1B4332"/>
                <w:sz w:val="17"/>
              </w:rPr>
              <w:t>Quantity (1,000 m</w:t>
            </w:r>
            <w:r>
              <w:rPr>
                <w:b/>
                <w:color w:val="1B4332"/>
                <w:sz w:val="17"/>
                <w:vertAlign w:val="superscript"/>
              </w:rPr>
              <w:t>3</w:t>
            </w:r>
            <w:r>
              <w:rPr>
                <w:b/>
                <w:color w:val="1B4332"/>
                <w:sz w:val="17"/>
              </w:rPr>
              <w:t>)</w:t>
            </w:r>
          </w:p>
        </w:tc>
        <w:tc>
          <w:tcPr>
            <w:tcW w:w="1037" w:type="dxa"/>
            <w:vAlign w:val="center"/>
          </w:tcPr>
          <w:p w14:paraId="0B3D4F75" w14:textId="77777777" w:rsidR="00785242" w:rsidRDefault="00DF36FA">
            <w:pPr>
              <w:keepNext/>
              <w:spacing w:after="0" w:line="240" w:lineRule="auto"/>
            </w:pPr>
            <w:r>
              <w:rPr>
                <w:sz w:val="17"/>
              </w:rPr>
              <w:t>Baseline</w:t>
            </w:r>
          </w:p>
        </w:tc>
        <w:tc>
          <w:tcPr>
            <w:tcW w:w="1080" w:type="dxa"/>
            <w:vAlign w:val="center"/>
          </w:tcPr>
          <w:p w14:paraId="4A1E0169" w14:textId="77777777" w:rsidR="00785242" w:rsidRDefault="00DF36FA">
            <w:pPr>
              <w:keepNext/>
              <w:spacing w:after="0" w:line="240" w:lineRule="auto"/>
              <w:jc w:val="right"/>
            </w:pPr>
            <w:r>
              <w:rPr>
                <w:sz w:val="17"/>
              </w:rPr>
              <w:t>3,612.066</w:t>
            </w:r>
          </w:p>
        </w:tc>
        <w:tc>
          <w:tcPr>
            <w:tcW w:w="1080" w:type="dxa"/>
            <w:vAlign w:val="center"/>
          </w:tcPr>
          <w:p w14:paraId="7C29050A" w14:textId="77777777" w:rsidR="00785242" w:rsidRDefault="00DF36FA">
            <w:pPr>
              <w:keepNext/>
              <w:spacing w:after="0" w:line="240" w:lineRule="auto"/>
              <w:jc w:val="right"/>
            </w:pPr>
            <w:r>
              <w:rPr>
                <w:sz w:val="17"/>
              </w:rPr>
              <w:t>3,646.042</w:t>
            </w:r>
          </w:p>
        </w:tc>
        <w:tc>
          <w:tcPr>
            <w:tcW w:w="1080" w:type="dxa"/>
            <w:vAlign w:val="center"/>
          </w:tcPr>
          <w:p w14:paraId="4CB3400D" w14:textId="77777777" w:rsidR="00785242" w:rsidRDefault="00DF36FA">
            <w:pPr>
              <w:keepNext/>
              <w:spacing w:after="0" w:line="240" w:lineRule="auto"/>
              <w:jc w:val="right"/>
            </w:pPr>
            <w:r>
              <w:rPr>
                <w:sz w:val="17"/>
              </w:rPr>
              <w:t>3,699.067</w:t>
            </w:r>
          </w:p>
        </w:tc>
        <w:tc>
          <w:tcPr>
            <w:tcW w:w="1080" w:type="dxa"/>
            <w:vAlign w:val="center"/>
          </w:tcPr>
          <w:p w14:paraId="13AD1076" w14:textId="77777777" w:rsidR="00785242" w:rsidRDefault="00DF36FA">
            <w:pPr>
              <w:keepNext/>
              <w:spacing w:after="0" w:line="240" w:lineRule="auto"/>
              <w:jc w:val="right"/>
            </w:pPr>
            <w:r>
              <w:rPr>
                <w:sz w:val="17"/>
              </w:rPr>
              <w:t>3,786.401</w:t>
            </w:r>
          </w:p>
        </w:tc>
        <w:tc>
          <w:tcPr>
            <w:tcW w:w="1080" w:type="dxa"/>
            <w:vAlign w:val="center"/>
          </w:tcPr>
          <w:p w14:paraId="715D3B42" w14:textId="77777777" w:rsidR="00785242" w:rsidRDefault="00DF36FA">
            <w:pPr>
              <w:keepNext/>
              <w:spacing w:after="0" w:line="240" w:lineRule="auto"/>
              <w:jc w:val="right"/>
            </w:pPr>
            <w:r>
              <w:rPr>
                <w:sz w:val="17"/>
              </w:rPr>
              <w:t>3,685.933</w:t>
            </w:r>
          </w:p>
        </w:tc>
        <w:tc>
          <w:tcPr>
            <w:tcW w:w="1080" w:type="dxa"/>
            <w:vAlign w:val="center"/>
          </w:tcPr>
          <w:p w14:paraId="20B73C41" w14:textId="77777777" w:rsidR="00785242" w:rsidRDefault="00DF36FA">
            <w:pPr>
              <w:keepNext/>
              <w:spacing w:after="0" w:line="240" w:lineRule="auto"/>
              <w:jc w:val="right"/>
            </w:pPr>
            <w:r>
              <w:rPr>
                <w:sz w:val="17"/>
              </w:rPr>
              <w:t>3,784.808</w:t>
            </w:r>
          </w:p>
        </w:tc>
      </w:tr>
      <w:tr w:rsidR="00785242" w14:paraId="6381A2DF" w14:textId="77777777">
        <w:trPr>
          <w:cantSplit/>
          <w:jc w:val="center"/>
        </w:trPr>
        <w:tc>
          <w:tcPr>
            <w:tcW w:w="1656" w:type="dxa"/>
            <w:vMerge/>
            <w:vAlign w:val="center"/>
          </w:tcPr>
          <w:p w14:paraId="03581F53" w14:textId="77777777" w:rsidR="00785242" w:rsidRDefault="00785242">
            <w:pPr>
              <w:keepNext/>
              <w:spacing w:after="0" w:line="240" w:lineRule="auto"/>
            </w:pPr>
          </w:p>
        </w:tc>
        <w:tc>
          <w:tcPr>
            <w:tcW w:w="1037" w:type="dxa"/>
            <w:tcBorders>
              <w:top w:val="dotted" w:sz="3" w:space="0" w:color="A9C5B1"/>
            </w:tcBorders>
            <w:vAlign w:val="center"/>
          </w:tcPr>
          <w:p w14:paraId="66B65757" w14:textId="77777777" w:rsidR="00785242" w:rsidRDefault="00DF36FA">
            <w:pPr>
              <w:keepNext/>
              <w:spacing w:after="0" w:line="240" w:lineRule="auto"/>
            </w:pPr>
            <w:r>
              <w:rPr>
                <w:sz w:val="17"/>
              </w:rPr>
              <w:t>D10</w:t>
            </w:r>
          </w:p>
        </w:tc>
        <w:tc>
          <w:tcPr>
            <w:tcW w:w="1080" w:type="dxa"/>
            <w:tcBorders>
              <w:top w:val="dotted" w:sz="3" w:space="0" w:color="A9C5B1"/>
            </w:tcBorders>
            <w:vAlign w:val="center"/>
          </w:tcPr>
          <w:p w14:paraId="7C419A8A" w14:textId="77777777" w:rsidR="00785242" w:rsidRDefault="00DF36FA">
            <w:pPr>
              <w:keepNext/>
              <w:spacing w:after="0" w:line="240" w:lineRule="auto"/>
              <w:jc w:val="right"/>
            </w:pPr>
            <w:r>
              <w:rPr>
                <w:sz w:val="17"/>
              </w:rPr>
              <w:t>3,973.272</w:t>
            </w:r>
          </w:p>
        </w:tc>
        <w:tc>
          <w:tcPr>
            <w:tcW w:w="1080" w:type="dxa"/>
            <w:tcBorders>
              <w:top w:val="dotted" w:sz="3" w:space="0" w:color="A9C5B1"/>
            </w:tcBorders>
            <w:vAlign w:val="center"/>
          </w:tcPr>
          <w:p w14:paraId="7BD29C96" w14:textId="77777777" w:rsidR="00785242" w:rsidRDefault="00DF36FA">
            <w:pPr>
              <w:keepNext/>
              <w:spacing w:after="0" w:line="240" w:lineRule="auto"/>
              <w:jc w:val="right"/>
            </w:pPr>
            <w:r>
              <w:rPr>
                <w:sz w:val="17"/>
              </w:rPr>
              <w:t>4,010.647</w:t>
            </w:r>
          </w:p>
        </w:tc>
        <w:tc>
          <w:tcPr>
            <w:tcW w:w="1080" w:type="dxa"/>
            <w:tcBorders>
              <w:top w:val="dotted" w:sz="3" w:space="0" w:color="A9C5B1"/>
            </w:tcBorders>
            <w:vAlign w:val="center"/>
          </w:tcPr>
          <w:p w14:paraId="59CE1B74" w14:textId="77777777" w:rsidR="00785242" w:rsidRDefault="00DF36FA">
            <w:pPr>
              <w:keepNext/>
              <w:spacing w:after="0" w:line="240" w:lineRule="auto"/>
              <w:jc w:val="right"/>
            </w:pPr>
            <w:r>
              <w:rPr>
                <w:sz w:val="17"/>
              </w:rPr>
              <w:t>4,068.973</w:t>
            </w:r>
          </w:p>
        </w:tc>
        <w:tc>
          <w:tcPr>
            <w:tcW w:w="1080" w:type="dxa"/>
            <w:tcBorders>
              <w:top w:val="dotted" w:sz="3" w:space="0" w:color="A9C5B1"/>
            </w:tcBorders>
            <w:vAlign w:val="center"/>
          </w:tcPr>
          <w:p w14:paraId="53001FCF" w14:textId="77777777" w:rsidR="00785242" w:rsidRDefault="00DF36FA">
            <w:pPr>
              <w:keepNext/>
              <w:spacing w:after="0" w:line="240" w:lineRule="auto"/>
              <w:jc w:val="right"/>
            </w:pPr>
            <w:r>
              <w:rPr>
                <w:sz w:val="17"/>
              </w:rPr>
              <w:t>4,165.042</w:t>
            </w:r>
          </w:p>
        </w:tc>
        <w:tc>
          <w:tcPr>
            <w:tcW w:w="1080" w:type="dxa"/>
            <w:tcBorders>
              <w:top w:val="dotted" w:sz="3" w:space="0" w:color="A9C5B1"/>
            </w:tcBorders>
            <w:vAlign w:val="center"/>
          </w:tcPr>
          <w:p w14:paraId="46D12CE7" w14:textId="77777777" w:rsidR="00785242" w:rsidRDefault="00DF36FA">
            <w:pPr>
              <w:keepNext/>
              <w:spacing w:after="0" w:line="240" w:lineRule="auto"/>
              <w:jc w:val="right"/>
            </w:pPr>
            <w:r>
              <w:rPr>
                <w:sz w:val="17"/>
              </w:rPr>
              <w:t>4,054.527</w:t>
            </w:r>
          </w:p>
        </w:tc>
        <w:tc>
          <w:tcPr>
            <w:tcW w:w="1080" w:type="dxa"/>
            <w:tcBorders>
              <w:top w:val="dotted" w:sz="3" w:space="0" w:color="A9C5B1"/>
            </w:tcBorders>
            <w:vAlign w:val="center"/>
          </w:tcPr>
          <w:p w14:paraId="61B4788D" w14:textId="77777777" w:rsidR="00785242" w:rsidRDefault="00DF36FA">
            <w:pPr>
              <w:keepNext/>
              <w:spacing w:after="0" w:line="240" w:lineRule="auto"/>
              <w:jc w:val="right"/>
            </w:pPr>
            <w:r>
              <w:rPr>
                <w:sz w:val="17"/>
              </w:rPr>
              <w:t>4,163.289</w:t>
            </w:r>
          </w:p>
        </w:tc>
      </w:tr>
      <w:tr w:rsidR="00785242" w14:paraId="6F8E2BF2" w14:textId="77777777">
        <w:trPr>
          <w:cantSplit/>
          <w:jc w:val="center"/>
        </w:trPr>
        <w:tc>
          <w:tcPr>
            <w:tcW w:w="1656" w:type="dxa"/>
            <w:vMerge/>
            <w:vAlign w:val="center"/>
          </w:tcPr>
          <w:p w14:paraId="7F522331" w14:textId="77777777" w:rsidR="00785242" w:rsidRDefault="00785242">
            <w:pPr>
              <w:keepNext/>
              <w:spacing w:after="0" w:line="240" w:lineRule="auto"/>
            </w:pPr>
          </w:p>
        </w:tc>
        <w:tc>
          <w:tcPr>
            <w:tcW w:w="1037" w:type="dxa"/>
            <w:vAlign w:val="center"/>
          </w:tcPr>
          <w:p w14:paraId="0D1D1B5F" w14:textId="77777777" w:rsidR="00785242" w:rsidRDefault="00DF36FA">
            <w:pPr>
              <w:keepNext/>
              <w:spacing w:after="0" w:line="240" w:lineRule="auto"/>
            </w:pPr>
            <w:r>
              <w:rPr>
                <w:sz w:val="17"/>
              </w:rPr>
              <w:t>D50</w:t>
            </w:r>
          </w:p>
        </w:tc>
        <w:tc>
          <w:tcPr>
            <w:tcW w:w="1080" w:type="dxa"/>
            <w:vAlign w:val="center"/>
          </w:tcPr>
          <w:p w14:paraId="30AFB5B3" w14:textId="77777777" w:rsidR="00785242" w:rsidRDefault="00DF36FA">
            <w:pPr>
              <w:keepNext/>
              <w:spacing w:after="0" w:line="240" w:lineRule="auto"/>
              <w:jc w:val="right"/>
            </w:pPr>
            <w:r>
              <w:rPr>
                <w:sz w:val="17"/>
              </w:rPr>
              <w:t>5,418.098</w:t>
            </w:r>
          </w:p>
        </w:tc>
        <w:tc>
          <w:tcPr>
            <w:tcW w:w="1080" w:type="dxa"/>
            <w:vAlign w:val="center"/>
          </w:tcPr>
          <w:p w14:paraId="5FDA519E" w14:textId="77777777" w:rsidR="00785242" w:rsidRDefault="00DF36FA">
            <w:pPr>
              <w:keepNext/>
              <w:spacing w:after="0" w:line="240" w:lineRule="auto"/>
              <w:jc w:val="right"/>
            </w:pPr>
            <w:r>
              <w:rPr>
                <w:sz w:val="17"/>
              </w:rPr>
              <w:t>5,469.064</w:t>
            </w:r>
          </w:p>
        </w:tc>
        <w:tc>
          <w:tcPr>
            <w:tcW w:w="1080" w:type="dxa"/>
            <w:vAlign w:val="center"/>
          </w:tcPr>
          <w:p w14:paraId="557A0013" w14:textId="77777777" w:rsidR="00785242" w:rsidRDefault="00DF36FA">
            <w:pPr>
              <w:keepNext/>
              <w:spacing w:after="0" w:line="240" w:lineRule="auto"/>
              <w:jc w:val="right"/>
            </w:pPr>
            <w:r>
              <w:rPr>
                <w:sz w:val="17"/>
              </w:rPr>
              <w:t>5,548.600</w:t>
            </w:r>
          </w:p>
        </w:tc>
        <w:tc>
          <w:tcPr>
            <w:tcW w:w="1080" w:type="dxa"/>
            <w:vAlign w:val="center"/>
          </w:tcPr>
          <w:p w14:paraId="4461C566" w14:textId="77777777" w:rsidR="00785242" w:rsidRDefault="00DF36FA">
            <w:pPr>
              <w:keepNext/>
              <w:spacing w:after="0" w:line="240" w:lineRule="auto"/>
              <w:jc w:val="right"/>
            </w:pPr>
            <w:r>
              <w:rPr>
                <w:sz w:val="17"/>
              </w:rPr>
              <w:t>5,679.602</w:t>
            </w:r>
          </w:p>
        </w:tc>
        <w:tc>
          <w:tcPr>
            <w:tcW w:w="1080" w:type="dxa"/>
            <w:vAlign w:val="center"/>
          </w:tcPr>
          <w:p w14:paraId="75DEB47D" w14:textId="77777777" w:rsidR="00785242" w:rsidRDefault="00DF36FA">
            <w:pPr>
              <w:keepNext/>
              <w:spacing w:after="0" w:line="240" w:lineRule="auto"/>
              <w:jc w:val="right"/>
            </w:pPr>
            <w:r>
              <w:rPr>
                <w:sz w:val="17"/>
              </w:rPr>
              <w:t>5,528.900</w:t>
            </w:r>
          </w:p>
        </w:tc>
        <w:tc>
          <w:tcPr>
            <w:tcW w:w="1080" w:type="dxa"/>
            <w:vAlign w:val="center"/>
          </w:tcPr>
          <w:p w14:paraId="7BBF28D3" w14:textId="77777777" w:rsidR="00785242" w:rsidRDefault="00DF36FA">
            <w:pPr>
              <w:keepNext/>
              <w:spacing w:after="0" w:line="240" w:lineRule="auto"/>
              <w:jc w:val="right"/>
            </w:pPr>
            <w:r>
              <w:rPr>
                <w:sz w:val="17"/>
              </w:rPr>
              <w:t>5,677.213</w:t>
            </w:r>
          </w:p>
        </w:tc>
      </w:tr>
      <w:tr w:rsidR="00785242" w14:paraId="1ADDBE79" w14:textId="77777777">
        <w:trPr>
          <w:cantSplit/>
          <w:jc w:val="center"/>
        </w:trPr>
        <w:tc>
          <w:tcPr>
            <w:tcW w:w="1656" w:type="dxa"/>
            <w:vMerge/>
            <w:vAlign w:val="center"/>
          </w:tcPr>
          <w:p w14:paraId="3C38E883" w14:textId="77777777" w:rsidR="00785242" w:rsidRDefault="00785242">
            <w:pPr>
              <w:keepNext/>
              <w:spacing w:after="0" w:line="240" w:lineRule="auto"/>
            </w:pPr>
          </w:p>
        </w:tc>
        <w:tc>
          <w:tcPr>
            <w:tcW w:w="1037" w:type="dxa"/>
            <w:vAlign w:val="center"/>
          </w:tcPr>
          <w:p w14:paraId="6E3CBE55" w14:textId="77777777" w:rsidR="00785242" w:rsidRDefault="00DF36FA">
            <w:pPr>
              <w:keepNext/>
              <w:spacing w:after="0" w:line="240" w:lineRule="auto"/>
            </w:pPr>
            <w:r>
              <w:rPr>
                <w:sz w:val="17"/>
              </w:rPr>
              <w:t>D100</w:t>
            </w:r>
          </w:p>
        </w:tc>
        <w:tc>
          <w:tcPr>
            <w:tcW w:w="1080" w:type="dxa"/>
            <w:vAlign w:val="center"/>
          </w:tcPr>
          <w:p w14:paraId="2B5EAD6E" w14:textId="77777777" w:rsidR="00785242" w:rsidRDefault="00DF36FA">
            <w:pPr>
              <w:keepNext/>
              <w:spacing w:after="0" w:line="240" w:lineRule="auto"/>
              <w:jc w:val="right"/>
            </w:pPr>
            <w:r>
              <w:rPr>
                <w:sz w:val="17"/>
              </w:rPr>
              <w:t>7,224.131</w:t>
            </w:r>
          </w:p>
        </w:tc>
        <w:tc>
          <w:tcPr>
            <w:tcW w:w="1080" w:type="dxa"/>
            <w:vAlign w:val="center"/>
          </w:tcPr>
          <w:p w14:paraId="6A3013D3" w14:textId="77777777" w:rsidR="00785242" w:rsidRDefault="00DF36FA">
            <w:pPr>
              <w:keepNext/>
              <w:spacing w:after="0" w:line="240" w:lineRule="auto"/>
              <w:jc w:val="right"/>
            </w:pPr>
            <w:r>
              <w:rPr>
                <w:sz w:val="17"/>
              </w:rPr>
              <w:t>7,292.085</w:t>
            </w:r>
          </w:p>
        </w:tc>
        <w:tc>
          <w:tcPr>
            <w:tcW w:w="1080" w:type="dxa"/>
            <w:vAlign w:val="center"/>
          </w:tcPr>
          <w:p w14:paraId="51756EB3" w14:textId="77777777" w:rsidR="00785242" w:rsidRDefault="00DF36FA">
            <w:pPr>
              <w:keepNext/>
              <w:spacing w:after="0" w:line="240" w:lineRule="auto"/>
              <w:jc w:val="right"/>
            </w:pPr>
            <w:r>
              <w:rPr>
                <w:sz w:val="17"/>
              </w:rPr>
              <w:t>7,398.133</w:t>
            </w:r>
          </w:p>
        </w:tc>
        <w:tc>
          <w:tcPr>
            <w:tcW w:w="1080" w:type="dxa"/>
            <w:vAlign w:val="center"/>
          </w:tcPr>
          <w:p w14:paraId="2124BC32" w14:textId="77777777" w:rsidR="00785242" w:rsidRDefault="00DF36FA">
            <w:pPr>
              <w:keepNext/>
              <w:spacing w:after="0" w:line="240" w:lineRule="auto"/>
              <w:jc w:val="right"/>
            </w:pPr>
            <w:r>
              <w:rPr>
                <w:sz w:val="17"/>
              </w:rPr>
              <w:t>7,572.803</w:t>
            </w:r>
          </w:p>
        </w:tc>
        <w:tc>
          <w:tcPr>
            <w:tcW w:w="1080" w:type="dxa"/>
            <w:vAlign w:val="center"/>
          </w:tcPr>
          <w:p w14:paraId="1954849C" w14:textId="77777777" w:rsidR="00785242" w:rsidRDefault="00DF36FA">
            <w:pPr>
              <w:keepNext/>
              <w:spacing w:after="0" w:line="240" w:lineRule="auto"/>
              <w:jc w:val="right"/>
            </w:pPr>
            <w:r>
              <w:rPr>
                <w:sz w:val="17"/>
              </w:rPr>
              <w:t>7,371.867</w:t>
            </w:r>
          </w:p>
        </w:tc>
        <w:tc>
          <w:tcPr>
            <w:tcW w:w="1080" w:type="dxa"/>
            <w:vAlign w:val="center"/>
          </w:tcPr>
          <w:p w14:paraId="5A702239" w14:textId="77777777" w:rsidR="00785242" w:rsidRDefault="00DF36FA">
            <w:pPr>
              <w:keepNext/>
              <w:spacing w:after="0" w:line="240" w:lineRule="auto"/>
              <w:jc w:val="right"/>
            </w:pPr>
            <w:r>
              <w:rPr>
                <w:sz w:val="17"/>
              </w:rPr>
              <w:t>7,569.617</w:t>
            </w:r>
          </w:p>
        </w:tc>
      </w:tr>
      <w:tr w:rsidR="00785242" w14:paraId="19FC02C4" w14:textId="77777777">
        <w:trPr>
          <w:cantSplit/>
          <w:jc w:val="center"/>
        </w:trPr>
        <w:tc>
          <w:tcPr>
            <w:tcW w:w="1656" w:type="dxa"/>
            <w:vMerge/>
            <w:vAlign w:val="center"/>
          </w:tcPr>
          <w:p w14:paraId="47E0F2A9" w14:textId="77777777" w:rsidR="00785242" w:rsidRDefault="00785242">
            <w:pPr>
              <w:keepNext/>
              <w:spacing w:after="0" w:line="240" w:lineRule="auto"/>
            </w:pPr>
          </w:p>
        </w:tc>
        <w:tc>
          <w:tcPr>
            <w:tcW w:w="1037" w:type="dxa"/>
            <w:vAlign w:val="center"/>
          </w:tcPr>
          <w:p w14:paraId="1BCA1AE8" w14:textId="77777777" w:rsidR="00785242" w:rsidRDefault="00DF36FA">
            <w:pPr>
              <w:keepNext/>
              <w:spacing w:after="0" w:line="240" w:lineRule="auto"/>
            </w:pPr>
            <w:r>
              <w:rPr>
                <w:sz w:val="17"/>
              </w:rPr>
              <w:t>D200</w:t>
            </w:r>
          </w:p>
        </w:tc>
        <w:tc>
          <w:tcPr>
            <w:tcW w:w="1080" w:type="dxa"/>
            <w:vAlign w:val="center"/>
          </w:tcPr>
          <w:p w14:paraId="33770422" w14:textId="77777777" w:rsidR="00785242" w:rsidRDefault="00DF36FA">
            <w:pPr>
              <w:keepNext/>
              <w:spacing w:after="0" w:line="240" w:lineRule="auto"/>
              <w:jc w:val="right"/>
            </w:pPr>
            <w:r>
              <w:rPr>
                <w:sz w:val="17"/>
              </w:rPr>
              <w:t>10,836.197</w:t>
            </w:r>
          </w:p>
        </w:tc>
        <w:tc>
          <w:tcPr>
            <w:tcW w:w="1080" w:type="dxa"/>
            <w:vAlign w:val="center"/>
          </w:tcPr>
          <w:p w14:paraId="77E65B9F" w14:textId="77777777" w:rsidR="00785242" w:rsidRDefault="00DF36FA">
            <w:pPr>
              <w:keepNext/>
              <w:spacing w:after="0" w:line="240" w:lineRule="auto"/>
              <w:jc w:val="right"/>
            </w:pPr>
            <w:r>
              <w:rPr>
                <w:sz w:val="17"/>
              </w:rPr>
              <w:t>10,938.127</w:t>
            </w:r>
          </w:p>
        </w:tc>
        <w:tc>
          <w:tcPr>
            <w:tcW w:w="1080" w:type="dxa"/>
            <w:vAlign w:val="center"/>
          </w:tcPr>
          <w:p w14:paraId="5B55E9B5" w14:textId="77777777" w:rsidR="00785242" w:rsidRDefault="00DF36FA">
            <w:pPr>
              <w:keepNext/>
              <w:spacing w:after="0" w:line="240" w:lineRule="auto"/>
              <w:jc w:val="right"/>
            </w:pPr>
            <w:r>
              <w:rPr>
                <w:sz w:val="17"/>
              </w:rPr>
              <w:t>11,097.200</w:t>
            </w:r>
          </w:p>
        </w:tc>
        <w:tc>
          <w:tcPr>
            <w:tcW w:w="1080" w:type="dxa"/>
            <w:vAlign w:val="center"/>
          </w:tcPr>
          <w:p w14:paraId="09F3A3D7" w14:textId="77777777" w:rsidR="00785242" w:rsidRDefault="00DF36FA">
            <w:pPr>
              <w:keepNext/>
              <w:spacing w:after="0" w:line="240" w:lineRule="auto"/>
              <w:jc w:val="right"/>
            </w:pPr>
            <w:r>
              <w:rPr>
                <w:sz w:val="17"/>
              </w:rPr>
              <w:t>11,359.204</w:t>
            </w:r>
          </w:p>
        </w:tc>
        <w:tc>
          <w:tcPr>
            <w:tcW w:w="1080" w:type="dxa"/>
            <w:vAlign w:val="center"/>
          </w:tcPr>
          <w:p w14:paraId="62E135D6" w14:textId="77777777" w:rsidR="00785242" w:rsidRDefault="00DF36FA">
            <w:pPr>
              <w:keepNext/>
              <w:spacing w:after="0" w:line="240" w:lineRule="auto"/>
              <w:jc w:val="right"/>
            </w:pPr>
            <w:r>
              <w:rPr>
                <w:sz w:val="17"/>
              </w:rPr>
              <w:t>11,057.800</w:t>
            </w:r>
          </w:p>
        </w:tc>
        <w:tc>
          <w:tcPr>
            <w:tcW w:w="1080" w:type="dxa"/>
            <w:vAlign w:val="center"/>
          </w:tcPr>
          <w:p w14:paraId="74DB3E90" w14:textId="77777777" w:rsidR="00785242" w:rsidRDefault="00DF36FA">
            <w:pPr>
              <w:keepNext/>
              <w:spacing w:after="0" w:line="240" w:lineRule="auto"/>
              <w:jc w:val="right"/>
            </w:pPr>
            <w:r>
              <w:rPr>
                <w:sz w:val="17"/>
              </w:rPr>
              <w:t>11,354.425</w:t>
            </w:r>
          </w:p>
        </w:tc>
      </w:tr>
      <w:tr w:rsidR="00785242" w14:paraId="3858C054" w14:textId="77777777">
        <w:trPr>
          <w:cantSplit/>
          <w:jc w:val="center"/>
        </w:trPr>
        <w:tc>
          <w:tcPr>
            <w:tcW w:w="1656" w:type="dxa"/>
            <w:vMerge/>
            <w:vAlign w:val="center"/>
          </w:tcPr>
          <w:p w14:paraId="7402D4C5" w14:textId="77777777" w:rsidR="00785242" w:rsidRDefault="00785242">
            <w:pPr>
              <w:keepNext/>
              <w:spacing w:after="0" w:line="240" w:lineRule="auto"/>
            </w:pPr>
          </w:p>
        </w:tc>
        <w:tc>
          <w:tcPr>
            <w:tcW w:w="1037" w:type="dxa"/>
            <w:vAlign w:val="center"/>
          </w:tcPr>
          <w:p w14:paraId="2BA972EB" w14:textId="77777777" w:rsidR="00785242" w:rsidRDefault="00DF36FA">
            <w:pPr>
              <w:keepNext/>
              <w:spacing w:after="0" w:line="240" w:lineRule="auto"/>
            </w:pPr>
            <w:r>
              <w:rPr>
                <w:sz w:val="17"/>
              </w:rPr>
              <w:t>D300</w:t>
            </w:r>
          </w:p>
        </w:tc>
        <w:tc>
          <w:tcPr>
            <w:tcW w:w="1080" w:type="dxa"/>
            <w:vAlign w:val="center"/>
          </w:tcPr>
          <w:p w14:paraId="1EAA63D6" w14:textId="77777777" w:rsidR="00785242" w:rsidRDefault="00DF36FA">
            <w:pPr>
              <w:keepNext/>
              <w:spacing w:after="0" w:line="240" w:lineRule="auto"/>
              <w:jc w:val="right"/>
            </w:pPr>
            <w:r>
              <w:rPr>
                <w:sz w:val="17"/>
              </w:rPr>
              <w:t>14,448.262</w:t>
            </w:r>
          </w:p>
        </w:tc>
        <w:tc>
          <w:tcPr>
            <w:tcW w:w="1080" w:type="dxa"/>
            <w:vAlign w:val="center"/>
          </w:tcPr>
          <w:p w14:paraId="09C4C0A4" w14:textId="77777777" w:rsidR="00785242" w:rsidRDefault="00DF36FA">
            <w:pPr>
              <w:keepNext/>
              <w:spacing w:after="0" w:line="240" w:lineRule="auto"/>
              <w:jc w:val="right"/>
            </w:pPr>
            <w:r>
              <w:rPr>
                <w:sz w:val="17"/>
              </w:rPr>
              <w:t>14,584.169</w:t>
            </w:r>
          </w:p>
        </w:tc>
        <w:tc>
          <w:tcPr>
            <w:tcW w:w="1080" w:type="dxa"/>
            <w:vAlign w:val="center"/>
          </w:tcPr>
          <w:p w14:paraId="5C1F1A62" w14:textId="77777777" w:rsidR="00785242" w:rsidRDefault="00DF36FA">
            <w:pPr>
              <w:keepNext/>
              <w:spacing w:after="0" w:line="240" w:lineRule="auto"/>
              <w:jc w:val="right"/>
            </w:pPr>
            <w:r>
              <w:rPr>
                <w:sz w:val="17"/>
              </w:rPr>
              <w:t>14,796.267</w:t>
            </w:r>
          </w:p>
        </w:tc>
        <w:tc>
          <w:tcPr>
            <w:tcW w:w="1080" w:type="dxa"/>
            <w:vAlign w:val="center"/>
          </w:tcPr>
          <w:p w14:paraId="30441465" w14:textId="77777777" w:rsidR="00785242" w:rsidRDefault="00DF36FA">
            <w:pPr>
              <w:keepNext/>
              <w:spacing w:after="0" w:line="240" w:lineRule="auto"/>
              <w:jc w:val="right"/>
            </w:pPr>
            <w:r>
              <w:rPr>
                <w:sz w:val="17"/>
              </w:rPr>
              <w:t>15,145.606</w:t>
            </w:r>
          </w:p>
        </w:tc>
        <w:tc>
          <w:tcPr>
            <w:tcW w:w="1080" w:type="dxa"/>
            <w:vAlign w:val="center"/>
          </w:tcPr>
          <w:p w14:paraId="3ECF24A8" w14:textId="77777777" w:rsidR="00785242" w:rsidRDefault="00DF36FA">
            <w:pPr>
              <w:keepNext/>
              <w:spacing w:after="0" w:line="240" w:lineRule="auto"/>
              <w:jc w:val="right"/>
            </w:pPr>
            <w:r>
              <w:rPr>
                <w:sz w:val="17"/>
              </w:rPr>
              <w:t>14,743.733</w:t>
            </w:r>
          </w:p>
        </w:tc>
        <w:tc>
          <w:tcPr>
            <w:tcW w:w="1080" w:type="dxa"/>
            <w:vAlign w:val="center"/>
          </w:tcPr>
          <w:p w14:paraId="2BBE2330" w14:textId="77777777" w:rsidR="00785242" w:rsidRDefault="00DF36FA">
            <w:pPr>
              <w:keepNext/>
              <w:spacing w:after="0" w:line="240" w:lineRule="auto"/>
              <w:jc w:val="right"/>
            </w:pPr>
            <w:r>
              <w:rPr>
                <w:sz w:val="17"/>
              </w:rPr>
              <w:t>15,139.234</w:t>
            </w:r>
          </w:p>
        </w:tc>
      </w:tr>
      <w:tr w:rsidR="00785242" w14:paraId="0C0FFEE1" w14:textId="77777777">
        <w:trPr>
          <w:cantSplit/>
          <w:jc w:val="center"/>
        </w:trPr>
        <w:tc>
          <w:tcPr>
            <w:tcW w:w="1656" w:type="dxa"/>
            <w:vMerge/>
            <w:vAlign w:val="center"/>
          </w:tcPr>
          <w:p w14:paraId="3FD732D4" w14:textId="77777777" w:rsidR="00785242" w:rsidRDefault="00785242">
            <w:pPr>
              <w:keepNext/>
              <w:spacing w:after="0" w:line="240" w:lineRule="auto"/>
            </w:pPr>
          </w:p>
        </w:tc>
        <w:tc>
          <w:tcPr>
            <w:tcW w:w="1037" w:type="dxa"/>
            <w:vAlign w:val="center"/>
          </w:tcPr>
          <w:p w14:paraId="3DC5C077" w14:textId="77777777" w:rsidR="00785242" w:rsidRDefault="00DF36FA">
            <w:pPr>
              <w:keepNext/>
              <w:spacing w:after="0" w:line="240" w:lineRule="auto"/>
            </w:pPr>
            <w:r>
              <w:rPr>
                <w:sz w:val="17"/>
              </w:rPr>
              <w:t>D400</w:t>
            </w:r>
          </w:p>
        </w:tc>
        <w:tc>
          <w:tcPr>
            <w:tcW w:w="1080" w:type="dxa"/>
            <w:vAlign w:val="center"/>
          </w:tcPr>
          <w:p w14:paraId="667559B7" w14:textId="77777777" w:rsidR="00785242" w:rsidRDefault="00DF36FA">
            <w:pPr>
              <w:keepNext/>
              <w:spacing w:after="0" w:line="240" w:lineRule="auto"/>
              <w:jc w:val="right"/>
            </w:pPr>
            <w:r>
              <w:rPr>
                <w:sz w:val="17"/>
              </w:rPr>
              <w:t>18,060.328</w:t>
            </w:r>
          </w:p>
        </w:tc>
        <w:tc>
          <w:tcPr>
            <w:tcW w:w="1080" w:type="dxa"/>
            <w:vAlign w:val="center"/>
          </w:tcPr>
          <w:p w14:paraId="3EFF9C12" w14:textId="77777777" w:rsidR="00785242" w:rsidRDefault="00DF36FA">
            <w:pPr>
              <w:keepNext/>
              <w:spacing w:after="0" w:line="240" w:lineRule="auto"/>
              <w:jc w:val="right"/>
            </w:pPr>
            <w:r>
              <w:rPr>
                <w:sz w:val="17"/>
              </w:rPr>
              <w:t>18,230.212</w:t>
            </w:r>
          </w:p>
        </w:tc>
        <w:tc>
          <w:tcPr>
            <w:tcW w:w="1080" w:type="dxa"/>
            <w:vAlign w:val="center"/>
          </w:tcPr>
          <w:p w14:paraId="6F13292A" w14:textId="77777777" w:rsidR="00785242" w:rsidRDefault="00DF36FA">
            <w:pPr>
              <w:keepNext/>
              <w:spacing w:after="0" w:line="240" w:lineRule="auto"/>
              <w:jc w:val="right"/>
            </w:pPr>
            <w:r>
              <w:rPr>
                <w:sz w:val="17"/>
              </w:rPr>
              <w:t>18,495.333</w:t>
            </w:r>
          </w:p>
        </w:tc>
        <w:tc>
          <w:tcPr>
            <w:tcW w:w="1080" w:type="dxa"/>
            <w:vAlign w:val="center"/>
          </w:tcPr>
          <w:p w14:paraId="4D1F2D2A" w14:textId="77777777" w:rsidR="00785242" w:rsidRDefault="00DF36FA">
            <w:pPr>
              <w:keepNext/>
              <w:spacing w:after="0" w:line="240" w:lineRule="auto"/>
              <w:jc w:val="right"/>
            </w:pPr>
            <w:r>
              <w:rPr>
                <w:sz w:val="17"/>
              </w:rPr>
              <w:t>18,932.007</w:t>
            </w:r>
          </w:p>
        </w:tc>
        <w:tc>
          <w:tcPr>
            <w:tcW w:w="1080" w:type="dxa"/>
            <w:vAlign w:val="center"/>
          </w:tcPr>
          <w:p w14:paraId="4014764E" w14:textId="77777777" w:rsidR="00785242" w:rsidRDefault="00DF36FA">
            <w:pPr>
              <w:keepNext/>
              <w:spacing w:after="0" w:line="240" w:lineRule="auto"/>
              <w:jc w:val="right"/>
            </w:pPr>
            <w:r>
              <w:rPr>
                <w:sz w:val="17"/>
              </w:rPr>
              <w:t>18,429.667</w:t>
            </w:r>
          </w:p>
        </w:tc>
        <w:tc>
          <w:tcPr>
            <w:tcW w:w="1080" w:type="dxa"/>
            <w:vAlign w:val="center"/>
          </w:tcPr>
          <w:p w14:paraId="6C0B6434" w14:textId="77777777" w:rsidR="00785242" w:rsidRDefault="00DF36FA">
            <w:pPr>
              <w:keepNext/>
              <w:spacing w:after="0" w:line="240" w:lineRule="auto"/>
              <w:jc w:val="right"/>
            </w:pPr>
            <w:r>
              <w:rPr>
                <w:sz w:val="17"/>
              </w:rPr>
              <w:t>18,924.042</w:t>
            </w:r>
          </w:p>
        </w:tc>
      </w:tr>
      <w:tr w:rsidR="00785242" w14:paraId="01A734C5" w14:textId="77777777">
        <w:trPr>
          <w:cantSplit/>
          <w:jc w:val="center"/>
        </w:trPr>
        <w:tc>
          <w:tcPr>
            <w:tcW w:w="1656" w:type="dxa"/>
            <w:vMerge w:val="restart"/>
            <w:tcBorders>
              <w:top w:val="single" w:sz="6" w:space="0" w:color="2D6A4F"/>
            </w:tcBorders>
            <w:shd w:val="clear" w:color="auto" w:fill="F4F8F5"/>
            <w:vAlign w:val="center"/>
          </w:tcPr>
          <w:p w14:paraId="5CB1A513" w14:textId="77777777" w:rsidR="00785242" w:rsidRDefault="00DF36FA">
            <w:pPr>
              <w:spacing w:after="0" w:line="240" w:lineRule="auto"/>
            </w:pPr>
            <w:r>
              <w:rPr>
                <w:b/>
                <w:color w:val="1B4332"/>
                <w:sz w:val="17"/>
              </w:rPr>
              <w:t>Revenue (M CAD)</w:t>
            </w:r>
          </w:p>
        </w:tc>
        <w:tc>
          <w:tcPr>
            <w:tcW w:w="1037" w:type="dxa"/>
            <w:tcBorders>
              <w:top w:val="single" w:sz="6" w:space="0" w:color="2D6A4F"/>
            </w:tcBorders>
            <w:shd w:val="clear" w:color="auto" w:fill="F4F8F5"/>
            <w:vAlign w:val="center"/>
          </w:tcPr>
          <w:p w14:paraId="2616B19B" w14:textId="77777777" w:rsidR="00785242" w:rsidRDefault="00DF36FA">
            <w:pPr>
              <w:keepNext/>
              <w:spacing w:after="0" w:line="240" w:lineRule="auto"/>
            </w:pPr>
            <w:r>
              <w:rPr>
                <w:sz w:val="17"/>
              </w:rPr>
              <w:t>Baseline</w:t>
            </w:r>
          </w:p>
        </w:tc>
        <w:tc>
          <w:tcPr>
            <w:tcW w:w="1080" w:type="dxa"/>
            <w:tcBorders>
              <w:top w:val="single" w:sz="6" w:space="0" w:color="2D6A4F"/>
            </w:tcBorders>
            <w:shd w:val="clear" w:color="auto" w:fill="F4F8F5"/>
            <w:vAlign w:val="center"/>
          </w:tcPr>
          <w:p w14:paraId="4FA849C5" w14:textId="77777777" w:rsidR="00785242" w:rsidRDefault="00DF36FA">
            <w:pPr>
              <w:keepNext/>
              <w:spacing w:after="0" w:line="240" w:lineRule="auto"/>
              <w:jc w:val="right"/>
            </w:pPr>
            <w:r>
              <w:rPr>
                <w:sz w:val="17"/>
              </w:rPr>
              <w:t>2,687.664</w:t>
            </w:r>
          </w:p>
        </w:tc>
        <w:tc>
          <w:tcPr>
            <w:tcW w:w="1080" w:type="dxa"/>
            <w:tcBorders>
              <w:top w:val="single" w:sz="6" w:space="0" w:color="2D6A4F"/>
            </w:tcBorders>
            <w:shd w:val="clear" w:color="auto" w:fill="F4F8F5"/>
            <w:vAlign w:val="center"/>
          </w:tcPr>
          <w:p w14:paraId="0622E8D4" w14:textId="77777777" w:rsidR="00785242" w:rsidRDefault="00DF36FA">
            <w:pPr>
              <w:keepNext/>
              <w:spacing w:after="0" w:line="240" w:lineRule="auto"/>
              <w:jc w:val="right"/>
            </w:pPr>
            <w:r>
              <w:rPr>
                <w:sz w:val="17"/>
              </w:rPr>
              <w:t>2,704.390</w:t>
            </w:r>
          </w:p>
        </w:tc>
        <w:tc>
          <w:tcPr>
            <w:tcW w:w="1080" w:type="dxa"/>
            <w:tcBorders>
              <w:top w:val="single" w:sz="6" w:space="0" w:color="2D6A4F"/>
            </w:tcBorders>
            <w:shd w:val="clear" w:color="auto" w:fill="F4F8F5"/>
            <w:vAlign w:val="center"/>
          </w:tcPr>
          <w:p w14:paraId="044AD3D4" w14:textId="77777777" w:rsidR="00785242" w:rsidRDefault="00DF36FA">
            <w:pPr>
              <w:keepNext/>
              <w:spacing w:after="0" w:line="240" w:lineRule="auto"/>
              <w:jc w:val="right"/>
            </w:pPr>
            <w:r>
              <w:rPr>
                <w:sz w:val="17"/>
              </w:rPr>
              <w:t>2,749.197</w:t>
            </w:r>
          </w:p>
        </w:tc>
        <w:tc>
          <w:tcPr>
            <w:tcW w:w="1080" w:type="dxa"/>
            <w:tcBorders>
              <w:top w:val="single" w:sz="6" w:space="0" w:color="2D6A4F"/>
            </w:tcBorders>
            <w:shd w:val="clear" w:color="auto" w:fill="F4F8F5"/>
            <w:vAlign w:val="center"/>
          </w:tcPr>
          <w:p w14:paraId="45AD1214" w14:textId="77777777" w:rsidR="00785242" w:rsidRDefault="00DF36FA">
            <w:pPr>
              <w:keepNext/>
              <w:spacing w:after="0" w:line="240" w:lineRule="auto"/>
              <w:jc w:val="right"/>
            </w:pPr>
            <w:r>
              <w:rPr>
                <w:sz w:val="17"/>
              </w:rPr>
              <w:t>2,808.537</w:t>
            </w:r>
          </w:p>
        </w:tc>
        <w:tc>
          <w:tcPr>
            <w:tcW w:w="1080" w:type="dxa"/>
            <w:tcBorders>
              <w:top w:val="single" w:sz="6" w:space="0" w:color="2D6A4F"/>
            </w:tcBorders>
            <w:shd w:val="clear" w:color="auto" w:fill="F4F8F5"/>
            <w:vAlign w:val="center"/>
          </w:tcPr>
          <w:p w14:paraId="1B9B6D99" w14:textId="77777777" w:rsidR="00785242" w:rsidRDefault="00DF36FA">
            <w:pPr>
              <w:keepNext/>
              <w:spacing w:after="0" w:line="240" w:lineRule="auto"/>
              <w:jc w:val="right"/>
            </w:pPr>
            <w:r>
              <w:rPr>
                <w:sz w:val="17"/>
              </w:rPr>
              <w:t>2,736.410</w:t>
            </w:r>
          </w:p>
        </w:tc>
        <w:tc>
          <w:tcPr>
            <w:tcW w:w="1080" w:type="dxa"/>
            <w:tcBorders>
              <w:top w:val="single" w:sz="6" w:space="0" w:color="2D6A4F"/>
            </w:tcBorders>
            <w:shd w:val="clear" w:color="auto" w:fill="F4F8F5"/>
            <w:vAlign w:val="center"/>
          </w:tcPr>
          <w:p w14:paraId="34C84260" w14:textId="77777777" w:rsidR="00785242" w:rsidRDefault="00DF36FA">
            <w:pPr>
              <w:keepNext/>
              <w:spacing w:after="0" w:line="240" w:lineRule="auto"/>
              <w:jc w:val="right"/>
            </w:pPr>
            <w:r>
              <w:rPr>
                <w:sz w:val="17"/>
              </w:rPr>
              <w:t>2,809.732</w:t>
            </w:r>
          </w:p>
        </w:tc>
      </w:tr>
      <w:tr w:rsidR="00785242" w14:paraId="158370C3" w14:textId="77777777">
        <w:trPr>
          <w:cantSplit/>
          <w:jc w:val="center"/>
        </w:trPr>
        <w:tc>
          <w:tcPr>
            <w:tcW w:w="1656" w:type="dxa"/>
            <w:vMerge/>
            <w:shd w:val="clear" w:color="auto" w:fill="F4F8F5"/>
            <w:vAlign w:val="center"/>
          </w:tcPr>
          <w:p w14:paraId="06A01F85" w14:textId="77777777" w:rsidR="00785242" w:rsidRDefault="00785242">
            <w:pPr>
              <w:keepNext/>
              <w:spacing w:after="0" w:line="240" w:lineRule="auto"/>
            </w:pPr>
          </w:p>
        </w:tc>
        <w:tc>
          <w:tcPr>
            <w:tcW w:w="1037" w:type="dxa"/>
            <w:tcBorders>
              <w:top w:val="dotted" w:sz="3" w:space="0" w:color="A9C5B1"/>
            </w:tcBorders>
            <w:shd w:val="clear" w:color="auto" w:fill="F4F8F5"/>
            <w:vAlign w:val="center"/>
          </w:tcPr>
          <w:p w14:paraId="47E5DC67" w14:textId="77777777" w:rsidR="00785242" w:rsidRDefault="00DF36FA">
            <w:pPr>
              <w:keepNext/>
              <w:spacing w:after="0" w:line="240" w:lineRule="auto"/>
            </w:pPr>
            <w:r>
              <w:rPr>
                <w:sz w:val="17"/>
              </w:rPr>
              <w:t>D10</w:t>
            </w:r>
          </w:p>
        </w:tc>
        <w:tc>
          <w:tcPr>
            <w:tcW w:w="1080" w:type="dxa"/>
            <w:tcBorders>
              <w:top w:val="dotted" w:sz="3" w:space="0" w:color="A9C5B1"/>
            </w:tcBorders>
            <w:shd w:val="clear" w:color="auto" w:fill="F4F8F5"/>
            <w:vAlign w:val="center"/>
          </w:tcPr>
          <w:p w14:paraId="58452B66" w14:textId="77777777" w:rsidR="00785242" w:rsidRDefault="00DF36FA">
            <w:pPr>
              <w:keepNext/>
              <w:spacing w:after="0" w:line="240" w:lineRule="auto"/>
              <w:jc w:val="right"/>
            </w:pPr>
            <w:r>
              <w:rPr>
                <w:sz w:val="17"/>
              </w:rPr>
              <w:t>2,956.430</w:t>
            </w:r>
          </w:p>
        </w:tc>
        <w:tc>
          <w:tcPr>
            <w:tcW w:w="1080" w:type="dxa"/>
            <w:tcBorders>
              <w:top w:val="dotted" w:sz="3" w:space="0" w:color="A9C5B1"/>
            </w:tcBorders>
            <w:shd w:val="clear" w:color="auto" w:fill="F4F8F5"/>
            <w:vAlign w:val="center"/>
          </w:tcPr>
          <w:p w14:paraId="709EC9AF" w14:textId="77777777" w:rsidR="00785242" w:rsidRDefault="00DF36FA">
            <w:pPr>
              <w:keepNext/>
              <w:spacing w:after="0" w:line="240" w:lineRule="auto"/>
              <w:jc w:val="right"/>
            </w:pPr>
            <w:r>
              <w:rPr>
                <w:sz w:val="17"/>
              </w:rPr>
              <w:t>2,974.829</w:t>
            </w:r>
          </w:p>
        </w:tc>
        <w:tc>
          <w:tcPr>
            <w:tcW w:w="1080" w:type="dxa"/>
            <w:tcBorders>
              <w:top w:val="dotted" w:sz="3" w:space="0" w:color="A9C5B1"/>
            </w:tcBorders>
            <w:shd w:val="clear" w:color="auto" w:fill="F4F8F5"/>
            <w:vAlign w:val="center"/>
          </w:tcPr>
          <w:p w14:paraId="16AC326B" w14:textId="77777777" w:rsidR="00785242" w:rsidRDefault="00DF36FA">
            <w:pPr>
              <w:keepNext/>
              <w:spacing w:after="0" w:line="240" w:lineRule="auto"/>
              <w:jc w:val="right"/>
            </w:pPr>
            <w:r>
              <w:rPr>
                <w:sz w:val="17"/>
              </w:rPr>
              <w:t>3,024.117</w:t>
            </w:r>
          </w:p>
        </w:tc>
        <w:tc>
          <w:tcPr>
            <w:tcW w:w="1080" w:type="dxa"/>
            <w:tcBorders>
              <w:top w:val="dotted" w:sz="3" w:space="0" w:color="A9C5B1"/>
            </w:tcBorders>
            <w:shd w:val="clear" w:color="auto" w:fill="F4F8F5"/>
            <w:vAlign w:val="center"/>
          </w:tcPr>
          <w:p w14:paraId="6716DF74" w14:textId="77777777" w:rsidR="00785242" w:rsidRDefault="00DF36FA">
            <w:pPr>
              <w:keepNext/>
              <w:spacing w:after="0" w:line="240" w:lineRule="auto"/>
              <w:jc w:val="right"/>
            </w:pPr>
            <w:r>
              <w:rPr>
                <w:sz w:val="17"/>
              </w:rPr>
              <w:t>3,089.390</w:t>
            </w:r>
          </w:p>
        </w:tc>
        <w:tc>
          <w:tcPr>
            <w:tcW w:w="1080" w:type="dxa"/>
            <w:tcBorders>
              <w:top w:val="dotted" w:sz="3" w:space="0" w:color="A9C5B1"/>
            </w:tcBorders>
            <w:shd w:val="clear" w:color="auto" w:fill="F4F8F5"/>
            <w:vAlign w:val="center"/>
          </w:tcPr>
          <w:p w14:paraId="738741E6" w14:textId="77777777" w:rsidR="00785242" w:rsidRDefault="00DF36FA">
            <w:pPr>
              <w:keepNext/>
              <w:spacing w:after="0" w:line="240" w:lineRule="auto"/>
              <w:jc w:val="right"/>
            </w:pPr>
            <w:r>
              <w:rPr>
                <w:sz w:val="17"/>
              </w:rPr>
              <w:t>3,010.051</w:t>
            </w:r>
          </w:p>
        </w:tc>
        <w:tc>
          <w:tcPr>
            <w:tcW w:w="1080" w:type="dxa"/>
            <w:tcBorders>
              <w:top w:val="dotted" w:sz="3" w:space="0" w:color="A9C5B1"/>
            </w:tcBorders>
            <w:shd w:val="clear" w:color="auto" w:fill="F4F8F5"/>
            <w:vAlign w:val="center"/>
          </w:tcPr>
          <w:p w14:paraId="26F80FD0" w14:textId="77777777" w:rsidR="00785242" w:rsidRDefault="00DF36FA">
            <w:pPr>
              <w:keepNext/>
              <w:spacing w:after="0" w:line="240" w:lineRule="auto"/>
              <w:jc w:val="right"/>
            </w:pPr>
            <w:r>
              <w:rPr>
                <w:sz w:val="17"/>
              </w:rPr>
              <w:t>3,090.706</w:t>
            </w:r>
          </w:p>
        </w:tc>
      </w:tr>
      <w:tr w:rsidR="00785242" w14:paraId="58FB8EA2" w14:textId="77777777">
        <w:trPr>
          <w:cantSplit/>
          <w:jc w:val="center"/>
        </w:trPr>
        <w:tc>
          <w:tcPr>
            <w:tcW w:w="1656" w:type="dxa"/>
            <w:vMerge/>
            <w:shd w:val="clear" w:color="auto" w:fill="F4F8F5"/>
            <w:vAlign w:val="center"/>
          </w:tcPr>
          <w:p w14:paraId="6E89A647" w14:textId="77777777" w:rsidR="00785242" w:rsidRDefault="00785242">
            <w:pPr>
              <w:keepNext/>
              <w:spacing w:after="0" w:line="240" w:lineRule="auto"/>
            </w:pPr>
          </w:p>
        </w:tc>
        <w:tc>
          <w:tcPr>
            <w:tcW w:w="1037" w:type="dxa"/>
            <w:shd w:val="clear" w:color="auto" w:fill="F4F8F5"/>
            <w:vAlign w:val="center"/>
          </w:tcPr>
          <w:p w14:paraId="31BCEFE6" w14:textId="77777777" w:rsidR="00785242" w:rsidRDefault="00DF36FA">
            <w:pPr>
              <w:keepNext/>
              <w:spacing w:after="0" w:line="240" w:lineRule="auto"/>
            </w:pPr>
            <w:r>
              <w:rPr>
                <w:sz w:val="17"/>
              </w:rPr>
              <w:t>D50</w:t>
            </w:r>
          </w:p>
        </w:tc>
        <w:tc>
          <w:tcPr>
            <w:tcW w:w="1080" w:type="dxa"/>
            <w:shd w:val="clear" w:color="auto" w:fill="F4F8F5"/>
            <w:vAlign w:val="center"/>
          </w:tcPr>
          <w:p w14:paraId="384C1901" w14:textId="77777777" w:rsidR="00785242" w:rsidRDefault="00DF36FA">
            <w:pPr>
              <w:keepNext/>
              <w:spacing w:after="0" w:line="240" w:lineRule="auto"/>
              <w:jc w:val="right"/>
            </w:pPr>
            <w:r>
              <w:rPr>
                <w:sz w:val="17"/>
              </w:rPr>
              <w:t>4,031.496</w:t>
            </w:r>
          </w:p>
        </w:tc>
        <w:tc>
          <w:tcPr>
            <w:tcW w:w="1080" w:type="dxa"/>
            <w:shd w:val="clear" w:color="auto" w:fill="F4F8F5"/>
            <w:vAlign w:val="center"/>
          </w:tcPr>
          <w:p w14:paraId="5A681C05" w14:textId="77777777" w:rsidR="00785242" w:rsidRDefault="00DF36FA">
            <w:pPr>
              <w:keepNext/>
              <w:spacing w:after="0" w:line="240" w:lineRule="auto"/>
              <w:jc w:val="right"/>
            </w:pPr>
            <w:r>
              <w:rPr>
                <w:sz w:val="17"/>
              </w:rPr>
              <w:t>4,056.586</w:t>
            </w:r>
          </w:p>
        </w:tc>
        <w:tc>
          <w:tcPr>
            <w:tcW w:w="1080" w:type="dxa"/>
            <w:shd w:val="clear" w:color="auto" w:fill="F4F8F5"/>
            <w:vAlign w:val="center"/>
          </w:tcPr>
          <w:p w14:paraId="6707D1CB" w14:textId="77777777" w:rsidR="00785242" w:rsidRDefault="00DF36FA">
            <w:pPr>
              <w:keepNext/>
              <w:spacing w:after="0" w:line="240" w:lineRule="auto"/>
              <w:jc w:val="right"/>
            </w:pPr>
            <w:r>
              <w:rPr>
                <w:sz w:val="17"/>
              </w:rPr>
              <w:t>4,123.795</w:t>
            </w:r>
          </w:p>
        </w:tc>
        <w:tc>
          <w:tcPr>
            <w:tcW w:w="1080" w:type="dxa"/>
            <w:shd w:val="clear" w:color="auto" w:fill="F4F8F5"/>
            <w:vAlign w:val="center"/>
          </w:tcPr>
          <w:p w14:paraId="32083AC1" w14:textId="77777777" w:rsidR="00785242" w:rsidRDefault="00DF36FA">
            <w:pPr>
              <w:keepNext/>
              <w:spacing w:after="0" w:line="240" w:lineRule="auto"/>
              <w:jc w:val="right"/>
            </w:pPr>
            <w:r>
              <w:rPr>
                <w:sz w:val="17"/>
              </w:rPr>
              <w:t>4,212.805</w:t>
            </w:r>
          </w:p>
        </w:tc>
        <w:tc>
          <w:tcPr>
            <w:tcW w:w="1080" w:type="dxa"/>
            <w:shd w:val="clear" w:color="auto" w:fill="F4F8F5"/>
            <w:vAlign w:val="center"/>
          </w:tcPr>
          <w:p w14:paraId="00C2C812" w14:textId="77777777" w:rsidR="00785242" w:rsidRDefault="00DF36FA">
            <w:pPr>
              <w:keepNext/>
              <w:spacing w:after="0" w:line="240" w:lineRule="auto"/>
              <w:jc w:val="right"/>
            </w:pPr>
            <w:r>
              <w:rPr>
                <w:sz w:val="17"/>
              </w:rPr>
              <w:t>4,104.615</w:t>
            </w:r>
          </w:p>
        </w:tc>
        <w:tc>
          <w:tcPr>
            <w:tcW w:w="1080" w:type="dxa"/>
            <w:shd w:val="clear" w:color="auto" w:fill="F4F8F5"/>
            <w:vAlign w:val="center"/>
          </w:tcPr>
          <w:p w14:paraId="4B8218BB" w14:textId="77777777" w:rsidR="00785242" w:rsidRDefault="00DF36FA">
            <w:pPr>
              <w:keepNext/>
              <w:spacing w:after="0" w:line="240" w:lineRule="auto"/>
              <w:jc w:val="right"/>
            </w:pPr>
            <w:r>
              <w:rPr>
                <w:sz w:val="17"/>
              </w:rPr>
              <w:t>4,214.599</w:t>
            </w:r>
          </w:p>
        </w:tc>
      </w:tr>
      <w:tr w:rsidR="00785242" w14:paraId="61FD9CE1" w14:textId="77777777">
        <w:trPr>
          <w:cantSplit/>
          <w:jc w:val="center"/>
        </w:trPr>
        <w:tc>
          <w:tcPr>
            <w:tcW w:w="1656" w:type="dxa"/>
            <w:vMerge/>
            <w:shd w:val="clear" w:color="auto" w:fill="F4F8F5"/>
            <w:vAlign w:val="center"/>
          </w:tcPr>
          <w:p w14:paraId="459BB3D8" w14:textId="77777777" w:rsidR="00785242" w:rsidRDefault="00785242">
            <w:pPr>
              <w:keepNext/>
              <w:spacing w:after="0" w:line="240" w:lineRule="auto"/>
            </w:pPr>
          </w:p>
        </w:tc>
        <w:tc>
          <w:tcPr>
            <w:tcW w:w="1037" w:type="dxa"/>
            <w:shd w:val="clear" w:color="auto" w:fill="F4F8F5"/>
            <w:vAlign w:val="center"/>
          </w:tcPr>
          <w:p w14:paraId="014F3AE4" w14:textId="77777777" w:rsidR="00785242" w:rsidRDefault="00DF36FA">
            <w:pPr>
              <w:keepNext/>
              <w:spacing w:after="0" w:line="240" w:lineRule="auto"/>
            </w:pPr>
            <w:r>
              <w:rPr>
                <w:sz w:val="17"/>
              </w:rPr>
              <w:t>D100</w:t>
            </w:r>
          </w:p>
        </w:tc>
        <w:tc>
          <w:tcPr>
            <w:tcW w:w="1080" w:type="dxa"/>
            <w:shd w:val="clear" w:color="auto" w:fill="F4F8F5"/>
            <w:vAlign w:val="center"/>
          </w:tcPr>
          <w:p w14:paraId="5792F300" w14:textId="77777777" w:rsidR="00785242" w:rsidRDefault="00DF36FA">
            <w:pPr>
              <w:keepNext/>
              <w:spacing w:after="0" w:line="240" w:lineRule="auto"/>
              <w:jc w:val="right"/>
            </w:pPr>
            <w:r>
              <w:rPr>
                <w:sz w:val="17"/>
              </w:rPr>
              <w:t>5,375.328</w:t>
            </w:r>
          </w:p>
        </w:tc>
        <w:tc>
          <w:tcPr>
            <w:tcW w:w="1080" w:type="dxa"/>
            <w:shd w:val="clear" w:color="auto" w:fill="F4F8F5"/>
            <w:vAlign w:val="center"/>
          </w:tcPr>
          <w:p w14:paraId="3B812D5B" w14:textId="77777777" w:rsidR="00785242" w:rsidRDefault="00DF36FA">
            <w:pPr>
              <w:keepNext/>
              <w:spacing w:after="0" w:line="240" w:lineRule="auto"/>
              <w:jc w:val="right"/>
            </w:pPr>
            <w:r>
              <w:rPr>
                <w:sz w:val="17"/>
              </w:rPr>
              <w:t>5,408.781</w:t>
            </w:r>
          </w:p>
        </w:tc>
        <w:tc>
          <w:tcPr>
            <w:tcW w:w="1080" w:type="dxa"/>
            <w:shd w:val="clear" w:color="auto" w:fill="F4F8F5"/>
            <w:vAlign w:val="center"/>
          </w:tcPr>
          <w:p w14:paraId="65B5BFA4" w14:textId="77777777" w:rsidR="00785242" w:rsidRDefault="00DF36FA">
            <w:pPr>
              <w:keepNext/>
              <w:spacing w:after="0" w:line="240" w:lineRule="auto"/>
              <w:jc w:val="right"/>
            </w:pPr>
            <w:r>
              <w:rPr>
                <w:sz w:val="17"/>
              </w:rPr>
              <w:t>5,498.394</w:t>
            </w:r>
          </w:p>
        </w:tc>
        <w:tc>
          <w:tcPr>
            <w:tcW w:w="1080" w:type="dxa"/>
            <w:shd w:val="clear" w:color="auto" w:fill="F4F8F5"/>
            <w:vAlign w:val="center"/>
          </w:tcPr>
          <w:p w14:paraId="0885F0A4" w14:textId="77777777" w:rsidR="00785242" w:rsidRDefault="00DF36FA">
            <w:pPr>
              <w:keepNext/>
              <w:spacing w:after="0" w:line="240" w:lineRule="auto"/>
              <w:jc w:val="right"/>
            </w:pPr>
            <w:r>
              <w:rPr>
                <w:sz w:val="17"/>
              </w:rPr>
              <w:t>5,617.073</w:t>
            </w:r>
          </w:p>
        </w:tc>
        <w:tc>
          <w:tcPr>
            <w:tcW w:w="1080" w:type="dxa"/>
            <w:shd w:val="clear" w:color="auto" w:fill="F4F8F5"/>
            <w:vAlign w:val="center"/>
          </w:tcPr>
          <w:p w14:paraId="156D72F0" w14:textId="77777777" w:rsidR="00785242" w:rsidRDefault="00DF36FA">
            <w:pPr>
              <w:keepNext/>
              <w:spacing w:after="0" w:line="240" w:lineRule="auto"/>
              <w:jc w:val="right"/>
            </w:pPr>
            <w:r>
              <w:rPr>
                <w:sz w:val="17"/>
              </w:rPr>
              <w:t>5,472.819</w:t>
            </w:r>
          </w:p>
        </w:tc>
        <w:tc>
          <w:tcPr>
            <w:tcW w:w="1080" w:type="dxa"/>
            <w:shd w:val="clear" w:color="auto" w:fill="F4F8F5"/>
            <w:vAlign w:val="center"/>
          </w:tcPr>
          <w:p w14:paraId="22DF0CDF" w14:textId="77777777" w:rsidR="00785242" w:rsidRDefault="00DF36FA">
            <w:pPr>
              <w:keepNext/>
              <w:spacing w:after="0" w:line="240" w:lineRule="auto"/>
              <w:jc w:val="right"/>
            </w:pPr>
            <w:r>
              <w:rPr>
                <w:sz w:val="17"/>
              </w:rPr>
              <w:t>5,619.465</w:t>
            </w:r>
          </w:p>
        </w:tc>
      </w:tr>
      <w:tr w:rsidR="00785242" w14:paraId="05BE6B3C" w14:textId="77777777">
        <w:trPr>
          <w:cantSplit/>
          <w:jc w:val="center"/>
        </w:trPr>
        <w:tc>
          <w:tcPr>
            <w:tcW w:w="1656" w:type="dxa"/>
            <w:vMerge/>
            <w:shd w:val="clear" w:color="auto" w:fill="F4F8F5"/>
            <w:vAlign w:val="center"/>
          </w:tcPr>
          <w:p w14:paraId="597843B8" w14:textId="77777777" w:rsidR="00785242" w:rsidRDefault="00785242">
            <w:pPr>
              <w:keepNext/>
              <w:spacing w:after="0" w:line="240" w:lineRule="auto"/>
            </w:pPr>
          </w:p>
        </w:tc>
        <w:tc>
          <w:tcPr>
            <w:tcW w:w="1037" w:type="dxa"/>
            <w:shd w:val="clear" w:color="auto" w:fill="F4F8F5"/>
            <w:vAlign w:val="center"/>
          </w:tcPr>
          <w:p w14:paraId="75CADDD4" w14:textId="77777777" w:rsidR="00785242" w:rsidRDefault="00DF36FA">
            <w:pPr>
              <w:keepNext/>
              <w:spacing w:after="0" w:line="240" w:lineRule="auto"/>
            </w:pPr>
            <w:r>
              <w:rPr>
                <w:sz w:val="17"/>
              </w:rPr>
              <w:t>D200</w:t>
            </w:r>
          </w:p>
        </w:tc>
        <w:tc>
          <w:tcPr>
            <w:tcW w:w="1080" w:type="dxa"/>
            <w:shd w:val="clear" w:color="auto" w:fill="F4F8F5"/>
            <w:vAlign w:val="center"/>
          </w:tcPr>
          <w:p w14:paraId="02AD151E" w14:textId="77777777" w:rsidR="00785242" w:rsidRDefault="00DF36FA">
            <w:pPr>
              <w:keepNext/>
              <w:spacing w:after="0" w:line="240" w:lineRule="auto"/>
              <w:jc w:val="right"/>
            </w:pPr>
            <w:r>
              <w:rPr>
                <w:sz w:val="17"/>
              </w:rPr>
              <w:t>8,062.992</w:t>
            </w:r>
          </w:p>
        </w:tc>
        <w:tc>
          <w:tcPr>
            <w:tcW w:w="1080" w:type="dxa"/>
            <w:shd w:val="clear" w:color="auto" w:fill="F4F8F5"/>
            <w:vAlign w:val="center"/>
          </w:tcPr>
          <w:p w14:paraId="450FC031" w14:textId="77777777" w:rsidR="00785242" w:rsidRDefault="00DF36FA">
            <w:pPr>
              <w:keepNext/>
              <w:spacing w:after="0" w:line="240" w:lineRule="auto"/>
              <w:jc w:val="right"/>
            </w:pPr>
            <w:r>
              <w:rPr>
                <w:sz w:val="17"/>
              </w:rPr>
              <w:t>8,113.171</w:t>
            </w:r>
          </w:p>
        </w:tc>
        <w:tc>
          <w:tcPr>
            <w:tcW w:w="1080" w:type="dxa"/>
            <w:shd w:val="clear" w:color="auto" w:fill="F4F8F5"/>
            <w:vAlign w:val="center"/>
          </w:tcPr>
          <w:p w14:paraId="084CFCA9" w14:textId="77777777" w:rsidR="00785242" w:rsidRDefault="00DF36FA">
            <w:pPr>
              <w:keepNext/>
              <w:spacing w:after="0" w:line="240" w:lineRule="auto"/>
              <w:jc w:val="right"/>
            </w:pPr>
            <w:r>
              <w:rPr>
                <w:sz w:val="17"/>
              </w:rPr>
              <w:t>8,247.591</w:t>
            </w:r>
          </w:p>
        </w:tc>
        <w:tc>
          <w:tcPr>
            <w:tcW w:w="1080" w:type="dxa"/>
            <w:shd w:val="clear" w:color="auto" w:fill="F4F8F5"/>
            <w:vAlign w:val="center"/>
          </w:tcPr>
          <w:p w14:paraId="0C85963F" w14:textId="77777777" w:rsidR="00785242" w:rsidRDefault="00DF36FA">
            <w:pPr>
              <w:keepNext/>
              <w:spacing w:after="0" w:line="240" w:lineRule="auto"/>
              <w:jc w:val="right"/>
            </w:pPr>
            <w:r>
              <w:rPr>
                <w:sz w:val="17"/>
              </w:rPr>
              <w:t>8,425.610</w:t>
            </w:r>
          </w:p>
        </w:tc>
        <w:tc>
          <w:tcPr>
            <w:tcW w:w="1080" w:type="dxa"/>
            <w:shd w:val="clear" w:color="auto" w:fill="F4F8F5"/>
            <w:vAlign w:val="center"/>
          </w:tcPr>
          <w:p w14:paraId="7BE1A0DC" w14:textId="77777777" w:rsidR="00785242" w:rsidRDefault="00DF36FA">
            <w:pPr>
              <w:keepNext/>
              <w:spacing w:after="0" w:line="240" w:lineRule="auto"/>
              <w:jc w:val="right"/>
            </w:pPr>
            <w:r>
              <w:rPr>
                <w:sz w:val="17"/>
              </w:rPr>
              <w:t>8,209.229</w:t>
            </w:r>
          </w:p>
        </w:tc>
        <w:tc>
          <w:tcPr>
            <w:tcW w:w="1080" w:type="dxa"/>
            <w:shd w:val="clear" w:color="auto" w:fill="F4F8F5"/>
            <w:vAlign w:val="center"/>
          </w:tcPr>
          <w:p w14:paraId="19E51E0C" w14:textId="77777777" w:rsidR="00785242" w:rsidRDefault="00DF36FA">
            <w:pPr>
              <w:keepNext/>
              <w:spacing w:after="0" w:line="240" w:lineRule="auto"/>
              <w:jc w:val="right"/>
            </w:pPr>
            <w:r>
              <w:rPr>
                <w:sz w:val="17"/>
              </w:rPr>
              <w:t>8,429.197</w:t>
            </w:r>
          </w:p>
        </w:tc>
      </w:tr>
      <w:tr w:rsidR="00785242" w14:paraId="03777080" w14:textId="77777777">
        <w:trPr>
          <w:cantSplit/>
          <w:jc w:val="center"/>
        </w:trPr>
        <w:tc>
          <w:tcPr>
            <w:tcW w:w="1656" w:type="dxa"/>
            <w:vMerge/>
            <w:shd w:val="clear" w:color="auto" w:fill="F4F8F5"/>
            <w:vAlign w:val="center"/>
          </w:tcPr>
          <w:p w14:paraId="75248B1A" w14:textId="77777777" w:rsidR="00785242" w:rsidRDefault="00785242">
            <w:pPr>
              <w:keepNext/>
              <w:spacing w:after="0" w:line="240" w:lineRule="auto"/>
            </w:pPr>
          </w:p>
        </w:tc>
        <w:tc>
          <w:tcPr>
            <w:tcW w:w="1037" w:type="dxa"/>
            <w:shd w:val="clear" w:color="auto" w:fill="F4F8F5"/>
            <w:vAlign w:val="center"/>
          </w:tcPr>
          <w:p w14:paraId="15F94807" w14:textId="77777777" w:rsidR="00785242" w:rsidRDefault="00DF36FA">
            <w:pPr>
              <w:keepNext/>
              <w:spacing w:after="0" w:line="240" w:lineRule="auto"/>
            </w:pPr>
            <w:r>
              <w:rPr>
                <w:sz w:val="17"/>
              </w:rPr>
              <w:t>D300</w:t>
            </w:r>
          </w:p>
        </w:tc>
        <w:tc>
          <w:tcPr>
            <w:tcW w:w="1080" w:type="dxa"/>
            <w:shd w:val="clear" w:color="auto" w:fill="F4F8F5"/>
            <w:vAlign w:val="center"/>
          </w:tcPr>
          <w:p w14:paraId="174CF775" w14:textId="77777777" w:rsidR="00785242" w:rsidRDefault="00DF36FA">
            <w:pPr>
              <w:keepNext/>
              <w:spacing w:after="0" w:line="240" w:lineRule="auto"/>
              <w:jc w:val="right"/>
            </w:pPr>
            <w:r>
              <w:rPr>
                <w:sz w:val="17"/>
              </w:rPr>
              <w:t>10,750.656</w:t>
            </w:r>
          </w:p>
        </w:tc>
        <w:tc>
          <w:tcPr>
            <w:tcW w:w="1080" w:type="dxa"/>
            <w:shd w:val="clear" w:color="auto" w:fill="F4F8F5"/>
            <w:vAlign w:val="center"/>
          </w:tcPr>
          <w:p w14:paraId="7EBDFED8" w14:textId="77777777" w:rsidR="00785242" w:rsidRDefault="00DF36FA">
            <w:pPr>
              <w:keepNext/>
              <w:spacing w:after="0" w:line="240" w:lineRule="auto"/>
              <w:jc w:val="right"/>
            </w:pPr>
            <w:r>
              <w:rPr>
                <w:sz w:val="17"/>
              </w:rPr>
              <w:t>10,817.562</w:t>
            </w:r>
          </w:p>
        </w:tc>
        <w:tc>
          <w:tcPr>
            <w:tcW w:w="1080" w:type="dxa"/>
            <w:shd w:val="clear" w:color="auto" w:fill="F4F8F5"/>
            <w:vAlign w:val="center"/>
          </w:tcPr>
          <w:p w14:paraId="59E69F46" w14:textId="77777777" w:rsidR="00785242" w:rsidRDefault="00DF36FA">
            <w:pPr>
              <w:keepNext/>
              <w:spacing w:after="0" w:line="240" w:lineRule="auto"/>
              <w:jc w:val="right"/>
            </w:pPr>
            <w:r>
              <w:rPr>
                <w:sz w:val="17"/>
              </w:rPr>
              <w:t>10,996.788</w:t>
            </w:r>
          </w:p>
        </w:tc>
        <w:tc>
          <w:tcPr>
            <w:tcW w:w="1080" w:type="dxa"/>
            <w:shd w:val="clear" w:color="auto" w:fill="F4F8F5"/>
            <w:vAlign w:val="center"/>
          </w:tcPr>
          <w:p w14:paraId="7F79358A" w14:textId="77777777" w:rsidR="00785242" w:rsidRDefault="00DF36FA">
            <w:pPr>
              <w:keepNext/>
              <w:spacing w:after="0" w:line="240" w:lineRule="auto"/>
              <w:jc w:val="right"/>
            </w:pPr>
            <w:r>
              <w:rPr>
                <w:sz w:val="17"/>
              </w:rPr>
              <w:t>11,234.147</w:t>
            </w:r>
          </w:p>
        </w:tc>
        <w:tc>
          <w:tcPr>
            <w:tcW w:w="1080" w:type="dxa"/>
            <w:shd w:val="clear" w:color="auto" w:fill="F4F8F5"/>
            <w:vAlign w:val="center"/>
          </w:tcPr>
          <w:p w14:paraId="6807EBA9" w14:textId="77777777" w:rsidR="00785242" w:rsidRDefault="00DF36FA">
            <w:pPr>
              <w:keepNext/>
              <w:spacing w:after="0" w:line="240" w:lineRule="auto"/>
              <w:jc w:val="right"/>
            </w:pPr>
            <w:r>
              <w:rPr>
                <w:sz w:val="17"/>
              </w:rPr>
              <w:t>10,945.639</w:t>
            </w:r>
          </w:p>
        </w:tc>
        <w:tc>
          <w:tcPr>
            <w:tcW w:w="1080" w:type="dxa"/>
            <w:shd w:val="clear" w:color="auto" w:fill="F4F8F5"/>
            <w:vAlign w:val="center"/>
          </w:tcPr>
          <w:p w14:paraId="12E8AE67" w14:textId="77777777" w:rsidR="00785242" w:rsidRDefault="00DF36FA">
            <w:pPr>
              <w:keepNext/>
              <w:spacing w:after="0" w:line="240" w:lineRule="auto"/>
              <w:jc w:val="right"/>
            </w:pPr>
            <w:r>
              <w:rPr>
                <w:sz w:val="17"/>
              </w:rPr>
              <w:t>11,238.930</w:t>
            </w:r>
          </w:p>
        </w:tc>
      </w:tr>
      <w:tr w:rsidR="00785242" w14:paraId="56384E65" w14:textId="77777777">
        <w:trPr>
          <w:cantSplit/>
          <w:jc w:val="center"/>
        </w:trPr>
        <w:tc>
          <w:tcPr>
            <w:tcW w:w="1656" w:type="dxa"/>
            <w:vMerge/>
            <w:shd w:val="clear" w:color="auto" w:fill="F4F8F5"/>
            <w:vAlign w:val="center"/>
          </w:tcPr>
          <w:p w14:paraId="18239221" w14:textId="77777777" w:rsidR="00785242" w:rsidRDefault="00785242">
            <w:pPr>
              <w:keepNext/>
              <w:spacing w:after="0" w:line="240" w:lineRule="auto"/>
            </w:pPr>
          </w:p>
        </w:tc>
        <w:tc>
          <w:tcPr>
            <w:tcW w:w="1037" w:type="dxa"/>
            <w:shd w:val="clear" w:color="auto" w:fill="F4F8F5"/>
            <w:vAlign w:val="center"/>
          </w:tcPr>
          <w:p w14:paraId="27A9B53C" w14:textId="77777777" w:rsidR="00785242" w:rsidRDefault="00DF36FA">
            <w:pPr>
              <w:spacing w:after="0" w:line="240" w:lineRule="auto"/>
            </w:pPr>
            <w:r>
              <w:rPr>
                <w:sz w:val="17"/>
              </w:rPr>
              <w:t>D400</w:t>
            </w:r>
          </w:p>
        </w:tc>
        <w:tc>
          <w:tcPr>
            <w:tcW w:w="1080" w:type="dxa"/>
            <w:shd w:val="clear" w:color="auto" w:fill="F4F8F5"/>
            <w:vAlign w:val="center"/>
          </w:tcPr>
          <w:p w14:paraId="349A8FF2" w14:textId="77777777" w:rsidR="00785242" w:rsidRDefault="00DF36FA">
            <w:pPr>
              <w:spacing w:after="0" w:line="240" w:lineRule="auto"/>
              <w:jc w:val="right"/>
            </w:pPr>
            <w:r>
              <w:rPr>
                <w:sz w:val="17"/>
              </w:rPr>
              <w:t>13,438.319</w:t>
            </w:r>
          </w:p>
        </w:tc>
        <w:tc>
          <w:tcPr>
            <w:tcW w:w="1080" w:type="dxa"/>
            <w:shd w:val="clear" w:color="auto" w:fill="F4F8F5"/>
            <w:vAlign w:val="center"/>
          </w:tcPr>
          <w:p w14:paraId="289105E4" w14:textId="77777777" w:rsidR="00785242" w:rsidRDefault="00DF36FA">
            <w:pPr>
              <w:spacing w:after="0" w:line="240" w:lineRule="auto"/>
              <w:jc w:val="right"/>
            </w:pPr>
            <w:r>
              <w:rPr>
                <w:sz w:val="17"/>
              </w:rPr>
              <w:t>13,521.952</w:t>
            </w:r>
          </w:p>
        </w:tc>
        <w:tc>
          <w:tcPr>
            <w:tcW w:w="1080" w:type="dxa"/>
            <w:shd w:val="clear" w:color="auto" w:fill="F4F8F5"/>
            <w:vAlign w:val="center"/>
          </w:tcPr>
          <w:p w14:paraId="5E9BC089" w14:textId="77777777" w:rsidR="00785242" w:rsidRDefault="00DF36FA">
            <w:pPr>
              <w:spacing w:after="0" w:line="240" w:lineRule="auto"/>
              <w:jc w:val="right"/>
            </w:pPr>
            <w:r>
              <w:rPr>
                <w:sz w:val="17"/>
              </w:rPr>
              <w:t>13,745.985</w:t>
            </w:r>
          </w:p>
        </w:tc>
        <w:tc>
          <w:tcPr>
            <w:tcW w:w="1080" w:type="dxa"/>
            <w:shd w:val="clear" w:color="auto" w:fill="F4F8F5"/>
            <w:vAlign w:val="center"/>
          </w:tcPr>
          <w:p w14:paraId="18363744" w14:textId="77777777" w:rsidR="00785242" w:rsidRDefault="00DF36FA">
            <w:pPr>
              <w:spacing w:after="0" w:line="240" w:lineRule="auto"/>
              <w:jc w:val="right"/>
            </w:pPr>
            <w:r>
              <w:rPr>
                <w:sz w:val="17"/>
              </w:rPr>
              <w:t>14,042.683</w:t>
            </w:r>
          </w:p>
        </w:tc>
        <w:tc>
          <w:tcPr>
            <w:tcW w:w="1080" w:type="dxa"/>
            <w:shd w:val="clear" w:color="auto" w:fill="F4F8F5"/>
            <w:vAlign w:val="center"/>
          </w:tcPr>
          <w:p w14:paraId="72F2E9F7" w14:textId="77777777" w:rsidR="00785242" w:rsidRDefault="00DF36FA">
            <w:pPr>
              <w:spacing w:after="0" w:line="240" w:lineRule="auto"/>
              <w:jc w:val="right"/>
            </w:pPr>
            <w:r>
              <w:rPr>
                <w:sz w:val="17"/>
              </w:rPr>
              <w:t>13,682.049</w:t>
            </w:r>
          </w:p>
        </w:tc>
        <w:tc>
          <w:tcPr>
            <w:tcW w:w="1080" w:type="dxa"/>
            <w:shd w:val="clear" w:color="auto" w:fill="F4F8F5"/>
            <w:vAlign w:val="center"/>
          </w:tcPr>
          <w:p w14:paraId="6C06A6C2" w14:textId="77777777" w:rsidR="00785242" w:rsidRDefault="00DF36FA">
            <w:pPr>
              <w:spacing w:after="0" w:line="240" w:lineRule="auto"/>
              <w:jc w:val="right"/>
            </w:pPr>
            <w:r>
              <w:rPr>
                <w:sz w:val="17"/>
              </w:rPr>
              <w:t>14,048.662</w:t>
            </w:r>
          </w:p>
        </w:tc>
      </w:tr>
    </w:tbl>
    <w:p w14:paraId="49246483" w14:textId="77777777" w:rsidR="00785242" w:rsidRDefault="00DF36FA">
      <w:pPr>
        <w:spacing w:before="80" w:after="20" w:line="240" w:lineRule="auto"/>
        <w:jc w:val="both"/>
      </w:pPr>
      <w:r>
        <w:rPr>
          <w:color w:val="5F6B64"/>
          <w:sz w:val="15"/>
        </w:rPr>
        <w:t>Regions are forest management units (FMUs) in Ontario, Canada.</w:t>
      </w:r>
    </w:p>
    <w:p w14:paraId="1430DE0B" w14:textId="77777777" w:rsidR="00785242" w:rsidRDefault="00DF36FA">
      <w:pPr>
        <w:spacing w:after="20" w:line="240" w:lineRule="auto"/>
        <w:jc w:val="both"/>
      </w:pPr>
      <w:r>
        <w:rPr>
          <w:i/>
          <w:color w:val="5F6B64"/>
          <w:sz w:val="15"/>
        </w:rPr>
        <w:t>Quantity</w:t>
      </w:r>
      <w:r>
        <w:rPr>
          <w:color w:val="5F6B64"/>
          <w:sz w:val="15"/>
        </w:rPr>
        <w:t xml:space="preserve"> is the cumulative CLT + Glulam demand over 2020–2030, in thousands of cubic metres (1,000 m</w:t>
      </w:r>
      <w:r>
        <w:rPr>
          <w:color w:val="5F6B64"/>
          <w:sz w:val="15"/>
          <w:vertAlign w:val="superscript"/>
        </w:rPr>
        <w:t>3</w:t>
      </w:r>
      <w:r>
        <w:rPr>
          <w:color w:val="5F6B64"/>
          <w:sz w:val="15"/>
        </w:rPr>
        <w:t xml:space="preserve">). </w:t>
      </w:r>
      <w:r>
        <w:rPr>
          <w:i/>
          <w:color w:val="5F6B64"/>
          <w:sz w:val="15"/>
        </w:rPr>
        <w:t>Revenue</w:t>
      </w:r>
      <w:r>
        <w:rPr>
          <w:color w:val="5F6B64"/>
          <w:sz w:val="15"/>
        </w:rPr>
        <w:t xml:space="preserve"> is the corresponding cumulative revenue, in millions of Canadian dollars (M CAD).</w:t>
      </w:r>
    </w:p>
    <w:p w14:paraId="31C3076A" w14:textId="77777777" w:rsidR="00785242" w:rsidRDefault="00DF36FA">
      <w:pPr>
        <w:spacing w:after="20" w:line="240" w:lineRule="auto"/>
        <w:jc w:val="both"/>
      </w:pPr>
      <w:r>
        <w:rPr>
          <w:i/>
          <w:color w:val="5F6B64"/>
          <w:sz w:val="15"/>
        </w:rPr>
        <w:t>Scenarios:</w:t>
      </w:r>
      <w:r>
        <w:rPr>
          <w:color w:val="5F6B64"/>
          <w:sz w:val="15"/>
        </w:rPr>
        <w:t xml:space="preserve"> </w:t>
      </w:r>
      <w:r>
        <w:rPr>
          <w:i/>
          <w:color w:val="5F6B64"/>
          <w:sz w:val="15"/>
        </w:rPr>
        <w:t>Baseline</w:t>
      </w:r>
      <w:r>
        <w:rPr>
          <w:color w:val="5F6B64"/>
          <w:sz w:val="15"/>
        </w:rPr>
        <w:t xml:space="preserve"> uses reference mass-timber demand caps; </w:t>
      </w:r>
      <w:r>
        <w:rPr>
          <w:i/>
          <w:color w:val="5F6B64"/>
          <w:sz w:val="15"/>
        </w:rPr>
        <w:t>D10–D400</w:t>
      </w:r>
      <w:r>
        <w:rPr>
          <w:color w:val="5F6B64"/>
          <w:sz w:val="15"/>
        </w:rPr>
        <w:t xml:space="preserve"> denote percentage increases in the demand cap relative to the baseline (e.g., D100 = 100% increase).</w:t>
      </w:r>
    </w:p>
    <w:p w14:paraId="220048EC" w14:textId="77777777" w:rsidR="00785242" w:rsidRDefault="00DF36FA">
      <w:pPr>
        <w:spacing w:after="200" w:line="240" w:lineRule="auto"/>
        <w:jc w:val="both"/>
      </w:pPr>
      <w:r>
        <w:rPr>
          <w:color w:val="5F6B64"/>
          <w:sz w:val="15"/>
        </w:rPr>
        <w:t>Commas denote thousands separators.</w:t>
      </w:r>
    </w:p>
    <w:p w14:paraId="7FFA5049" w14:textId="77777777" w:rsidR="00785242" w:rsidRDefault="00DF36FA">
      <w:pPr>
        <w:keepNext/>
        <w:spacing w:before="160" w:after="0" w:line="240" w:lineRule="auto"/>
        <w:jc w:val="center"/>
      </w:pPr>
      <w:r>
        <w:rPr>
          <w:noProof/>
        </w:rPr>
        <w:drawing>
          <wp:inline distT="0" distB="0" distL="0" distR="0" wp14:anchorId="60F7246F" wp14:editId="043D97A9">
            <wp:extent cx="5824728" cy="30368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png"/>
                    <pic:cNvPicPr/>
                  </pic:nvPicPr>
                  <pic:blipFill>
                    <a:blip r:embed="rId20"/>
                    <a:stretch>
                      <a:fillRect/>
                    </a:stretch>
                  </pic:blipFill>
                  <pic:spPr>
                    <a:xfrm>
                      <a:off x="0" y="0"/>
                      <a:ext cx="5824728" cy="3036824"/>
                    </a:xfrm>
                    <a:prstGeom prst="rect">
                      <a:avLst/>
                    </a:prstGeom>
                  </pic:spPr>
                </pic:pic>
              </a:graphicData>
            </a:graphic>
          </wp:inline>
        </w:drawing>
      </w:r>
    </w:p>
    <w:p w14:paraId="40E6F675" w14:textId="20C4D65F" w:rsidR="00785242" w:rsidRDefault="00DF36FA">
      <w:pPr>
        <w:spacing w:before="80" w:line="240" w:lineRule="auto"/>
        <w:jc w:val="both"/>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Pr>
          <w:b/>
          <w:noProof/>
          <w:color w:val="1B4332"/>
          <w:sz w:val="19"/>
        </w:rPr>
        <w:t>3</w:t>
      </w:r>
      <w:r>
        <w:rPr>
          <w:b/>
          <w:color w:val="1B4332"/>
          <w:sz w:val="19"/>
        </w:rPr>
        <w:fldChar w:fldCharType="end"/>
      </w:r>
      <w:r>
        <w:rPr>
          <w:b/>
          <w:color w:val="1B4332"/>
          <w:sz w:val="19"/>
        </w:rPr>
        <w:t>. </w:t>
      </w:r>
      <w:r>
        <w:rPr>
          <w:sz w:val="19"/>
        </w:rPr>
        <w:t>Spatial–temporal roundwood harvest pattern by demand scenario, 2020–2030 (FORBIOM-ON). Each panel is a heatmap of annual harvest volumes (million m</w:t>
      </w:r>
      <w:r>
        <w:rPr>
          <w:sz w:val="19"/>
          <w:vertAlign w:val="superscript"/>
        </w:rPr>
        <w:t>3</w:t>
      </w:r>
      <w:r>
        <w:rPr>
          <w:sz w:val="19"/>
        </w:rPr>
        <w:t xml:space="preserve">/yr) across six Ontario forest management units (FMUs) and eleven years (2020–2030). Colour intensity indicates harvest level: darker blue = higher harvest. </w:t>
      </w:r>
      <w:r>
        <w:rPr>
          <w:i/>
          <w:sz w:val="19"/>
        </w:rPr>
        <w:t>Regions (rows):</w:t>
      </w:r>
      <w:r>
        <w:rPr>
          <w:sz w:val="19"/>
        </w:rPr>
        <w:t xml:space="preserve"> TL = Trout Lake; AB = Abitibi; AL = Algoma; KE = Kenora; NI = Nipissing; AQ = Algonquin. </w:t>
      </w:r>
      <w:r>
        <w:rPr>
          <w:i/>
          <w:sz w:val="19"/>
        </w:rPr>
        <w:t>Scenarios:</w:t>
      </w:r>
      <w:r>
        <w:rPr>
          <w:sz w:val="19"/>
        </w:rPr>
        <w:t xml:space="preserve"> Baseline = reference mass-timber demand caps; D10–D400 = percentage increase in the demand </w:t>
      </w:r>
      <w:r>
        <w:rPr>
          <w:sz w:val="19"/>
        </w:rPr>
        <w:t>cap relative to the baseline.</w:t>
      </w:r>
    </w:p>
    <w:p w14:paraId="7789BCBE" w14:textId="77777777" w:rsidR="00785242" w:rsidRDefault="00DF36FA">
      <w:pPr>
        <w:keepNext/>
        <w:spacing w:before="160" w:after="0" w:line="240" w:lineRule="auto"/>
        <w:jc w:val="center"/>
      </w:pPr>
      <w:r>
        <w:rPr>
          <w:noProof/>
        </w:rPr>
        <w:lastRenderedPageBreak/>
        <w:drawing>
          <wp:inline distT="0" distB="0" distL="0" distR="0" wp14:anchorId="49EFDFFF" wp14:editId="12711CEB">
            <wp:extent cx="4480560" cy="2987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9.png"/>
                    <pic:cNvPicPr/>
                  </pic:nvPicPr>
                  <pic:blipFill>
                    <a:blip r:embed="rId21"/>
                    <a:stretch>
                      <a:fillRect/>
                    </a:stretch>
                  </pic:blipFill>
                  <pic:spPr>
                    <a:xfrm>
                      <a:off x="0" y="0"/>
                      <a:ext cx="4480560" cy="2987040"/>
                    </a:xfrm>
                    <a:prstGeom prst="rect">
                      <a:avLst/>
                    </a:prstGeom>
                  </pic:spPr>
                </pic:pic>
              </a:graphicData>
            </a:graphic>
          </wp:inline>
        </w:drawing>
      </w:r>
    </w:p>
    <w:p w14:paraId="7A1AC7D8" w14:textId="550C3152" w:rsidR="00785242" w:rsidRDefault="00DF36FA">
      <w:pPr>
        <w:spacing w:before="80" w:line="240" w:lineRule="auto"/>
        <w:jc w:val="both"/>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Pr>
          <w:b/>
          <w:noProof/>
          <w:color w:val="1B4332"/>
          <w:sz w:val="19"/>
        </w:rPr>
        <w:t>4</w:t>
      </w:r>
      <w:r>
        <w:rPr>
          <w:b/>
          <w:color w:val="1B4332"/>
          <w:sz w:val="19"/>
        </w:rPr>
        <w:fldChar w:fldCharType="end"/>
      </w:r>
      <w:r>
        <w:rPr>
          <w:b/>
          <w:color w:val="1B4332"/>
          <w:sz w:val="19"/>
        </w:rPr>
        <w:t>. </w:t>
      </w:r>
      <w:r>
        <w:rPr>
          <w:sz w:val="19"/>
        </w:rPr>
        <w:t>Stock trends by region and product type, 2020–2035 (thousands of m</w:t>
      </w:r>
      <w:r>
        <w:rPr>
          <w:sz w:val="19"/>
          <w:vertAlign w:val="superscript"/>
        </w:rPr>
        <w:t>3</w:t>
      </w:r>
      <w:r>
        <w:rPr>
          <w:sz w:val="19"/>
        </w:rPr>
        <w:t xml:space="preserve"> per year).</w:t>
      </w:r>
    </w:p>
    <w:p w14:paraId="7071AF5D" w14:textId="48BCA4F0" w:rsidR="00785242" w:rsidRDefault="00DF36FA">
      <w:pPr>
        <w:keepNext/>
        <w:spacing w:before="200" w:after="80" w:line="240" w:lineRule="auto"/>
      </w:pPr>
      <w:r>
        <w:rPr>
          <w:b/>
          <w:color w:val="1B4332"/>
          <w:sz w:val="19"/>
        </w:rPr>
        <w:t xml:space="preserve">Table </w:t>
      </w:r>
      <w:r>
        <w:rPr>
          <w:b/>
          <w:color w:val="1B4332"/>
          <w:sz w:val="19"/>
        </w:rPr>
        <w:fldChar w:fldCharType="begin"/>
      </w:r>
      <w:r>
        <w:rPr>
          <w:b/>
          <w:color w:val="1B4332"/>
          <w:sz w:val="19"/>
        </w:rPr>
        <w:instrText xml:space="preserve"> SEQ Table \* ARABIC </w:instrText>
      </w:r>
      <w:r>
        <w:rPr>
          <w:b/>
          <w:color w:val="1B4332"/>
          <w:sz w:val="19"/>
        </w:rPr>
        <w:fldChar w:fldCharType="separate"/>
      </w:r>
      <w:r>
        <w:rPr>
          <w:b/>
          <w:noProof/>
          <w:color w:val="1B4332"/>
          <w:sz w:val="19"/>
        </w:rPr>
        <w:t>22</w:t>
      </w:r>
      <w:r>
        <w:rPr>
          <w:b/>
          <w:color w:val="1B4332"/>
          <w:sz w:val="19"/>
        </w:rPr>
        <w:fldChar w:fldCharType="end"/>
      </w:r>
      <w:r>
        <w:rPr>
          <w:b/>
          <w:color w:val="1B4332"/>
          <w:sz w:val="19"/>
        </w:rPr>
        <w:t>. </w:t>
      </w:r>
      <w:r>
        <w:rPr>
          <w:sz w:val="19"/>
        </w:rPr>
        <w:t xml:space="preserve">Model objective value and carbon cost under alternative carbon-price scenarios. </w:t>
      </w:r>
      <w:r>
        <w:rPr>
          <w:b/>
          <w:sz w:val="19"/>
        </w:rPr>
        <w:t>Scenario codes</w:t>
      </w:r>
      <w:r>
        <w:rPr>
          <w:sz w:val="19"/>
        </w:rPr>
        <w:t xml:space="preserve"> (</w:t>
      </w:r>
      <w:r>
        <w:rPr>
          <w:i/>
          <w:sz w:val="19"/>
        </w:rPr>
        <w:t>cp</w:t>
      </w:r>
      <w:r>
        <w:rPr>
          <w:sz w:val="19"/>
        </w:rPr>
        <w:t>x): carbon price set to x Canadian dollars per tonne CO</w:t>
      </w:r>
      <w:r>
        <w:rPr>
          <w:sz w:val="19"/>
          <w:vertAlign w:val="subscript"/>
        </w:rPr>
        <w:t>2</w:t>
      </w:r>
      <w:r>
        <w:rPr>
          <w:sz w:val="19"/>
        </w:rPr>
        <w:t xml:space="preserve"> equivalent (CAD/tCO</w:t>
      </w:r>
      <w:r>
        <w:rPr>
          <w:sz w:val="19"/>
          <w:vertAlign w:val="subscript"/>
        </w:rPr>
        <w:t>2</w:t>
      </w:r>
      <w:r>
        <w:rPr>
          <w:sz w:val="19"/>
        </w:rPr>
        <w:t xml:space="preserve">e), e.g., </w:t>
      </w:r>
      <w:r>
        <w:rPr>
          <w:i/>
          <w:sz w:val="19"/>
        </w:rPr>
        <w:t>cp</w:t>
      </w:r>
      <w:r>
        <w:rPr>
          <w:sz w:val="19"/>
        </w:rPr>
        <w:t>50 = 50 CAD/tCO</w:t>
      </w:r>
      <w:r>
        <w:rPr>
          <w:sz w:val="19"/>
          <w:vertAlign w:val="subscript"/>
        </w:rPr>
        <w:t>2</w:t>
      </w:r>
      <w:r>
        <w:rPr>
          <w:sz w:val="19"/>
        </w:rPr>
        <w:t xml:space="preserve">e; </w:t>
      </w:r>
      <w:r>
        <w:rPr>
          <w:i/>
          <w:sz w:val="19"/>
        </w:rPr>
        <w:t>cp</w:t>
      </w:r>
      <w:r>
        <w:rPr>
          <w:sz w:val="19"/>
        </w:rPr>
        <w:t xml:space="preserve">0 = no carbon price. </w:t>
      </w:r>
      <w:r>
        <w:rPr>
          <w:b/>
          <w:sz w:val="19"/>
        </w:rPr>
        <w:t>Obj:</w:t>
      </w:r>
      <w:r>
        <w:rPr>
          <w:sz w:val="19"/>
        </w:rPr>
        <w:t xml:space="preserve"> value of the optimization objective (million CAD). </w:t>
      </w:r>
      <w:r>
        <w:rPr>
          <w:b/>
          <w:sz w:val="19"/>
        </w:rPr>
        <w:t>Carbon cost:</w:t>
      </w:r>
      <w:r>
        <w:rPr>
          <w:sz w:val="19"/>
        </w:rPr>
        <w:t xml:space="preserve"> aggregate carbon cost term implied by the carbon price in the run (million CAD); “—” indicates not applicable at zero carbon price.</w:t>
      </w:r>
    </w:p>
    <w:tbl>
      <w:tblPr>
        <w:tblW w:w="8063" w:type="dxa"/>
        <w:jc w:val="center"/>
        <w:tblBorders>
          <w:top w:val="single" w:sz="14" w:space="0" w:color="1B4332"/>
          <w:left w:val="nil"/>
          <w:bottom w:val="single" w:sz="14" w:space="0" w:color="1B4332"/>
          <w:right w:val="nil"/>
          <w:insideH w:val="nil"/>
          <w:insideV w:val="nil"/>
        </w:tblBorders>
        <w:tblLayout w:type="fixed"/>
        <w:tblCellMar>
          <w:top w:w="22" w:type="dxa"/>
          <w:left w:w="55" w:type="dxa"/>
          <w:bottom w:w="22" w:type="dxa"/>
          <w:right w:w="55" w:type="dxa"/>
        </w:tblCellMar>
        <w:tblLook w:val="04A0" w:firstRow="1" w:lastRow="0" w:firstColumn="1" w:lastColumn="0" w:noHBand="0" w:noVBand="1"/>
      </w:tblPr>
      <w:tblGrid>
        <w:gridCol w:w="2879"/>
        <w:gridCol w:w="2592"/>
        <w:gridCol w:w="2592"/>
      </w:tblGrid>
      <w:tr w:rsidR="00785242" w14:paraId="3D36B242" w14:textId="77777777">
        <w:trPr>
          <w:cantSplit/>
          <w:tblHeader/>
          <w:jc w:val="center"/>
        </w:trPr>
        <w:tc>
          <w:tcPr>
            <w:tcW w:w="2880" w:type="dxa"/>
            <w:shd w:val="clear" w:color="auto" w:fill="1B4332"/>
            <w:vAlign w:val="center"/>
          </w:tcPr>
          <w:p w14:paraId="54617367" w14:textId="77777777" w:rsidR="00785242" w:rsidRDefault="00DF36FA">
            <w:pPr>
              <w:keepNext/>
              <w:spacing w:after="0" w:line="240" w:lineRule="auto"/>
            </w:pPr>
            <w:r>
              <w:rPr>
                <w:b/>
                <w:color w:val="FFFFFF"/>
                <w:sz w:val="20"/>
              </w:rPr>
              <w:t>Carbon price scenario</w:t>
            </w:r>
          </w:p>
        </w:tc>
        <w:tc>
          <w:tcPr>
            <w:tcW w:w="2592" w:type="dxa"/>
            <w:shd w:val="clear" w:color="auto" w:fill="1B4332"/>
            <w:vAlign w:val="center"/>
          </w:tcPr>
          <w:p w14:paraId="3995108F" w14:textId="77777777" w:rsidR="00785242" w:rsidRDefault="00DF36FA">
            <w:pPr>
              <w:keepNext/>
              <w:spacing w:after="0" w:line="240" w:lineRule="auto"/>
              <w:jc w:val="center"/>
            </w:pPr>
            <w:r>
              <w:rPr>
                <w:b/>
                <w:color w:val="FFFFFF"/>
                <w:sz w:val="20"/>
              </w:rPr>
              <w:t>Carbon cost (M CAD)</w:t>
            </w:r>
          </w:p>
        </w:tc>
        <w:tc>
          <w:tcPr>
            <w:tcW w:w="2592" w:type="dxa"/>
            <w:shd w:val="clear" w:color="auto" w:fill="1B4332"/>
            <w:vAlign w:val="center"/>
          </w:tcPr>
          <w:p w14:paraId="26A90522" w14:textId="77777777" w:rsidR="00785242" w:rsidRDefault="00DF36FA">
            <w:pPr>
              <w:keepNext/>
              <w:spacing w:after="0" w:line="240" w:lineRule="auto"/>
              <w:jc w:val="center"/>
            </w:pPr>
            <w:r>
              <w:rPr>
                <w:b/>
                <w:color w:val="FFFFFF"/>
                <w:sz w:val="20"/>
              </w:rPr>
              <w:t>Obj (M CAD)</w:t>
            </w:r>
          </w:p>
        </w:tc>
      </w:tr>
      <w:tr w:rsidR="00785242" w14:paraId="5F371F2E" w14:textId="77777777">
        <w:trPr>
          <w:cantSplit/>
          <w:jc w:val="center"/>
        </w:trPr>
        <w:tc>
          <w:tcPr>
            <w:tcW w:w="2880" w:type="dxa"/>
            <w:vAlign w:val="center"/>
          </w:tcPr>
          <w:p w14:paraId="76615DB3" w14:textId="77777777" w:rsidR="00785242" w:rsidRDefault="00DF36FA">
            <w:pPr>
              <w:keepNext/>
              <w:spacing w:after="0" w:line="240" w:lineRule="auto"/>
            </w:pPr>
            <w:r>
              <w:rPr>
                <w:b/>
                <w:color w:val="1B4332"/>
                <w:sz w:val="19"/>
              </w:rPr>
              <w:t>cp0</w:t>
            </w:r>
          </w:p>
        </w:tc>
        <w:tc>
          <w:tcPr>
            <w:tcW w:w="2592" w:type="dxa"/>
            <w:vAlign w:val="center"/>
          </w:tcPr>
          <w:p w14:paraId="1054800F" w14:textId="77777777" w:rsidR="00785242" w:rsidRDefault="00DF36FA">
            <w:pPr>
              <w:keepNext/>
              <w:spacing w:after="0" w:line="240" w:lineRule="auto"/>
              <w:jc w:val="right"/>
            </w:pPr>
            <w:r>
              <w:rPr>
                <w:sz w:val="19"/>
              </w:rPr>
              <w:t>—</w:t>
            </w:r>
          </w:p>
        </w:tc>
        <w:tc>
          <w:tcPr>
            <w:tcW w:w="2592" w:type="dxa"/>
            <w:vAlign w:val="center"/>
          </w:tcPr>
          <w:p w14:paraId="14C185CF" w14:textId="77777777" w:rsidR="00785242" w:rsidRDefault="00DF36FA">
            <w:pPr>
              <w:keepNext/>
              <w:spacing w:after="0" w:line="240" w:lineRule="auto"/>
              <w:jc w:val="right"/>
            </w:pPr>
            <w:r>
              <w:rPr>
                <w:sz w:val="19"/>
              </w:rPr>
              <w:t>99,011.678</w:t>
            </w:r>
          </w:p>
        </w:tc>
      </w:tr>
      <w:tr w:rsidR="00785242" w14:paraId="339942EA" w14:textId="77777777">
        <w:trPr>
          <w:cantSplit/>
          <w:jc w:val="center"/>
        </w:trPr>
        <w:tc>
          <w:tcPr>
            <w:tcW w:w="2880" w:type="dxa"/>
            <w:shd w:val="clear" w:color="auto" w:fill="F4F8F5"/>
            <w:vAlign w:val="center"/>
          </w:tcPr>
          <w:p w14:paraId="60B3FE67" w14:textId="77777777" w:rsidR="00785242" w:rsidRDefault="00DF36FA">
            <w:pPr>
              <w:keepNext/>
              <w:spacing w:after="0" w:line="240" w:lineRule="auto"/>
            </w:pPr>
            <w:r>
              <w:rPr>
                <w:b/>
                <w:color w:val="1B4332"/>
                <w:sz w:val="19"/>
              </w:rPr>
              <w:t>cp50</w:t>
            </w:r>
          </w:p>
        </w:tc>
        <w:tc>
          <w:tcPr>
            <w:tcW w:w="2592" w:type="dxa"/>
            <w:shd w:val="clear" w:color="auto" w:fill="F4F8F5"/>
            <w:vAlign w:val="center"/>
          </w:tcPr>
          <w:p w14:paraId="74339553" w14:textId="77777777" w:rsidR="00785242" w:rsidRDefault="00DF36FA">
            <w:pPr>
              <w:keepNext/>
              <w:spacing w:after="0" w:line="240" w:lineRule="auto"/>
              <w:jc w:val="right"/>
            </w:pPr>
            <w:r>
              <w:rPr>
                <w:sz w:val="19"/>
              </w:rPr>
              <w:t>1,328.095</w:t>
            </w:r>
          </w:p>
        </w:tc>
        <w:tc>
          <w:tcPr>
            <w:tcW w:w="2592" w:type="dxa"/>
            <w:shd w:val="clear" w:color="auto" w:fill="F4F8F5"/>
            <w:vAlign w:val="center"/>
          </w:tcPr>
          <w:p w14:paraId="79F47E2B" w14:textId="77777777" w:rsidR="00785242" w:rsidRDefault="00DF36FA">
            <w:pPr>
              <w:keepNext/>
              <w:spacing w:after="0" w:line="240" w:lineRule="auto"/>
              <w:jc w:val="right"/>
            </w:pPr>
            <w:r>
              <w:rPr>
                <w:sz w:val="19"/>
              </w:rPr>
              <w:t>97,683.458</w:t>
            </w:r>
          </w:p>
        </w:tc>
      </w:tr>
      <w:tr w:rsidR="00785242" w14:paraId="6A0999D9" w14:textId="77777777">
        <w:trPr>
          <w:cantSplit/>
          <w:jc w:val="center"/>
        </w:trPr>
        <w:tc>
          <w:tcPr>
            <w:tcW w:w="2880" w:type="dxa"/>
            <w:vAlign w:val="center"/>
          </w:tcPr>
          <w:p w14:paraId="19A8D843" w14:textId="77777777" w:rsidR="00785242" w:rsidRDefault="00DF36FA">
            <w:pPr>
              <w:keepNext/>
              <w:spacing w:after="0" w:line="240" w:lineRule="auto"/>
            </w:pPr>
            <w:r>
              <w:rPr>
                <w:b/>
                <w:color w:val="1B4332"/>
                <w:sz w:val="19"/>
              </w:rPr>
              <w:t>cp100</w:t>
            </w:r>
          </w:p>
        </w:tc>
        <w:tc>
          <w:tcPr>
            <w:tcW w:w="2592" w:type="dxa"/>
            <w:vAlign w:val="center"/>
          </w:tcPr>
          <w:p w14:paraId="7D7D403A" w14:textId="77777777" w:rsidR="00785242" w:rsidRDefault="00DF36FA">
            <w:pPr>
              <w:keepNext/>
              <w:spacing w:after="0" w:line="240" w:lineRule="auto"/>
              <w:jc w:val="right"/>
            </w:pPr>
            <w:r>
              <w:rPr>
                <w:sz w:val="19"/>
              </w:rPr>
              <w:t>2,656.190</w:t>
            </w:r>
          </w:p>
        </w:tc>
        <w:tc>
          <w:tcPr>
            <w:tcW w:w="2592" w:type="dxa"/>
            <w:vAlign w:val="center"/>
          </w:tcPr>
          <w:p w14:paraId="4915F29F" w14:textId="77777777" w:rsidR="00785242" w:rsidRDefault="00DF36FA">
            <w:pPr>
              <w:keepNext/>
              <w:spacing w:after="0" w:line="240" w:lineRule="auto"/>
              <w:jc w:val="right"/>
            </w:pPr>
            <w:r>
              <w:rPr>
                <w:sz w:val="19"/>
              </w:rPr>
              <w:t>96,355.363</w:t>
            </w:r>
          </w:p>
        </w:tc>
      </w:tr>
      <w:tr w:rsidR="00785242" w14:paraId="05414680" w14:textId="77777777">
        <w:trPr>
          <w:cantSplit/>
          <w:jc w:val="center"/>
        </w:trPr>
        <w:tc>
          <w:tcPr>
            <w:tcW w:w="2880" w:type="dxa"/>
            <w:shd w:val="clear" w:color="auto" w:fill="F4F8F5"/>
            <w:vAlign w:val="center"/>
          </w:tcPr>
          <w:p w14:paraId="0D5FFCBE" w14:textId="77777777" w:rsidR="00785242" w:rsidRDefault="00DF36FA">
            <w:pPr>
              <w:keepNext/>
              <w:spacing w:after="0" w:line="240" w:lineRule="auto"/>
            </w:pPr>
            <w:r>
              <w:rPr>
                <w:b/>
                <w:color w:val="1B4332"/>
                <w:sz w:val="19"/>
              </w:rPr>
              <w:t>cp170</w:t>
            </w:r>
          </w:p>
        </w:tc>
        <w:tc>
          <w:tcPr>
            <w:tcW w:w="2592" w:type="dxa"/>
            <w:shd w:val="clear" w:color="auto" w:fill="F4F8F5"/>
            <w:vAlign w:val="center"/>
          </w:tcPr>
          <w:p w14:paraId="366FAF82" w14:textId="77777777" w:rsidR="00785242" w:rsidRDefault="00DF36FA">
            <w:pPr>
              <w:keepNext/>
              <w:spacing w:after="0" w:line="240" w:lineRule="auto"/>
              <w:jc w:val="right"/>
            </w:pPr>
            <w:r>
              <w:rPr>
                <w:sz w:val="19"/>
              </w:rPr>
              <w:t>4,515.523</w:t>
            </w:r>
          </w:p>
        </w:tc>
        <w:tc>
          <w:tcPr>
            <w:tcW w:w="2592" w:type="dxa"/>
            <w:shd w:val="clear" w:color="auto" w:fill="F4F8F5"/>
            <w:vAlign w:val="center"/>
          </w:tcPr>
          <w:p w14:paraId="75ACE7B0" w14:textId="77777777" w:rsidR="00785242" w:rsidRDefault="00DF36FA">
            <w:pPr>
              <w:keepNext/>
              <w:spacing w:after="0" w:line="240" w:lineRule="auto"/>
              <w:jc w:val="right"/>
            </w:pPr>
            <w:r>
              <w:rPr>
                <w:sz w:val="19"/>
              </w:rPr>
              <w:t>94,496.030</w:t>
            </w:r>
          </w:p>
        </w:tc>
      </w:tr>
      <w:tr w:rsidR="00785242" w14:paraId="6EB64A69" w14:textId="77777777">
        <w:trPr>
          <w:cantSplit/>
          <w:jc w:val="center"/>
        </w:trPr>
        <w:tc>
          <w:tcPr>
            <w:tcW w:w="2880" w:type="dxa"/>
            <w:vAlign w:val="center"/>
          </w:tcPr>
          <w:p w14:paraId="343A3DD8" w14:textId="77777777" w:rsidR="00785242" w:rsidRDefault="00DF36FA">
            <w:pPr>
              <w:keepNext/>
              <w:spacing w:after="0" w:line="240" w:lineRule="auto"/>
            </w:pPr>
            <w:r>
              <w:rPr>
                <w:b/>
                <w:color w:val="1B4332"/>
                <w:sz w:val="19"/>
              </w:rPr>
              <w:t>cp250</w:t>
            </w:r>
          </w:p>
        </w:tc>
        <w:tc>
          <w:tcPr>
            <w:tcW w:w="2592" w:type="dxa"/>
            <w:vAlign w:val="center"/>
          </w:tcPr>
          <w:p w14:paraId="39635ACA" w14:textId="77777777" w:rsidR="00785242" w:rsidRDefault="00DF36FA">
            <w:pPr>
              <w:keepNext/>
              <w:spacing w:after="0" w:line="240" w:lineRule="auto"/>
              <w:jc w:val="right"/>
            </w:pPr>
            <w:r>
              <w:rPr>
                <w:sz w:val="19"/>
              </w:rPr>
              <w:t>6,640.476</w:t>
            </w:r>
          </w:p>
        </w:tc>
        <w:tc>
          <w:tcPr>
            <w:tcW w:w="2592" w:type="dxa"/>
            <w:vAlign w:val="center"/>
          </w:tcPr>
          <w:p w14:paraId="339ED0A0" w14:textId="77777777" w:rsidR="00785242" w:rsidRDefault="00DF36FA">
            <w:pPr>
              <w:keepNext/>
              <w:spacing w:after="0" w:line="240" w:lineRule="auto"/>
              <w:jc w:val="right"/>
            </w:pPr>
            <w:r>
              <w:rPr>
                <w:sz w:val="19"/>
              </w:rPr>
              <w:t>92,371.078</w:t>
            </w:r>
          </w:p>
        </w:tc>
      </w:tr>
      <w:tr w:rsidR="00785242" w14:paraId="21DBD56A" w14:textId="77777777">
        <w:trPr>
          <w:cantSplit/>
          <w:jc w:val="center"/>
        </w:trPr>
        <w:tc>
          <w:tcPr>
            <w:tcW w:w="2880" w:type="dxa"/>
            <w:shd w:val="clear" w:color="auto" w:fill="F4F8F5"/>
            <w:vAlign w:val="center"/>
          </w:tcPr>
          <w:p w14:paraId="62519880" w14:textId="77777777" w:rsidR="00785242" w:rsidRDefault="00DF36FA">
            <w:pPr>
              <w:keepNext/>
              <w:spacing w:after="0" w:line="240" w:lineRule="auto"/>
            </w:pPr>
            <w:r>
              <w:rPr>
                <w:b/>
                <w:color w:val="1B4332"/>
                <w:sz w:val="19"/>
              </w:rPr>
              <w:t>cp350</w:t>
            </w:r>
          </w:p>
        </w:tc>
        <w:tc>
          <w:tcPr>
            <w:tcW w:w="2592" w:type="dxa"/>
            <w:shd w:val="clear" w:color="auto" w:fill="F4F8F5"/>
            <w:vAlign w:val="center"/>
          </w:tcPr>
          <w:p w14:paraId="6F54582A" w14:textId="77777777" w:rsidR="00785242" w:rsidRDefault="00DF36FA">
            <w:pPr>
              <w:keepNext/>
              <w:spacing w:after="0" w:line="240" w:lineRule="auto"/>
              <w:jc w:val="right"/>
            </w:pPr>
            <w:r>
              <w:rPr>
                <w:sz w:val="19"/>
              </w:rPr>
              <w:t>9,296.666</w:t>
            </w:r>
          </w:p>
        </w:tc>
        <w:tc>
          <w:tcPr>
            <w:tcW w:w="2592" w:type="dxa"/>
            <w:shd w:val="clear" w:color="auto" w:fill="F4F8F5"/>
            <w:vAlign w:val="center"/>
          </w:tcPr>
          <w:p w14:paraId="11C73228" w14:textId="77777777" w:rsidR="00785242" w:rsidRDefault="00DF36FA">
            <w:pPr>
              <w:keepNext/>
              <w:spacing w:after="0" w:line="240" w:lineRule="auto"/>
              <w:jc w:val="right"/>
            </w:pPr>
            <w:r>
              <w:rPr>
                <w:sz w:val="19"/>
              </w:rPr>
              <w:t>89,714.888</w:t>
            </w:r>
          </w:p>
        </w:tc>
      </w:tr>
      <w:tr w:rsidR="00785242" w14:paraId="244DB1DC" w14:textId="77777777">
        <w:trPr>
          <w:cantSplit/>
          <w:jc w:val="center"/>
        </w:trPr>
        <w:tc>
          <w:tcPr>
            <w:tcW w:w="2880" w:type="dxa"/>
            <w:vAlign w:val="center"/>
          </w:tcPr>
          <w:p w14:paraId="099715C8" w14:textId="77777777" w:rsidR="00785242" w:rsidRDefault="00DF36FA">
            <w:pPr>
              <w:spacing w:after="0" w:line="240" w:lineRule="auto"/>
            </w:pPr>
            <w:r>
              <w:rPr>
                <w:b/>
                <w:color w:val="1B4332"/>
                <w:sz w:val="19"/>
              </w:rPr>
              <w:t>cp500</w:t>
            </w:r>
          </w:p>
        </w:tc>
        <w:tc>
          <w:tcPr>
            <w:tcW w:w="2592" w:type="dxa"/>
            <w:vAlign w:val="center"/>
          </w:tcPr>
          <w:p w14:paraId="042B5E12" w14:textId="77777777" w:rsidR="00785242" w:rsidRDefault="00DF36FA">
            <w:pPr>
              <w:spacing w:after="0" w:line="240" w:lineRule="auto"/>
              <w:jc w:val="right"/>
            </w:pPr>
            <w:r>
              <w:rPr>
                <w:sz w:val="19"/>
              </w:rPr>
              <w:t>13,280.951</w:t>
            </w:r>
          </w:p>
        </w:tc>
        <w:tc>
          <w:tcPr>
            <w:tcW w:w="2592" w:type="dxa"/>
            <w:vAlign w:val="center"/>
          </w:tcPr>
          <w:p w14:paraId="0EC485CD" w14:textId="77777777" w:rsidR="00785242" w:rsidRDefault="00DF36FA">
            <w:pPr>
              <w:spacing w:after="0" w:line="240" w:lineRule="auto"/>
              <w:jc w:val="right"/>
            </w:pPr>
            <w:r>
              <w:rPr>
                <w:sz w:val="19"/>
              </w:rPr>
              <w:t>85,730.602</w:t>
            </w:r>
          </w:p>
        </w:tc>
      </w:tr>
    </w:tbl>
    <w:p w14:paraId="53AD1B17" w14:textId="77777777" w:rsidR="00785242" w:rsidRDefault="00785242">
      <w:pPr>
        <w:spacing w:after="80"/>
      </w:pPr>
    </w:p>
    <w:p w14:paraId="32F516DA" w14:textId="77777777" w:rsidR="00785242" w:rsidRDefault="00DF36FA">
      <w:pPr>
        <w:keepNext/>
        <w:spacing w:before="160" w:after="0" w:line="240" w:lineRule="auto"/>
        <w:jc w:val="center"/>
      </w:pPr>
      <w:r>
        <w:rPr>
          <w:noProof/>
        </w:rPr>
        <w:lastRenderedPageBreak/>
        <w:drawing>
          <wp:inline distT="0" distB="0" distL="0" distR="0" wp14:anchorId="186F30B3" wp14:editId="7CAC07E2">
            <wp:extent cx="5760720" cy="31525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png"/>
                    <pic:cNvPicPr/>
                  </pic:nvPicPr>
                  <pic:blipFill>
                    <a:blip r:embed="rId22"/>
                    <a:stretch>
                      <a:fillRect/>
                    </a:stretch>
                  </pic:blipFill>
                  <pic:spPr>
                    <a:xfrm>
                      <a:off x="0" y="0"/>
                      <a:ext cx="5760720" cy="3152544"/>
                    </a:xfrm>
                    <a:prstGeom prst="rect">
                      <a:avLst/>
                    </a:prstGeom>
                  </pic:spPr>
                </pic:pic>
              </a:graphicData>
            </a:graphic>
          </wp:inline>
        </w:drawing>
      </w:r>
    </w:p>
    <w:p w14:paraId="7F7A6655" w14:textId="43CAE24E" w:rsidR="00785242" w:rsidRDefault="00DF36FA">
      <w:pPr>
        <w:spacing w:before="80" w:line="240" w:lineRule="auto"/>
        <w:jc w:val="both"/>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Pr>
          <w:b/>
          <w:noProof/>
          <w:color w:val="1B4332"/>
          <w:sz w:val="19"/>
        </w:rPr>
        <w:t>5</w:t>
      </w:r>
      <w:r>
        <w:rPr>
          <w:b/>
          <w:color w:val="1B4332"/>
          <w:sz w:val="19"/>
        </w:rPr>
        <w:fldChar w:fldCharType="end"/>
      </w:r>
      <w:r>
        <w:rPr>
          <w:b/>
          <w:color w:val="1B4332"/>
          <w:sz w:val="19"/>
        </w:rPr>
        <w:t>. </w:t>
      </w:r>
      <w:r>
        <w:rPr>
          <w:sz w:val="19"/>
        </w:rPr>
        <w:t>Cumulative mass timber output (CLT + Glulam) by region and demand scenario, 2020–2030 (1,000 m</w:t>
      </w:r>
      <w:r>
        <w:rPr>
          <w:sz w:val="19"/>
          <w:vertAlign w:val="superscript"/>
        </w:rPr>
        <w:t>3</w:t>
      </w:r>
      <w:r>
        <w:rPr>
          <w:sz w:val="19"/>
        </w:rPr>
        <w:t xml:space="preserve">). </w:t>
      </w:r>
      <w:r>
        <w:rPr>
          <w:b/>
          <w:sz w:val="19"/>
        </w:rPr>
        <w:t>CLT:</w:t>
      </w:r>
      <w:r>
        <w:rPr>
          <w:sz w:val="19"/>
        </w:rPr>
        <w:t xml:space="preserve"> cross-laminated timber; </w:t>
      </w:r>
      <w:r>
        <w:rPr>
          <w:b/>
          <w:sz w:val="19"/>
        </w:rPr>
        <w:t>Glulam:</w:t>
      </w:r>
      <w:r>
        <w:rPr>
          <w:sz w:val="19"/>
        </w:rPr>
        <w:t xml:space="preserve"> glued laminated timber. Scenario labels (e.g., D50) correspond to mass-timber demand-cap multipliers described in the demand scenario table (Table 21).</w:t>
      </w:r>
    </w:p>
    <w:tbl>
      <w:tblPr>
        <w:tblW w:w="9158" w:type="dxa"/>
        <w:jc w:val="center"/>
        <w:tblBorders>
          <w:top w:val="nil"/>
          <w:left w:val="nil"/>
          <w:bottom w:val="nil"/>
          <w:right w:val="nil"/>
          <w:insideH w:val="nil"/>
          <w:insideV w:val="nil"/>
        </w:tblBorders>
        <w:tblLayout w:type="fixed"/>
        <w:tblLook w:val="04A0" w:firstRow="1" w:lastRow="0" w:firstColumn="1" w:lastColumn="0" w:noHBand="0" w:noVBand="1"/>
      </w:tblPr>
      <w:tblGrid>
        <w:gridCol w:w="4579"/>
        <w:gridCol w:w="4579"/>
      </w:tblGrid>
      <w:tr w:rsidR="00785242" w14:paraId="656E175F" w14:textId="77777777">
        <w:trPr>
          <w:jc w:val="center"/>
        </w:trPr>
        <w:tc>
          <w:tcPr>
            <w:tcW w:w="4579" w:type="dxa"/>
            <w:tcMar>
              <w:left w:w="60" w:type="dxa"/>
              <w:right w:w="60" w:type="dxa"/>
            </w:tcMar>
          </w:tcPr>
          <w:p w14:paraId="15B4D37A" w14:textId="77777777" w:rsidR="00785242" w:rsidRDefault="00DF36FA">
            <w:pPr>
              <w:keepNext/>
              <w:spacing w:before="160" w:after="0" w:line="240" w:lineRule="auto"/>
              <w:jc w:val="center"/>
            </w:pPr>
            <w:r>
              <w:rPr>
                <w:noProof/>
              </w:rPr>
              <w:drawing>
                <wp:inline distT="0" distB="0" distL="0" distR="0" wp14:anchorId="6EB76687" wp14:editId="0CE54BF2">
                  <wp:extent cx="2734557" cy="1600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png"/>
                          <pic:cNvPicPr/>
                        </pic:nvPicPr>
                        <pic:blipFill>
                          <a:blip r:embed="rId23"/>
                          <a:stretch>
                            <a:fillRect/>
                          </a:stretch>
                        </pic:blipFill>
                        <pic:spPr>
                          <a:xfrm>
                            <a:off x="0" y="0"/>
                            <a:ext cx="2734557" cy="1600200"/>
                          </a:xfrm>
                          <a:prstGeom prst="rect">
                            <a:avLst/>
                          </a:prstGeom>
                        </pic:spPr>
                      </pic:pic>
                    </a:graphicData>
                  </a:graphic>
                </wp:inline>
              </w:drawing>
            </w:r>
          </w:p>
          <w:p w14:paraId="5521A7E4" w14:textId="53606166" w:rsidR="00785242" w:rsidRDefault="00DF36FA">
            <w:pPr>
              <w:spacing w:before="80" w:line="240" w:lineRule="auto"/>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Pr>
                <w:b/>
                <w:noProof/>
                <w:color w:val="1B4332"/>
                <w:sz w:val="19"/>
              </w:rPr>
              <w:t>6</w:t>
            </w:r>
            <w:r>
              <w:rPr>
                <w:b/>
                <w:color w:val="1B4332"/>
                <w:sz w:val="19"/>
              </w:rPr>
              <w:fldChar w:fldCharType="end"/>
            </w:r>
            <w:r>
              <w:rPr>
                <w:b/>
                <w:color w:val="1B4332"/>
                <w:sz w:val="19"/>
              </w:rPr>
              <w:t>. </w:t>
            </w:r>
            <w:r>
              <w:rPr>
                <w:sz w:val="19"/>
              </w:rPr>
              <w:t xml:space="preserve">Total revenue by region, cumulative over 2020–2030. </w:t>
            </w:r>
            <w:r>
              <w:rPr>
                <w:b/>
                <w:sz w:val="19"/>
              </w:rPr>
              <w:t>M CAD:</w:t>
            </w:r>
            <w:r>
              <w:rPr>
                <w:sz w:val="19"/>
              </w:rPr>
              <w:t xml:space="preserve"> millions of Canadian dollars.</w:t>
            </w:r>
          </w:p>
        </w:tc>
        <w:tc>
          <w:tcPr>
            <w:tcW w:w="4579" w:type="dxa"/>
            <w:tcMar>
              <w:left w:w="60" w:type="dxa"/>
              <w:right w:w="60" w:type="dxa"/>
            </w:tcMar>
          </w:tcPr>
          <w:p w14:paraId="0732B4FE" w14:textId="77777777" w:rsidR="00785242" w:rsidRDefault="00DF36FA">
            <w:pPr>
              <w:keepNext/>
              <w:spacing w:before="160" w:after="0" w:line="240" w:lineRule="auto"/>
              <w:jc w:val="center"/>
            </w:pPr>
            <w:r>
              <w:rPr>
                <w:noProof/>
              </w:rPr>
              <w:drawing>
                <wp:inline distT="0" distB="0" distL="0" distR="0" wp14:anchorId="539F42FA" wp14:editId="1FD95647">
                  <wp:extent cx="2435087" cy="1600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png"/>
                          <pic:cNvPicPr/>
                        </pic:nvPicPr>
                        <pic:blipFill>
                          <a:blip r:embed="rId24"/>
                          <a:stretch>
                            <a:fillRect/>
                          </a:stretch>
                        </pic:blipFill>
                        <pic:spPr>
                          <a:xfrm>
                            <a:off x="0" y="0"/>
                            <a:ext cx="2435087" cy="1600200"/>
                          </a:xfrm>
                          <a:prstGeom prst="rect">
                            <a:avLst/>
                          </a:prstGeom>
                        </pic:spPr>
                      </pic:pic>
                    </a:graphicData>
                  </a:graphic>
                </wp:inline>
              </w:drawing>
            </w:r>
          </w:p>
          <w:p w14:paraId="3F561B9C" w14:textId="3B1140B7" w:rsidR="00785242" w:rsidRDefault="00DF36FA">
            <w:pPr>
              <w:spacing w:before="80" w:line="240" w:lineRule="auto"/>
            </w:pPr>
            <w:r>
              <w:rPr>
                <w:b/>
                <w:color w:val="1B4332"/>
                <w:sz w:val="19"/>
              </w:rPr>
              <w:t xml:space="preserve">Figure </w:t>
            </w:r>
            <w:r>
              <w:rPr>
                <w:b/>
                <w:color w:val="1B4332"/>
                <w:sz w:val="19"/>
              </w:rPr>
              <w:fldChar w:fldCharType="begin"/>
            </w:r>
            <w:r>
              <w:rPr>
                <w:b/>
                <w:color w:val="1B4332"/>
                <w:sz w:val="19"/>
              </w:rPr>
              <w:instrText xml:space="preserve"> SEQ Figure \* ARABIC </w:instrText>
            </w:r>
            <w:r>
              <w:rPr>
                <w:b/>
                <w:color w:val="1B4332"/>
                <w:sz w:val="19"/>
              </w:rPr>
              <w:fldChar w:fldCharType="separate"/>
            </w:r>
            <w:r>
              <w:rPr>
                <w:b/>
                <w:noProof/>
                <w:color w:val="1B4332"/>
                <w:sz w:val="19"/>
              </w:rPr>
              <w:t>7</w:t>
            </w:r>
            <w:r>
              <w:rPr>
                <w:b/>
                <w:color w:val="1B4332"/>
                <w:sz w:val="19"/>
              </w:rPr>
              <w:fldChar w:fldCharType="end"/>
            </w:r>
            <w:r>
              <w:rPr>
                <w:b/>
                <w:color w:val="1B4332"/>
                <w:sz w:val="19"/>
              </w:rPr>
              <w:t>. </w:t>
            </w:r>
            <w:r>
              <w:rPr>
                <w:sz w:val="19"/>
              </w:rPr>
              <w:t xml:space="preserve">Regional revenue in the year 2025. </w:t>
            </w:r>
            <w:r>
              <w:rPr>
                <w:b/>
                <w:sz w:val="19"/>
              </w:rPr>
              <w:t>M CAD:</w:t>
            </w:r>
            <w:r>
              <w:rPr>
                <w:sz w:val="19"/>
              </w:rPr>
              <w:t xml:space="preserve"> millions of Canadian dollars.</w:t>
            </w:r>
          </w:p>
        </w:tc>
      </w:tr>
    </w:tbl>
    <w:p w14:paraId="4B838056" w14:textId="77777777" w:rsidR="00785242" w:rsidRDefault="00DF36FA">
      <w:pPr>
        <w:pStyle w:val="Titre1"/>
      </w:pPr>
      <w:bookmarkStart w:id="25" w:name="_Toc242978719"/>
      <w:r>
        <w:t>Supplementary materials (code, data, scripts)</w:t>
      </w:r>
      <w:bookmarkEnd w:id="25"/>
    </w:p>
    <w:tbl>
      <w:tblPr>
        <w:tblW w:w="9172" w:type="dxa"/>
        <w:jc w:val="center"/>
        <w:tblBorders>
          <w:top w:val="nil"/>
          <w:left w:val="nil"/>
          <w:bottom w:val="nil"/>
          <w:right w:val="nil"/>
          <w:insideH w:val="nil"/>
          <w:insideV w:val="nil"/>
        </w:tblBorders>
        <w:tblLayout w:type="fixed"/>
        <w:tblLook w:val="04A0" w:firstRow="1" w:lastRow="0" w:firstColumn="1" w:lastColumn="0" w:noHBand="0" w:noVBand="1"/>
      </w:tblPr>
      <w:tblGrid>
        <w:gridCol w:w="9172"/>
      </w:tblGrid>
      <w:tr w:rsidR="00785242" w14:paraId="1BBA58EE" w14:textId="77777777">
        <w:trPr>
          <w:jc w:val="center"/>
        </w:trPr>
        <w:tc>
          <w:tcPr>
            <w:tcW w:w="9173" w:type="dxa"/>
            <w:tcBorders>
              <w:top w:val="nil"/>
              <w:left w:val="single" w:sz="36" w:space="0" w:color="2D6A4F"/>
              <w:bottom w:val="nil"/>
              <w:right w:val="nil"/>
            </w:tcBorders>
            <w:shd w:val="clear" w:color="auto" w:fill="F4F8F5"/>
            <w:tcMar>
              <w:top w:w="220" w:type="dxa"/>
              <w:left w:w="300" w:type="dxa"/>
              <w:bottom w:w="200" w:type="dxa"/>
              <w:right w:w="300" w:type="dxa"/>
            </w:tcMar>
          </w:tcPr>
          <w:p w14:paraId="0EDF4181" w14:textId="5EBDBCF8" w:rsidR="00785242" w:rsidRDefault="00DF36FA">
            <w:pPr>
              <w:tabs>
                <w:tab w:val="left" w:pos="1944"/>
              </w:tabs>
              <w:ind w:left="1440" w:hanging="1440"/>
            </w:pPr>
            <w:r>
              <w:rPr>
                <w:b/>
                <w:color w:val="1B4332"/>
              </w:rPr>
              <w:t>GitHub repository</w:t>
            </w:r>
            <w:r>
              <w:tab/>
              <w:t xml:space="preserve">Full shareable package (report, GAMS, ABM, scripts, derived data, figures, appendix): </w:t>
            </w:r>
            <w:hyperlink r:id="rId25">
              <w:r>
                <w:rPr>
                  <w:b/>
                  <w:color w:val="2D6A4F"/>
                  <w:u w:val="single"/>
                </w:rPr>
                <w:t>https://github.com/yassirelfahli/forbiom-on</w:t>
              </w:r>
            </w:hyperlink>
            <w:r>
              <w:t>.</w:t>
            </w:r>
          </w:p>
          <w:p w14:paraId="25E0B8AC" w14:textId="284C7F0D" w:rsidR="00785242" w:rsidRDefault="00DF36FA">
            <w:pPr>
              <w:tabs>
                <w:tab w:val="left" w:pos="1944"/>
              </w:tabs>
              <w:ind w:left="1440" w:hanging="1440"/>
            </w:pPr>
            <w:r>
              <w:rPr>
                <w:b/>
                <w:color w:val="1B4332"/>
              </w:rPr>
              <w:t>Key code</w:t>
            </w:r>
            <w:r>
              <w:tab/>
            </w:r>
            <w:r>
              <w:rPr>
                <w:rFonts w:ascii="Consolas" w:eastAsia="Consolas" w:hAnsi="Consolas" w:cs="Consolas"/>
              </w:rPr>
              <w:t>gams/SA15.gms</w:t>
            </w:r>
            <w:r>
              <w:t xml:space="preserve"> and </w:t>
            </w:r>
            <w:r>
              <w:rPr>
                <w:rFonts w:ascii="Consolas" w:eastAsia="Consolas" w:hAnsi="Consolas" w:cs="Consolas"/>
              </w:rPr>
              <w:t>gams/FORBIOM_ON.gms</w:t>
            </w:r>
            <w:r>
              <w:t xml:space="preserve"> in the repository (also mirrored </w:t>
            </w:r>
            <w:hyperlink r:id="rId26">
              <w:r>
                <w:rPr>
                  <w:color w:val="2D6A4F"/>
                  <w:u w:val="single"/>
                </w:rPr>
                <w:t>on Google Drive</w:t>
              </w:r>
            </w:hyperlink>
            <w:r>
              <w:t>).</w:t>
            </w:r>
          </w:p>
          <w:p w14:paraId="39196AE9" w14:textId="77777777" w:rsidR="00785242" w:rsidRDefault="00DF36FA">
            <w:pPr>
              <w:tabs>
                <w:tab w:val="left" w:pos="1944"/>
              </w:tabs>
              <w:ind w:left="1440" w:hanging="1440"/>
            </w:pPr>
            <w:r>
              <w:rPr>
                <w:b/>
                <w:color w:val="1B4332"/>
              </w:rPr>
              <w:t>Data</w:t>
            </w:r>
            <w:r>
              <w:tab/>
              <w:t xml:space="preserve">Derived CSV calibration and result tables are in </w:t>
            </w:r>
            <w:r>
              <w:rPr>
                <w:rFonts w:ascii="Consolas" w:eastAsia="Consolas" w:hAnsi="Consolas" w:cs="Consolas"/>
              </w:rPr>
              <w:t>abm/calibration/</w:t>
            </w:r>
            <w:r>
              <w:t xml:space="preserve">, </w:t>
            </w:r>
            <w:r>
              <w:rPr>
                <w:rFonts w:ascii="Consolas" w:eastAsia="Consolas" w:hAnsi="Consolas" w:cs="Consolas"/>
              </w:rPr>
              <w:t>abm/results/</w:t>
            </w:r>
            <w:r>
              <w:t xml:space="preserve"> and </w:t>
            </w:r>
            <w:r>
              <w:rPr>
                <w:rFonts w:ascii="Consolas" w:eastAsia="Consolas" w:hAnsi="Consolas" w:cs="Consolas"/>
              </w:rPr>
              <w:t>data/gams_outputs/</w:t>
            </w:r>
            <w:r>
              <w:t>. Raw FRI geodatabases and large GDX binaries are omitted; CRIBE ArcGIS, GeoHub stocks and Plonski yield tables remain with their providers.</w:t>
            </w:r>
          </w:p>
          <w:p w14:paraId="1F2750FA" w14:textId="7F4168A1" w:rsidR="00785242" w:rsidRDefault="00DF36FA">
            <w:pPr>
              <w:tabs>
                <w:tab w:val="left" w:pos="1944"/>
              </w:tabs>
              <w:ind w:left="1440" w:hanging="1440"/>
            </w:pPr>
            <w:r>
              <w:rPr>
                <w:b/>
                <w:color w:val="1B4332"/>
              </w:rPr>
              <w:t>Scripts</w:t>
            </w:r>
            <w:r>
              <w:tab/>
              <w:t xml:space="preserve">Python FRI processing, mapping and the DOCX builder are under </w:t>
            </w:r>
            <w:r>
              <w:rPr>
                <w:rFonts w:ascii="Consolas" w:eastAsia="Consolas" w:hAnsi="Consolas" w:cs="Consolas"/>
              </w:rPr>
              <w:t>scripts/</w:t>
            </w:r>
            <w:r>
              <w:t xml:space="preserve"> </w:t>
            </w:r>
            <w:r>
              <w:lastRenderedPageBreak/>
              <w:t>(</w:t>
            </w:r>
            <w:hyperlink r:id="rId27">
              <w:r>
                <w:rPr>
                  <w:color w:val="2D6A4F"/>
                  <w:u w:val="single"/>
                </w:rPr>
                <w:t>Drive mirror</w:t>
              </w:r>
            </w:hyperlink>
            <w:r>
              <w:t>).</w:t>
            </w:r>
          </w:p>
          <w:p w14:paraId="425A429D" w14:textId="77777777" w:rsidR="00785242" w:rsidRDefault="00DF36FA">
            <w:pPr>
              <w:tabs>
                <w:tab w:val="left" w:pos="1944"/>
              </w:tabs>
              <w:spacing w:after="0"/>
              <w:ind w:left="1440" w:hanging="1440"/>
            </w:pPr>
            <w:r>
              <w:rPr>
                <w:b/>
                <w:color w:val="1B4332"/>
              </w:rPr>
              <w:t>Appendix</w:t>
            </w:r>
            <w:r>
              <w:tab/>
              <w:t xml:space="preserve">See </w:t>
            </w:r>
            <w:r>
              <w:rPr>
                <w:b/>
              </w:rPr>
              <w:t>Appendix A</w:t>
            </w:r>
            <w:r>
              <w:t xml:space="preserve"> below and </w:t>
            </w:r>
            <w:r>
              <w:rPr>
                <w:rFonts w:ascii="Consolas" w:eastAsia="Consolas" w:hAnsi="Consolas" w:cs="Consolas"/>
              </w:rPr>
              <w:t>docs/APPENDIX.md</w:t>
            </w:r>
            <w:r>
              <w:t xml:space="preserve"> in the repository for the file map and reproduction notes. Extended ABM docs are in </w:t>
            </w:r>
            <w:r>
              <w:rPr>
                <w:rFonts w:ascii="Consolas" w:eastAsia="Consolas" w:hAnsi="Consolas" w:cs="Consolas"/>
              </w:rPr>
              <w:t>docs/</w:t>
            </w:r>
            <w:r>
              <w:t>.</w:t>
            </w:r>
          </w:p>
        </w:tc>
      </w:tr>
    </w:tbl>
    <w:p w14:paraId="56F25869" w14:textId="77777777" w:rsidR="00785242" w:rsidRDefault="00DF36FA">
      <w:pPr>
        <w:pStyle w:val="Titre1"/>
      </w:pPr>
      <w:bookmarkStart w:id="26" w:name="_Toc242978720"/>
      <w:r>
        <w:rPr>
          <w:color w:val="C9A227"/>
        </w:rPr>
        <w:lastRenderedPageBreak/>
        <w:t>A</w:t>
      </w:r>
      <w:r>
        <w:t xml:space="preserve">  Appendix — Shareable repository contents</w:t>
      </w:r>
      <w:bookmarkEnd w:id="26"/>
    </w:p>
    <w:p w14:paraId="2A368598" w14:textId="467280E1" w:rsidR="00785242" w:rsidRDefault="00DF36FA">
      <w:pPr>
        <w:jc w:val="both"/>
      </w:pPr>
      <w:r>
        <w:t xml:space="preserve">This appendix catalogues the public GitHub repository that accompanies the report. Clone or browse it at </w:t>
      </w:r>
      <w:hyperlink r:id="rId28">
        <w:r>
          <w:rPr>
            <w:color w:val="2D6A4F"/>
            <w:u w:val="single"/>
          </w:rPr>
          <w:t>https://github.com/yassirelfahli/forbiom-on</w:t>
        </w:r>
      </w:hyperlink>
      <w:r>
        <w:t>. The package is curated for sharing: model code, derived tables and the report are included; raw MNR extracts, FRI geodatabases and personal working files from the project archive are not.</w:t>
      </w:r>
    </w:p>
    <w:p w14:paraId="08AFDCB5" w14:textId="77777777" w:rsidR="00785242" w:rsidRDefault="00DF36FA">
      <w:pPr>
        <w:pStyle w:val="Titre2"/>
      </w:pPr>
      <w:bookmarkStart w:id="27" w:name="_Toc242978721"/>
      <w:r>
        <w:rPr>
          <w:color w:val="C9A227"/>
        </w:rPr>
        <w:t>A.1</w:t>
      </w:r>
      <w:r>
        <w:t xml:space="preserve">  Repository layout</w:t>
      </w:r>
      <w:bookmarkEnd w:id="27"/>
    </w:p>
    <w:tbl>
      <w:tblPr>
        <w:tblW w:w="9216" w:type="dxa"/>
        <w:jc w:val="center"/>
        <w:tblBorders>
          <w:top w:val="single" w:sz="14" w:space="0" w:color="1B4332"/>
          <w:left w:val="nil"/>
          <w:bottom w:val="single" w:sz="14" w:space="0" w:color="1B4332"/>
          <w:right w:val="nil"/>
          <w:insideH w:val="nil"/>
          <w:insideV w:val="nil"/>
        </w:tblBorders>
        <w:tblLayout w:type="fixed"/>
        <w:tblCellMar>
          <w:left w:w="55" w:type="dxa"/>
          <w:right w:w="55" w:type="dxa"/>
        </w:tblCellMar>
        <w:tblLook w:val="04A0" w:firstRow="1" w:lastRow="0" w:firstColumn="1" w:lastColumn="0" w:noHBand="0" w:noVBand="1"/>
      </w:tblPr>
      <w:tblGrid>
        <w:gridCol w:w="2232"/>
        <w:gridCol w:w="6984"/>
      </w:tblGrid>
      <w:tr w:rsidR="00785242" w14:paraId="0120641C" w14:textId="77777777">
        <w:trPr>
          <w:cantSplit/>
          <w:tblHeader/>
          <w:jc w:val="center"/>
        </w:trPr>
        <w:tc>
          <w:tcPr>
            <w:tcW w:w="2232" w:type="dxa"/>
            <w:shd w:val="clear" w:color="auto" w:fill="1B4332"/>
            <w:vAlign w:val="center"/>
          </w:tcPr>
          <w:p w14:paraId="5DB2BFFA" w14:textId="77777777" w:rsidR="00785242" w:rsidRDefault="00DF36FA">
            <w:pPr>
              <w:keepNext/>
              <w:spacing w:after="0" w:line="240" w:lineRule="auto"/>
            </w:pPr>
            <w:r>
              <w:rPr>
                <w:b/>
                <w:color w:val="FFFFFF"/>
                <w:sz w:val="18"/>
              </w:rPr>
              <w:t>Path</w:t>
            </w:r>
          </w:p>
        </w:tc>
        <w:tc>
          <w:tcPr>
            <w:tcW w:w="6984" w:type="dxa"/>
            <w:shd w:val="clear" w:color="auto" w:fill="1B4332"/>
            <w:vAlign w:val="center"/>
          </w:tcPr>
          <w:p w14:paraId="2D7BCAD0" w14:textId="77777777" w:rsidR="00785242" w:rsidRDefault="00DF36FA">
            <w:pPr>
              <w:keepNext/>
              <w:spacing w:after="0" w:line="240" w:lineRule="auto"/>
            </w:pPr>
            <w:r>
              <w:rPr>
                <w:b/>
                <w:color w:val="FFFFFF"/>
                <w:sz w:val="18"/>
              </w:rPr>
              <w:t>Contents</w:t>
            </w:r>
          </w:p>
        </w:tc>
      </w:tr>
      <w:tr w:rsidR="00785242" w14:paraId="295EFB28" w14:textId="77777777">
        <w:trPr>
          <w:cantSplit/>
          <w:trHeight w:hRule="exact" w:val="317"/>
          <w:jc w:val="center"/>
        </w:trPr>
        <w:tc>
          <w:tcPr>
            <w:tcW w:w="2232" w:type="dxa"/>
            <w:vAlign w:val="center"/>
          </w:tcPr>
          <w:p w14:paraId="52AD31C8" w14:textId="77777777" w:rsidR="00785242" w:rsidRDefault="00DF36FA">
            <w:pPr>
              <w:keepNext/>
              <w:spacing w:after="0" w:line="240" w:lineRule="auto"/>
            </w:pPr>
            <w:r>
              <w:rPr>
                <w:rFonts w:ascii="Consolas" w:eastAsia="Consolas" w:hAnsi="Consolas" w:cs="Consolas"/>
                <w:b/>
                <w:color w:val="1B4332"/>
                <w:sz w:val="17"/>
              </w:rPr>
              <w:t>report/</w:t>
            </w:r>
          </w:p>
        </w:tc>
        <w:tc>
          <w:tcPr>
            <w:tcW w:w="6984" w:type="dxa"/>
            <w:vAlign w:val="center"/>
          </w:tcPr>
          <w:p w14:paraId="595B948E" w14:textId="77777777" w:rsidR="00785242" w:rsidRDefault="00DF36FA">
            <w:pPr>
              <w:keepNext/>
              <w:spacing w:after="0" w:line="240" w:lineRule="auto"/>
            </w:pPr>
            <w:r>
              <w:rPr>
                <w:sz w:val="17"/>
              </w:rPr>
              <w:t>Preliminary-results DOCX and PDF</w:t>
            </w:r>
          </w:p>
        </w:tc>
      </w:tr>
      <w:tr w:rsidR="00785242" w14:paraId="398EB988" w14:textId="77777777">
        <w:trPr>
          <w:cantSplit/>
          <w:trHeight w:hRule="exact" w:val="317"/>
          <w:jc w:val="center"/>
        </w:trPr>
        <w:tc>
          <w:tcPr>
            <w:tcW w:w="2232" w:type="dxa"/>
            <w:vAlign w:val="center"/>
          </w:tcPr>
          <w:p w14:paraId="3BD5F2C4" w14:textId="77777777" w:rsidR="00785242" w:rsidRDefault="00DF36FA">
            <w:pPr>
              <w:keepNext/>
              <w:spacing w:after="0" w:line="240" w:lineRule="auto"/>
            </w:pPr>
            <w:r>
              <w:rPr>
                <w:rFonts w:ascii="Consolas" w:eastAsia="Consolas" w:hAnsi="Consolas" w:cs="Consolas"/>
                <w:b/>
                <w:color w:val="1B4332"/>
                <w:sz w:val="17"/>
              </w:rPr>
              <w:t>gams/</w:t>
            </w:r>
          </w:p>
        </w:tc>
        <w:tc>
          <w:tcPr>
            <w:tcW w:w="6984" w:type="dxa"/>
            <w:vAlign w:val="center"/>
          </w:tcPr>
          <w:p w14:paraId="19CF1CC0" w14:textId="77777777" w:rsidR="00785242" w:rsidRDefault="00DF36FA">
            <w:pPr>
              <w:keepNext/>
              <w:spacing w:after="0" w:line="240" w:lineRule="auto"/>
            </w:pPr>
            <w:r>
              <w:rPr>
                <w:rFonts w:ascii="Consolas" w:eastAsia="Consolas" w:hAnsi="Consolas" w:cs="Consolas"/>
                <w:sz w:val="17"/>
              </w:rPr>
              <w:t>SA15.gms</w:t>
            </w:r>
            <w:r>
              <w:rPr>
                <w:sz w:val="17"/>
              </w:rPr>
              <w:t xml:space="preserve">, </w:t>
            </w:r>
            <w:r>
              <w:rPr>
                <w:rFonts w:ascii="Consolas" w:eastAsia="Consolas" w:hAnsi="Consolas" w:cs="Consolas"/>
                <w:sz w:val="17"/>
              </w:rPr>
              <w:t>FORBIOM_ON.gms</w:t>
            </w:r>
            <w:r>
              <w:rPr>
                <w:sz w:val="17"/>
              </w:rPr>
              <w:t>, eFAR bridge scripts</w:t>
            </w:r>
          </w:p>
        </w:tc>
      </w:tr>
      <w:tr w:rsidR="00785242" w14:paraId="4BA2ACAF" w14:textId="77777777">
        <w:trPr>
          <w:cantSplit/>
          <w:trHeight w:hRule="exact" w:val="317"/>
          <w:jc w:val="center"/>
        </w:trPr>
        <w:tc>
          <w:tcPr>
            <w:tcW w:w="2232" w:type="dxa"/>
            <w:vAlign w:val="center"/>
          </w:tcPr>
          <w:p w14:paraId="337070B2" w14:textId="77777777" w:rsidR="00785242" w:rsidRDefault="00DF36FA">
            <w:pPr>
              <w:keepNext/>
              <w:spacing w:after="0" w:line="240" w:lineRule="auto"/>
            </w:pPr>
            <w:r>
              <w:rPr>
                <w:rFonts w:ascii="Consolas" w:eastAsia="Consolas" w:hAnsi="Consolas" w:cs="Consolas"/>
                <w:b/>
                <w:color w:val="1B4332"/>
                <w:sz w:val="17"/>
              </w:rPr>
              <w:t>abm/</w:t>
            </w:r>
          </w:p>
        </w:tc>
        <w:tc>
          <w:tcPr>
            <w:tcW w:w="6984" w:type="dxa"/>
            <w:vAlign w:val="center"/>
          </w:tcPr>
          <w:p w14:paraId="7BA031C7" w14:textId="77777777" w:rsidR="00785242" w:rsidRDefault="00DF36FA">
            <w:pPr>
              <w:keepNext/>
              <w:spacing w:after="0" w:line="240" w:lineRule="auto"/>
            </w:pPr>
            <w:r>
              <w:rPr>
                <w:sz w:val="17"/>
              </w:rPr>
              <w:t>FORBIOM-ABM Python modules, calibration CSVs, summary tables</w:t>
            </w:r>
          </w:p>
        </w:tc>
      </w:tr>
      <w:tr w:rsidR="00785242" w14:paraId="79601EA8" w14:textId="77777777">
        <w:trPr>
          <w:cantSplit/>
          <w:trHeight w:hRule="exact" w:val="317"/>
          <w:jc w:val="center"/>
        </w:trPr>
        <w:tc>
          <w:tcPr>
            <w:tcW w:w="2232" w:type="dxa"/>
            <w:vAlign w:val="center"/>
          </w:tcPr>
          <w:p w14:paraId="3AC7861F" w14:textId="77777777" w:rsidR="00785242" w:rsidRDefault="00DF36FA">
            <w:pPr>
              <w:keepNext/>
              <w:spacing w:after="0" w:line="240" w:lineRule="auto"/>
            </w:pPr>
            <w:r>
              <w:rPr>
                <w:rFonts w:ascii="Consolas" w:eastAsia="Consolas" w:hAnsi="Consolas" w:cs="Consolas"/>
                <w:b/>
                <w:color w:val="1B4332"/>
                <w:sz w:val="17"/>
              </w:rPr>
              <w:t>scripts/</w:t>
            </w:r>
          </w:p>
        </w:tc>
        <w:tc>
          <w:tcPr>
            <w:tcW w:w="6984" w:type="dxa"/>
            <w:vAlign w:val="center"/>
          </w:tcPr>
          <w:p w14:paraId="13713738" w14:textId="77777777" w:rsidR="00785242" w:rsidRDefault="00DF36FA">
            <w:pPr>
              <w:keepNext/>
              <w:spacing w:after="0" w:line="240" w:lineRule="auto"/>
            </w:pPr>
            <w:r>
              <w:rPr>
                <w:sz w:val="17"/>
              </w:rPr>
              <w:t>FRI processing, report builder, mapping utilities</w:t>
            </w:r>
          </w:p>
        </w:tc>
      </w:tr>
      <w:tr w:rsidR="00785242" w14:paraId="27F129D1" w14:textId="77777777">
        <w:trPr>
          <w:cantSplit/>
          <w:trHeight w:hRule="exact" w:val="317"/>
          <w:jc w:val="center"/>
        </w:trPr>
        <w:tc>
          <w:tcPr>
            <w:tcW w:w="2232" w:type="dxa"/>
            <w:vAlign w:val="center"/>
          </w:tcPr>
          <w:p w14:paraId="7784FF86" w14:textId="77777777" w:rsidR="00785242" w:rsidRDefault="00DF36FA">
            <w:pPr>
              <w:keepNext/>
              <w:spacing w:after="0" w:line="240" w:lineRule="auto"/>
            </w:pPr>
            <w:r>
              <w:rPr>
                <w:rFonts w:ascii="Consolas" w:eastAsia="Consolas" w:hAnsi="Consolas" w:cs="Consolas"/>
                <w:b/>
                <w:color w:val="1B4332"/>
                <w:sz w:val="17"/>
              </w:rPr>
              <w:t>data/</w:t>
            </w:r>
          </w:p>
        </w:tc>
        <w:tc>
          <w:tcPr>
            <w:tcW w:w="6984" w:type="dxa"/>
            <w:vAlign w:val="center"/>
          </w:tcPr>
          <w:p w14:paraId="444BB87B" w14:textId="77777777" w:rsidR="00785242" w:rsidRDefault="00DF36FA">
            <w:pPr>
              <w:keepNext/>
              <w:spacing w:after="0" w:line="240" w:lineRule="auto"/>
            </w:pPr>
            <w:r>
              <w:rPr>
                <w:sz w:val="17"/>
              </w:rPr>
              <w:t>Model-ready eFAR bridge CSVs and GAMS summary outputs</w:t>
            </w:r>
          </w:p>
        </w:tc>
      </w:tr>
      <w:tr w:rsidR="00785242" w14:paraId="2EB4675D" w14:textId="77777777">
        <w:trPr>
          <w:cantSplit/>
          <w:trHeight w:hRule="exact" w:val="317"/>
          <w:jc w:val="center"/>
        </w:trPr>
        <w:tc>
          <w:tcPr>
            <w:tcW w:w="2232" w:type="dxa"/>
            <w:vAlign w:val="center"/>
          </w:tcPr>
          <w:p w14:paraId="69DDF650" w14:textId="77777777" w:rsidR="00785242" w:rsidRDefault="00DF36FA">
            <w:pPr>
              <w:keepNext/>
              <w:spacing w:after="0" w:line="240" w:lineRule="auto"/>
            </w:pPr>
            <w:r>
              <w:rPr>
                <w:rFonts w:ascii="Consolas" w:eastAsia="Consolas" w:hAnsi="Consolas" w:cs="Consolas"/>
                <w:b/>
                <w:color w:val="1B4332"/>
                <w:sz w:val="17"/>
              </w:rPr>
              <w:t>figures/</w:t>
            </w:r>
          </w:p>
        </w:tc>
        <w:tc>
          <w:tcPr>
            <w:tcW w:w="6984" w:type="dxa"/>
            <w:vAlign w:val="center"/>
          </w:tcPr>
          <w:p w14:paraId="033F4E88" w14:textId="77777777" w:rsidR="00785242" w:rsidRDefault="00DF36FA">
            <w:pPr>
              <w:keepNext/>
              <w:spacing w:after="0" w:line="240" w:lineRule="auto"/>
            </w:pPr>
            <w:r>
              <w:rPr>
                <w:sz w:val="17"/>
              </w:rPr>
              <w:t>PNG figures used in this report</w:t>
            </w:r>
          </w:p>
        </w:tc>
      </w:tr>
      <w:tr w:rsidR="00785242" w14:paraId="4BE9A0C8" w14:textId="77777777">
        <w:trPr>
          <w:cantSplit/>
          <w:trHeight w:hRule="exact" w:val="317"/>
          <w:jc w:val="center"/>
        </w:trPr>
        <w:tc>
          <w:tcPr>
            <w:tcW w:w="2232" w:type="dxa"/>
            <w:vAlign w:val="center"/>
          </w:tcPr>
          <w:p w14:paraId="59EE17DA" w14:textId="77777777" w:rsidR="00785242" w:rsidRDefault="00DF36FA">
            <w:pPr>
              <w:keepNext/>
              <w:spacing w:after="0" w:line="240" w:lineRule="auto"/>
            </w:pPr>
            <w:r>
              <w:rPr>
                <w:rFonts w:ascii="Consolas" w:eastAsia="Consolas" w:hAnsi="Consolas" w:cs="Consolas"/>
                <w:b/>
                <w:color w:val="1B4332"/>
                <w:sz w:val="17"/>
              </w:rPr>
              <w:t>docs/</w:t>
            </w:r>
          </w:p>
        </w:tc>
        <w:tc>
          <w:tcPr>
            <w:tcW w:w="6984" w:type="dxa"/>
            <w:vAlign w:val="center"/>
          </w:tcPr>
          <w:p w14:paraId="1E15F877" w14:textId="77777777" w:rsidR="00785242" w:rsidRDefault="00DF36FA">
            <w:pPr>
              <w:keepNext/>
              <w:spacing w:after="0" w:line="240" w:lineRule="auto"/>
            </w:pPr>
            <w:r>
              <w:rPr>
                <w:sz w:val="17"/>
              </w:rPr>
              <w:t>Appendix guide and extended ABM DOCX reports</w:t>
            </w:r>
          </w:p>
        </w:tc>
      </w:tr>
      <w:tr w:rsidR="00785242" w14:paraId="4BC61756" w14:textId="77777777">
        <w:trPr>
          <w:cantSplit/>
          <w:trHeight w:hRule="exact" w:val="317"/>
          <w:jc w:val="center"/>
        </w:trPr>
        <w:tc>
          <w:tcPr>
            <w:tcW w:w="2232" w:type="dxa"/>
            <w:vAlign w:val="center"/>
          </w:tcPr>
          <w:p w14:paraId="5CC9F14C" w14:textId="77777777" w:rsidR="00785242" w:rsidRDefault="00DF36FA">
            <w:pPr>
              <w:spacing w:after="0" w:line="240" w:lineRule="auto"/>
            </w:pPr>
            <w:r>
              <w:rPr>
                <w:rFonts w:ascii="Consolas" w:eastAsia="Consolas" w:hAnsi="Consolas" w:cs="Consolas"/>
                <w:b/>
                <w:color w:val="1B4332"/>
                <w:sz w:val="17"/>
              </w:rPr>
              <w:t>README.md</w:t>
            </w:r>
          </w:p>
        </w:tc>
        <w:tc>
          <w:tcPr>
            <w:tcW w:w="6984" w:type="dxa"/>
            <w:vAlign w:val="center"/>
          </w:tcPr>
          <w:p w14:paraId="4A3AC5E1" w14:textId="77777777" w:rsidR="00785242" w:rsidRDefault="00DF36FA">
            <w:pPr>
              <w:spacing w:after="0" w:line="240" w:lineRule="auto"/>
            </w:pPr>
            <w:r>
              <w:rPr>
                <w:sz w:val="17"/>
              </w:rPr>
              <w:t>Overview, quick start and citation</w:t>
            </w:r>
          </w:p>
        </w:tc>
      </w:tr>
    </w:tbl>
    <w:p w14:paraId="097A2CD7" w14:textId="77777777" w:rsidR="00785242" w:rsidRDefault="00DF36FA">
      <w:pPr>
        <w:pStyle w:val="Titre2"/>
      </w:pPr>
      <w:bookmarkStart w:id="28" w:name="_Toc242978722"/>
      <w:r>
        <w:rPr>
          <w:color w:val="C9A227"/>
        </w:rPr>
        <w:t>A.2</w:t>
      </w:r>
      <w:r>
        <w:t xml:space="preserve">  Reproduction pointers</w:t>
      </w:r>
      <w:bookmarkEnd w:id="28"/>
    </w:p>
    <w:p w14:paraId="2F16EB7B" w14:textId="3B7BDDA3" w:rsidR="00785242" w:rsidRDefault="00DF36FA">
      <w:pPr>
        <w:spacing w:after="60"/>
        <w:ind w:left="403" w:hanging="259"/>
        <w:jc w:val="both"/>
      </w:pPr>
      <w:r>
        <w:rPr>
          <w:color w:val="C9A227"/>
          <w:sz w:val="13"/>
        </w:rPr>
        <w:t>■</w:t>
      </w:r>
      <w:r>
        <w:tab/>
      </w:r>
      <w:r>
        <w:rPr>
          <w:b/>
        </w:rPr>
        <w:t>GAMS counterfactual (Section 7 tables):</w:t>
      </w:r>
      <w:r>
        <w:t xml:space="preserve"> run </w:t>
      </w:r>
      <w:hyperlink r:id="rId29">
        <w:r>
          <w:rPr>
            <w:color w:val="2D6A4F"/>
            <w:u w:val="single"/>
          </w:rPr>
          <w:t>`gams/SA15.gms`</w:t>
        </w:r>
      </w:hyperlink>
      <w:r>
        <w:t xml:space="preserve"> in GAMS with an NLP solver (e.g. CONOPT).</w:t>
      </w:r>
    </w:p>
    <w:p w14:paraId="1D548A14" w14:textId="0B228887" w:rsidR="00785242" w:rsidRDefault="00DF36FA">
      <w:pPr>
        <w:spacing w:after="60"/>
        <w:ind w:left="403" w:hanging="259"/>
        <w:jc w:val="both"/>
      </w:pPr>
      <w:r>
        <w:rPr>
          <w:color w:val="C9A227"/>
          <w:sz w:val="13"/>
        </w:rPr>
        <w:t>■</w:t>
      </w:r>
      <w:r>
        <w:tab/>
      </w:r>
      <w:r>
        <w:rPr>
          <w:b/>
        </w:rPr>
        <w:t>ABM calibration tables:</w:t>
      </w:r>
      <w:r>
        <w:t xml:space="preserve"> </w:t>
      </w:r>
      <w:hyperlink r:id="rId30">
        <w:r>
          <w:rPr>
            <w:color w:val="2D6A4F"/>
            <w:u w:val="single"/>
          </w:rPr>
          <w:t>`abm/calibrate.py`</w:t>
        </w:r>
      </w:hyperlink>
      <w:r>
        <w:t xml:space="preserve"> (requires local ARWoodS / eFAR extracts; derived CSVs are already in </w:t>
      </w:r>
      <w:r>
        <w:rPr>
          <w:rFonts w:ascii="Consolas" w:eastAsia="Consolas" w:hAnsi="Consolas" w:cs="Consolas"/>
        </w:rPr>
        <w:t>abm/calibration/</w:t>
      </w:r>
      <w:r>
        <w:t>).</w:t>
      </w:r>
    </w:p>
    <w:p w14:paraId="4F41E42D" w14:textId="0D072878" w:rsidR="00785242" w:rsidRDefault="00DF36FA">
      <w:pPr>
        <w:spacing w:after="60"/>
        <w:ind w:left="403" w:hanging="259"/>
        <w:jc w:val="both"/>
      </w:pPr>
      <w:r>
        <w:rPr>
          <w:color w:val="C9A227"/>
          <w:sz w:val="13"/>
        </w:rPr>
        <w:t>■</w:t>
      </w:r>
      <w:r>
        <w:tab/>
      </w:r>
      <w:r>
        <w:rPr>
          <w:b/>
        </w:rPr>
        <w:t>ABM strategies S0–S6:</w:t>
      </w:r>
      <w:r>
        <w:t xml:space="preserve"> </w:t>
      </w:r>
      <w:hyperlink r:id="rId31">
        <w:r>
          <w:rPr>
            <w:color w:val="2D6A4F"/>
            <w:u w:val="single"/>
          </w:rPr>
          <w:t>`abm/experiments.py`</w:t>
        </w:r>
      </w:hyperlink>
      <w:r>
        <w:t xml:space="preserve"> then </w:t>
      </w:r>
      <w:r>
        <w:rPr>
          <w:rFonts w:ascii="Consolas" w:eastAsia="Consolas" w:hAnsi="Consolas" w:cs="Consolas"/>
        </w:rPr>
        <w:t>analysis.py</w:t>
      </w:r>
      <w:r>
        <w:t xml:space="preserve"> / </w:t>
      </w:r>
      <w:r>
        <w:rPr>
          <w:rFonts w:ascii="Consolas" w:eastAsia="Consolas" w:hAnsi="Consolas" w:cs="Consolas"/>
        </w:rPr>
        <w:t>figures.py</w:t>
      </w:r>
      <w:r>
        <w:t>.</w:t>
      </w:r>
    </w:p>
    <w:p w14:paraId="2DDB740E" w14:textId="5C8C73C6" w:rsidR="00785242" w:rsidRDefault="00DF36FA">
      <w:pPr>
        <w:spacing w:after="60"/>
        <w:ind w:left="403" w:hanging="259"/>
        <w:jc w:val="both"/>
      </w:pPr>
      <w:r>
        <w:rPr>
          <w:color w:val="C9A227"/>
          <w:sz w:val="13"/>
        </w:rPr>
        <w:t>■</w:t>
      </w:r>
      <w:r>
        <w:tab/>
      </w:r>
      <w:r>
        <w:rPr>
          <w:b/>
        </w:rPr>
        <w:t>Regenerate this DOCX:</w:t>
      </w:r>
      <w:r>
        <w:t xml:space="preserve"> </w:t>
      </w:r>
      <w:hyperlink r:id="rId32">
        <w:r>
          <w:rPr>
            <w:color w:val="2D6A4F"/>
            <w:u w:val="single"/>
          </w:rPr>
          <w:t>`scripts/build_forbiom_report_docx.py`</w:t>
        </w:r>
      </w:hyperlink>
      <w:r>
        <w:t xml:space="preserve"> (Python 3.11+, </w:t>
      </w:r>
      <w:r>
        <w:rPr>
          <w:rFonts w:ascii="Consolas" w:eastAsia="Consolas" w:hAnsi="Consolas" w:cs="Consolas"/>
        </w:rPr>
        <w:t>python-docx</w:t>
      </w:r>
      <w:r>
        <w:t>, Pillow; Microsoft Word optional to refresh the TOC).</w:t>
      </w:r>
    </w:p>
    <w:p w14:paraId="57001187" w14:textId="77777777" w:rsidR="00785242" w:rsidRDefault="00DF36FA">
      <w:pPr>
        <w:pStyle w:val="Titre2"/>
      </w:pPr>
      <w:bookmarkStart w:id="29" w:name="_Toc242978723"/>
      <w:r>
        <w:rPr>
          <w:color w:val="C9A227"/>
        </w:rPr>
        <w:t>A.3</w:t>
      </w:r>
      <w:r>
        <w:t xml:space="preserve">  Data and redistribution limits</w:t>
      </w:r>
      <w:bookmarkEnd w:id="29"/>
    </w:p>
    <w:p w14:paraId="38AD5D15" w14:textId="77777777" w:rsidR="00785242" w:rsidRDefault="00DF36FA">
      <w:pPr>
        <w:spacing w:after="60"/>
        <w:ind w:left="403" w:hanging="259"/>
        <w:jc w:val="both"/>
      </w:pPr>
      <w:r>
        <w:rPr>
          <w:color w:val="C9A227"/>
          <w:sz w:val="13"/>
        </w:rPr>
        <w:t>■</w:t>
      </w:r>
      <w:r>
        <w:tab/>
      </w:r>
      <w:r>
        <w:rPr>
          <w:b/>
        </w:rPr>
        <w:t>Included:</w:t>
      </w:r>
      <w:r>
        <w:t xml:space="preserve"> derived calibration CSVs, GAMS/ABM summary CSV/TXT outputs, model source, report and figures.</w:t>
      </w:r>
    </w:p>
    <w:p w14:paraId="6DD8BDD3" w14:textId="77777777" w:rsidR="00785242" w:rsidRDefault="00DF36FA">
      <w:pPr>
        <w:spacing w:after="60"/>
        <w:ind w:left="403" w:hanging="259"/>
        <w:jc w:val="both"/>
      </w:pPr>
      <w:r>
        <w:rPr>
          <w:color w:val="C9A227"/>
          <w:sz w:val="13"/>
        </w:rPr>
        <w:t>■</w:t>
      </w:r>
      <w:r>
        <w:tab/>
      </w:r>
      <w:r>
        <w:rPr>
          <w:b/>
        </w:rPr>
        <w:t>Not redistributed:</w:t>
      </w:r>
      <w:r>
        <w:t xml:space="preserve"> raw ARWoodS/eFAR extracts (Ontario MNR), FRI FIM v2 geodatabases, large </w:t>
      </w:r>
      <w:r>
        <w:rPr>
          <w:rFonts w:ascii="Consolas" w:eastAsia="Consolas" w:hAnsi="Consolas" w:cs="Consolas"/>
        </w:rPr>
        <w:t>*.gdx</w:t>
      </w:r>
      <w:r>
        <w:t xml:space="preserve"> / </w:t>
      </w:r>
      <w:r>
        <w:rPr>
          <w:rFonts w:ascii="Consolas" w:eastAsia="Consolas" w:hAnsi="Consolas" w:cs="Consolas"/>
        </w:rPr>
        <w:t>*.gpkg</w:t>
      </w:r>
      <w:r>
        <w:t xml:space="preserve"> binaries.</w:t>
      </w:r>
    </w:p>
    <w:p w14:paraId="2EF747A2" w14:textId="77777777" w:rsidR="00785242" w:rsidRDefault="00DF36FA">
      <w:pPr>
        <w:spacing w:after="60"/>
        <w:ind w:left="403" w:hanging="259"/>
        <w:jc w:val="both"/>
      </w:pPr>
      <w:r>
        <w:rPr>
          <w:color w:val="C9A227"/>
          <w:sz w:val="13"/>
        </w:rPr>
        <w:t>■</w:t>
      </w:r>
      <w:r>
        <w:tab/>
      </w:r>
      <w:r>
        <w:rPr>
          <w:b/>
        </w:rPr>
        <w:t>Status flags:</w:t>
      </w:r>
      <w:r>
        <w:t xml:space="preserve"> stock units, FRI biomass coefficients and several logistics capacities remain provisional (see Sections 5.5 and 6.10).</w:t>
      </w:r>
    </w:p>
    <w:p w14:paraId="5F83CE9E" w14:textId="77777777" w:rsidR="00785242" w:rsidRDefault="00DF36FA">
      <w:pPr>
        <w:pStyle w:val="Titre2"/>
      </w:pPr>
      <w:bookmarkStart w:id="30" w:name="_Toc242978724"/>
      <w:r>
        <w:rPr>
          <w:color w:val="C9A227"/>
        </w:rPr>
        <w:lastRenderedPageBreak/>
        <w:t>A.4</w:t>
      </w:r>
      <w:r>
        <w:t xml:space="preserve">  Citation</w:t>
      </w:r>
      <w:bookmarkEnd w:id="30"/>
    </w:p>
    <w:p w14:paraId="5E9A6926" w14:textId="77777777" w:rsidR="00785242" w:rsidRDefault="00DF36FA">
      <w:pPr>
        <w:jc w:val="both"/>
      </w:pPr>
      <w:r>
        <w:t xml:space="preserve">Yousefpour, R. &amp; Elfahli, Y. (2026). </w:t>
      </w:r>
      <w:r>
        <w:rPr>
          <w:i/>
        </w:rPr>
        <w:t>Ontario Forest Biomass: Supply Chain Feasibility, Processing Optimization, and ABM-Integrated Biomass Utilization</w:t>
      </w:r>
      <w:r>
        <w:t xml:space="preserve"> (FORBIOM-ON preliminary results). Code and data package: https://github.com/yassirelfahli/forbiom-on.</w:t>
      </w:r>
    </w:p>
    <w:sectPr w:rsidR="00785242" w:rsidSect="00034616">
      <w:headerReference w:type="default" r:id="rId33"/>
      <w:footerReference w:type="default" r:id="rId34"/>
      <w:pgSz w:w="11909" w:h="16834"/>
      <w:pgMar w:top="1368" w:right="1368" w:bottom="1368" w:left="1368"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1FAB1" w14:textId="77777777" w:rsidR="00DF36FA" w:rsidRDefault="00DF36FA">
      <w:pPr>
        <w:spacing w:after="0" w:line="240" w:lineRule="auto"/>
      </w:pPr>
      <w:r>
        <w:separator/>
      </w:r>
    </w:p>
  </w:endnote>
  <w:endnote w:type="continuationSeparator" w:id="0">
    <w:p w14:paraId="78B1735F" w14:textId="77777777" w:rsidR="00DF36FA" w:rsidRDefault="00DF3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497B2" w14:textId="77777777" w:rsidR="00785242" w:rsidRDefault="00DF36FA">
    <w:pPr>
      <w:pStyle w:val="Pieddepage"/>
      <w:pBdr>
        <w:top w:val="single" w:sz="4" w:space="4" w:color="A9C5B1"/>
      </w:pBdr>
      <w:tabs>
        <w:tab w:val="clear" w:pos="4680"/>
        <w:tab w:val="clear" w:pos="9360"/>
        <w:tab w:val="right" w:pos="9173"/>
      </w:tabs>
    </w:pPr>
    <w:r>
      <w:rPr>
        <w:color w:val="5F6B64"/>
        <w:sz w:val="16"/>
      </w:rPr>
      <w:t>R. Yousefpour  ·  Y. Elfahli</w:t>
    </w:r>
    <w:r>
      <w:rPr>
        <w:sz w:val="17"/>
      </w:rPr>
      <w:tab/>
    </w:r>
    <w:r>
      <w:rPr>
        <w:b/>
        <w:color w:val="1B4332"/>
        <w:sz w:val="18"/>
      </w:rPr>
      <w:fldChar w:fldCharType="begin"/>
    </w:r>
    <w:r>
      <w:rPr>
        <w:b/>
        <w:color w:val="1B4332"/>
        <w:sz w:val="18"/>
      </w:rPr>
      <w:instrText xml:space="preserve"> PAGE </w:instrText>
    </w:r>
    <w:r>
      <w:rPr>
        <w:b/>
        <w:color w:val="1B4332"/>
        <w:sz w:val="18"/>
      </w:rPr>
      <w:fldChar w:fldCharType="separate"/>
    </w:r>
    <w:r>
      <w:rPr>
        <w:b/>
        <w:color w:val="1B4332"/>
        <w:sz w:val="18"/>
      </w:rPr>
      <w:t>1</w:t>
    </w:r>
    <w:r>
      <w:rPr>
        <w:b/>
        <w:color w:val="1B4332"/>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5BFBC" w14:textId="77777777" w:rsidR="00785242" w:rsidRDefault="00DF36FA">
    <w:pPr>
      <w:pStyle w:val="Pieddepage"/>
      <w:pBdr>
        <w:top w:val="single" w:sz="4" w:space="4" w:color="A9C5B1"/>
      </w:pBdr>
      <w:tabs>
        <w:tab w:val="clear" w:pos="4680"/>
        <w:tab w:val="clear" w:pos="9360"/>
        <w:tab w:val="right" w:pos="15106"/>
      </w:tabs>
    </w:pPr>
    <w:r>
      <w:rPr>
        <w:color w:val="5F6B64"/>
        <w:sz w:val="16"/>
      </w:rPr>
      <w:t>R. Yousefpour  ·  Y. Elfahli</w:t>
    </w:r>
    <w:r>
      <w:rPr>
        <w:sz w:val="17"/>
      </w:rPr>
      <w:tab/>
    </w:r>
    <w:r>
      <w:rPr>
        <w:b/>
        <w:color w:val="1B4332"/>
        <w:sz w:val="18"/>
      </w:rPr>
      <w:fldChar w:fldCharType="begin"/>
    </w:r>
    <w:r>
      <w:rPr>
        <w:b/>
        <w:color w:val="1B4332"/>
        <w:sz w:val="18"/>
      </w:rPr>
      <w:instrText xml:space="preserve"> PAGE </w:instrText>
    </w:r>
    <w:r>
      <w:rPr>
        <w:b/>
        <w:color w:val="1B4332"/>
        <w:sz w:val="18"/>
      </w:rPr>
      <w:fldChar w:fldCharType="separate"/>
    </w:r>
    <w:r>
      <w:rPr>
        <w:b/>
        <w:color w:val="1B4332"/>
        <w:sz w:val="18"/>
      </w:rPr>
      <w:t>1</w:t>
    </w:r>
    <w:r>
      <w:rPr>
        <w:b/>
        <w:color w:val="1B4332"/>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98CE9" w14:textId="77777777" w:rsidR="00785242" w:rsidRDefault="00DF36FA">
    <w:pPr>
      <w:pStyle w:val="Pieddepage"/>
      <w:pBdr>
        <w:top w:val="single" w:sz="4" w:space="4" w:color="A9C5B1"/>
      </w:pBdr>
      <w:tabs>
        <w:tab w:val="clear" w:pos="4680"/>
        <w:tab w:val="clear" w:pos="9360"/>
        <w:tab w:val="right" w:pos="9173"/>
      </w:tabs>
    </w:pPr>
    <w:r>
      <w:rPr>
        <w:color w:val="5F6B64"/>
        <w:sz w:val="16"/>
      </w:rPr>
      <w:t>R. Yousefpour  ·  Y. Elfahli</w:t>
    </w:r>
    <w:r>
      <w:rPr>
        <w:sz w:val="17"/>
      </w:rPr>
      <w:tab/>
    </w:r>
    <w:r>
      <w:rPr>
        <w:b/>
        <w:color w:val="1B4332"/>
        <w:sz w:val="18"/>
      </w:rPr>
      <w:fldChar w:fldCharType="begin"/>
    </w:r>
    <w:r>
      <w:rPr>
        <w:b/>
        <w:color w:val="1B4332"/>
        <w:sz w:val="18"/>
      </w:rPr>
      <w:instrText xml:space="preserve"> PAGE </w:instrText>
    </w:r>
    <w:r>
      <w:rPr>
        <w:b/>
        <w:color w:val="1B4332"/>
        <w:sz w:val="18"/>
      </w:rPr>
      <w:fldChar w:fldCharType="separate"/>
    </w:r>
    <w:r>
      <w:rPr>
        <w:b/>
        <w:color w:val="1B4332"/>
        <w:sz w:val="18"/>
      </w:rPr>
      <w:t>1</w:t>
    </w:r>
    <w:r>
      <w:rPr>
        <w:b/>
        <w:color w:val="1B4332"/>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80D9F" w14:textId="77777777" w:rsidR="00DF36FA" w:rsidRDefault="00DF36FA">
      <w:pPr>
        <w:spacing w:after="0" w:line="240" w:lineRule="auto"/>
      </w:pPr>
      <w:r>
        <w:separator/>
      </w:r>
    </w:p>
  </w:footnote>
  <w:footnote w:type="continuationSeparator" w:id="0">
    <w:p w14:paraId="12C6A7DE" w14:textId="77777777" w:rsidR="00DF36FA" w:rsidRDefault="00DF36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0392F" w14:textId="77777777" w:rsidR="00785242" w:rsidRDefault="00DF36FA">
    <w:pPr>
      <w:pStyle w:val="En-tte"/>
      <w:pBdr>
        <w:bottom w:val="single" w:sz="6" w:space="4" w:color="C9A227"/>
      </w:pBdr>
      <w:tabs>
        <w:tab w:val="clear" w:pos="4680"/>
        <w:tab w:val="clear" w:pos="9360"/>
        <w:tab w:val="right" w:pos="9173"/>
      </w:tabs>
    </w:pPr>
    <w:r>
      <w:rPr>
        <w:b/>
        <w:color w:val="1B4332"/>
        <w:spacing w:val="30"/>
        <w:sz w:val="17"/>
      </w:rPr>
      <w:t>FORBIOM-ON</w:t>
    </w:r>
    <w:r>
      <w:rPr>
        <w:color w:val="5F6B64"/>
        <w:sz w:val="17"/>
      </w:rPr>
      <w:tab/>
      <w:t>Ontario Forest Biomass  ·  Preliminary Results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3F8F3" w14:textId="77777777" w:rsidR="00785242" w:rsidRDefault="00DF36FA">
    <w:pPr>
      <w:pStyle w:val="En-tte"/>
      <w:pBdr>
        <w:bottom w:val="single" w:sz="6" w:space="4" w:color="C9A227"/>
      </w:pBdr>
      <w:tabs>
        <w:tab w:val="clear" w:pos="4680"/>
        <w:tab w:val="clear" w:pos="9360"/>
        <w:tab w:val="right" w:pos="15106"/>
      </w:tabs>
    </w:pPr>
    <w:r>
      <w:rPr>
        <w:b/>
        <w:color w:val="1B4332"/>
        <w:spacing w:val="30"/>
        <w:sz w:val="17"/>
      </w:rPr>
      <w:t>FORBIOM-ON</w:t>
    </w:r>
    <w:r>
      <w:rPr>
        <w:color w:val="5F6B64"/>
        <w:sz w:val="17"/>
      </w:rPr>
      <w:tab/>
      <w:t>Ontario Forest Biomass  ·  Preliminary Results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45567" w14:textId="77777777" w:rsidR="00785242" w:rsidRDefault="00DF36FA">
    <w:pPr>
      <w:pStyle w:val="En-tte"/>
      <w:pBdr>
        <w:bottom w:val="single" w:sz="6" w:space="4" w:color="C9A227"/>
      </w:pBdr>
      <w:tabs>
        <w:tab w:val="clear" w:pos="4680"/>
        <w:tab w:val="clear" w:pos="9360"/>
        <w:tab w:val="right" w:pos="9173"/>
      </w:tabs>
    </w:pPr>
    <w:r>
      <w:rPr>
        <w:b/>
        <w:color w:val="1B4332"/>
        <w:spacing w:val="30"/>
        <w:sz w:val="17"/>
      </w:rPr>
      <w:t>FORBIOM-ON</w:t>
    </w:r>
    <w:r>
      <w:rPr>
        <w:color w:val="5F6B64"/>
        <w:sz w:val="17"/>
      </w:rPr>
      <w:tab/>
    </w:r>
    <w:r>
      <w:rPr>
        <w:color w:val="5F6B64"/>
        <w:sz w:val="17"/>
      </w:rPr>
      <w:t>Ontario Forest Biomass  ·  Preliminary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43112919">
    <w:abstractNumId w:val="8"/>
  </w:num>
  <w:num w:numId="2" w16cid:durableId="1451129357">
    <w:abstractNumId w:val="6"/>
  </w:num>
  <w:num w:numId="3" w16cid:durableId="516190142">
    <w:abstractNumId w:val="5"/>
  </w:num>
  <w:num w:numId="4" w16cid:durableId="467935299">
    <w:abstractNumId w:val="4"/>
  </w:num>
  <w:num w:numId="5" w16cid:durableId="163404250">
    <w:abstractNumId w:val="7"/>
  </w:num>
  <w:num w:numId="6" w16cid:durableId="399136244">
    <w:abstractNumId w:val="3"/>
  </w:num>
  <w:num w:numId="7" w16cid:durableId="2080863872">
    <w:abstractNumId w:val="2"/>
  </w:num>
  <w:num w:numId="8" w16cid:durableId="1198934339">
    <w:abstractNumId w:val="1"/>
  </w:num>
  <w:num w:numId="9" w16cid:durableId="1273855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5242"/>
    <w:rsid w:val="007934D1"/>
    <w:rsid w:val="00AA1D8D"/>
    <w:rsid w:val="00AE6AC1"/>
    <w:rsid w:val="00B47730"/>
    <w:rsid w:val="00CB0664"/>
    <w:rsid w:val="00DF36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C83D58"/>
  <w14:defaultImageDpi w14:val="300"/>
  <w15:docId w15:val="{96DA85AE-CFB7-4582-81B9-4895338F1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s="Calibri"/>
      <w:color w:val="1F2A24"/>
    </w:rPr>
  </w:style>
  <w:style w:type="paragraph" w:styleId="Titre1">
    <w:name w:val="heading 1"/>
    <w:basedOn w:val="Normal"/>
    <w:next w:val="Normal"/>
    <w:link w:val="Titre1Car"/>
    <w:uiPriority w:val="9"/>
    <w:qFormat/>
    <w:rsid w:val="00FC693F"/>
    <w:pPr>
      <w:keepNext/>
      <w:keepLines/>
      <w:pBdr>
        <w:bottom w:val="single" w:sz="8" w:space="4" w:color="C9A227"/>
      </w:pBdr>
      <w:spacing w:before="400" w:after="200"/>
      <w:outlineLvl w:val="0"/>
    </w:pPr>
    <w:rPr>
      <w:rFonts w:ascii="Georgia" w:eastAsia="Georgia" w:hAnsi="Georgia" w:cs="Georgia"/>
      <w:b/>
      <w:bCs/>
      <w:color w:val="1B4332"/>
      <w:sz w:val="34"/>
      <w:szCs w:val="28"/>
    </w:rPr>
  </w:style>
  <w:style w:type="paragraph" w:styleId="Titre2">
    <w:name w:val="heading 2"/>
    <w:basedOn w:val="Normal"/>
    <w:next w:val="Normal"/>
    <w:link w:val="Titre2Car"/>
    <w:uiPriority w:val="9"/>
    <w:unhideWhenUsed/>
    <w:qFormat/>
    <w:rsid w:val="00FC693F"/>
    <w:pPr>
      <w:keepNext/>
      <w:keepLines/>
      <w:spacing w:before="240" w:after="80"/>
      <w:outlineLvl w:val="1"/>
    </w:pPr>
    <w:rPr>
      <w:rFonts w:ascii="Georgia" w:eastAsia="Georgia" w:hAnsi="Georgia" w:cs="Georgia"/>
      <w:b/>
      <w:bCs/>
      <w:color w:val="2D6A4F"/>
      <w:sz w:val="25"/>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M11">
    <w:name w:val="TM 11"/>
    <w:pPr>
      <w:spacing w:before="120" w:after="40"/>
    </w:pPr>
    <w:rPr>
      <w:rFonts w:ascii="Calibri" w:eastAsia="Calibri" w:hAnsi="Calibri" w:cs="Calibri"/>
      <w:b/>
      <w:color w:val="1B4332"/>
    </w:rPr>
  </w:style>
  <w:style w:type="paragraph" w:customStyle="1" w:styleId="TM21">
    <w:name w:val="TM 21"/>
    <w:pPr>
      <w:spacing w:before="20" w:after="40"/>
      <w:ind w:left="432"/>
    </w:pPr>
    <w:rPr>
      <w:rFonts w:ascii="Calibri" w:eastAsia="Calibri" w:hAnsi="Calibri" w:cs="Calibri"/>
      <w:color w:val="1F2A24"/>
      <w:sz w:val="21"/>
    </w:rPr>
  </w:style>
  <w:style w:type="paragraph" w:styleId="TM1">
    <w:name w:val="toc 1"/>
    <w:basedOn w:val="Normal"/>
    <w:next w:val="Normal"/>
    <w:autoRedefine/>
    <w:uiPriority w:val="39"/>
    <w:unhideWhenUsed/>
    <w:rsid w:val="00AE6AC1"/>
    <w:pPr>
      <w:spacing w:after="100"/>
    </w:pPr>
  </w:style>
  <w:style w:type="paragraph" w:styleId="TM2">
    <w:name w:val="toc 2"/>
    <w:basedOn w:val="Normal"/>
    <w:next w:val="Normal"/>
    <w:autoRedefine/>
    <w:uiPriority w:val="39"/>
    <w:unhideWhenUsed/>
    <w:rsid w:val="00AE6AC1"/>
    <w:pPr>
      <w:spacing w:after="100"/>
      <w:ind w:left="220"/>
    </w:pPr>
  </w:style>
  <w:style w:type="character" w:styleId="Lienhypertexte">
    <w:name w:val="Hyperlink"/>
    <w:basedOn w:val="Policepardfaut"/>
    <w:uiPriority w:val="99"/>
    <w:unhideWhenUsed/>
    <w:rsid w:val="00AE6A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eb.archive.org/web/20070811162227/http://flash.lakeheadu.ca/%7Efluckai/nytweb.html" TargetMode="External"/><Relationship Id="rId18" Type="http://schemas.openxmlformats.org/officeDocument/2006/relationships/header" Target="header2.xml"/><Relationship Id="rId26" Type="http://schemas.openxmlformats.org/officeDocument/2006/relationships/hyperlink" Target="https://drive.google.com/drive/folders/1BEIqHIwqxvgYLBW9_R_Qtkq_qobNHUVA?usp=sharing" TargetMode="Externa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github.com/yassirelfahli/forbiom-on" TargetMode="External"/><Relationship Id="rId17" Type="http://schemas.openxmlformats.org/officeDocument/2006/relationships/footer" Target="footer1.xml"/><Relationship Id="rId25" Type="http://schemas.openxmlformats.org/officeDocument/2006/relationships/hyperlink" Target="https://github.com/yassirelfahli/forbiom-on" TargetMode="External"/><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7.png"/><Relationship Id="rId29" Type="http://schemas.openxmlformats.org/officeDocument/2006/relationships/hyperlink" Target="https://github.com/yassirelfahli/forbiom-on/blob/main/gams/SA15.gm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hyperlink" Target="https://github.com/yassirelfahli/forbiom-on/blob/main/scripts/build_forbiom_report_docx.py"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hyperlink" Target="https://github.com/yassirelfahli/forbiom-on"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hyperlink" Target="https://github.com/yassirelfahli/forbiom-on/blob/main/abm/experiments.p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drive.google.com/drive/folders/1BEIqHIwqxvgYLBW9_R_Qtkq_qobNHUVA?usp=sharing" TargetMode="External"/><Relationship Id="rId30" Type="http://schemas.openxmlformats.org/officeDocument/2006/relationships/hyperlink" Target="https://github.com/yassirelfahli/forbiom-on/blob/main/abm/calibrate.py"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10035</Words>
  <Characters>58709</Characters>
  <Application>Microsoft Office Word</Application>
  <DocSecurity>0</DocSecurity>
  <Lines>3261</Lines>
  <Paragraphs>2988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Ontario Forest Biomass: Supply Chain Feasibility, Processing Optimization, and ABM-Integrated Biomass Utilization</dc:title>
  <dc:subject>FORBIOM-ON preliminary results</dc:subject>
  <dc:creator>Rasoul Yousefpour; Yasser Elfahli</dc:creator>
  <cp:keywords>FORBIOM-ON, Ontario, forest biomass, GAMS, agent-based model, mass timber</cp:keywords>
  <dc:description>generated by python-docx</dc:description>
  <cp:lastModifiedBy>Yasser Elfahli</cp:lastModifiedBy>
  <cp:revision>3</cp:revision>
  <cp:lastPrinted>2026-10-15T21:44:00Z</cp:lastPrinted>
  <dcterms:created xsi:type="dcterms:W3CDTF">2013-12-23T23:15:00Z</dcterms:created>
  <dcterms:modified xsi:type="dcterms:W3CDTF">2026-10-15T21:44:00Z</dcterms:modified>
  <cp:category/>
</cp:coreProperties>
</file>